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A5F7" w14:textId="77777777" w:rsidR="00905551" w:rsidRPr="003C285F" w:rsidRDefault="00000000">
      <w:pPr>
        <w:jc w:val="center"/>
        <w:rPr>
          <w:rFonts w:ascii="Arial" w:hAnsi="Arial" w:cs="Arial"/>
        </w:rPr>
      </w:pPr>
      <w:r w:rsidRPr="003C285F">
        <w:rPr>
          <w:rFonts w:ascii="Arial" w:hAnsi="Arial" w:cs="Arial"/>
          <w:b/>
          <w:sz w:val="28"/>
        </w:rPr>
        <w:t>UNIP – UNIVERSIDADE PAULISTA</w:t>
      </w:r>
      <w:r w:rsidRPr="003C285F">
        <w:rPr>
          <w:rFonts w:ascii="Arial" w:hAnsi="Arial" w:cs="Arial"/>
          <w:b/>
          <w:sz w:val="28"/>
        </w:rPr>
        <w:br/>
      </w:r>
      <w:r w:rsidRPr="003C285F">
        <w:rPr>
          <w:rFonts w:ascii="Arial" w:hAnsi="Arial" w:cs="Arial"/>
          <w:sz w:val="24"/>
        </w:rPr>
        <w:t>São José do Rio Preto</w:t>
      </w:r>
      <w:r w:rsidRPr="003C285F">
        <w:rPr>
          <w:rFonts w:ascii="Arial" w:hAnsi="Arial" w:cs="Arial"/>
          <w:sz w:val="24"/>
        </w:rPr>
        <w:br/>
      </w:r>
    </w:p>
    <w:p w14:paraId="56ADBB76"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p>
    <w:p w14:paraId="61FD89B0" w14:textId="77777777" w:rsidR="00905551" w:rsidRPr="003C285F" w:rsidRDefault="00000000">
      <w:pPr>
        <w:jc w:val="center"/>
        <w:rPr>
          <w:rFonts w:ascii="Arial" w:hAnsi="Arial" w:cs="Arial"/>
        </w:rPr>
      </w:pPr>
      <w:r w:rsidRPr="003C285F">
        <w:rPr>
          <w:rFonts w:ascii="Arial" w:hAnsi="Arial" w:cs="Arial"/>
          <w:b/>
          <w:sz w:val="24"/>
        </w:rPr>
        <w:t>Ciência da Computação</w:t>
      </w:r>
      <w:r w:rsidRPr="003C285F">
        <w:rPr>
          <w:rFonts w:ascii="Arial" w:hAnsi="Arial" w:cs="Arial"/>
          <w:b/>
          <w:sz w:val="24"/>
        </w:rPr>
        <w:br/>
      </w:r>
    </w:p>
    <w:p w14:paraId="56980D63"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224670C0" w14:textId="77777777" w:rsidR="00905551" w:rsidRPr="003C285F" w:rsidRDefault="00000000">
      <w:pPr>
        <w:jc w:val="center"/>
        <w:rPr>
          <w:rFonts w:ascii="Arial" w:hAnsi="Arial" w:cs="Arial"/>
        </w:rPr>
      </w:pPr>
      <w:r w:rsidRPr="003C285F">
        <w:rPr>
          <w:rFonts w:ascii="Arial" w:hAnsi="Arial" w:cs="Arial"/>
          <w:sz w:val="24"/>
        </w:rPr>
        <w:t>Erik Carobolante Goulart</w:t>
      </w:r>
      <w:r w:rsidRPr="003C285F">
        <w:rPr>
          <w:rFonts w:ascii="Arial" w:hAnsi="Arial" w:cs="Arial"/>
          <w:sz w:val="24"/>
        </w:rPr>
        <w:br/>
        <w:t>Julio Cesar Satim</w:t>
      </w:r>
      <w:r w:rsidRPr="003C285F">
        <w:rPr>
          <w:rFonts w:ascii="Arial" w:hAnsi="Arial" w:cs="Arial"/>
          <w:sz w:val="24"/>
        </w:rPr>
        <w:br/>
      </w:r>
    </w:p>
    <w:p w14:paraId="03602ACE"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1B56C507" w14:textId="77777777" w:rsidR="00905551" w:rsidRPr="003C285F" w:rsidRDefault="00000000">
      <w:pPr>
        <w:jc w:val="center"/>
        <w:rPr>
          <w:rFonts w:ascii="Arial" w:hAnsi="Arial" w:cs="Arial"/>
        </w:rPr>
      </w:pPr>
      <w:r w:rsidRPr="003C285F">
        <w:rPr>
          <w:rFonts w:ascii="Arial" w:hAnsi="Arial" w:cs="Arial"/>
          <w:b/>
          <w:sz w:val="28"/>
        </w:rPr>
        <w:t>DESENVOLVIMENTO DE UM SISTEMA DESKTOP PARA GESTÃO DE ESTOQUE E VENDAS</w:t>
      </w:r>
      <w:r w:rsidRPr="003C285F">
        <w:rPr>
          <w:rFonts w:ascii="Arial" w:hAnsi="Arial" w:cs="Arial"/>
          <w:b/>
          <w:sz w:val="28"/>
        </w:rPr>
        <w:br/>
        <w:t>UTILIZANDO ARQUITETURA EM CAMADAS E METODOLOGIA SCRUM</w:t>
      </w:r>
      <w:r w:rsidRPr="003C285F">
        <w:rPr>
          <w:rFonts w:ascii="Arial" w:hAnsi="Arial" w:cs="Arial"/>
          <w:b/>
          <w:sz w:val="28"/>
        </w:rPr>
        <w:br/>
      </w:r>
    </w:p>
    <w:p w14:paraId="6AD16D1D" w14:textId="77777777" w:rsidR="00905551" w:rsidRPr="003C285F" w:rsidRDefault="00000000">
      <w:pPr>
        <w:rPr>
          <w:rFonts w:ascii="Arial" w:hAnsi="Arial" w:cs="Arial"/>
        </w:rPr>
      </w:pPr>
      <w:r w:rsidRPr="003C285F">
        <w:rPr>
          <w:rFonts w:ascii="Arial" w:hAnsi="Arial" w:cs="Arial"/>
        </w:rPr>
        <w:br/>
      </w:r>
    </w:p>
    <w:p w14:paraId="7F53EDFD" w14:textId="77777777" w:rsidR="00905551" w:rsidRPr="003C285F" w:rsidRDefault="00000000">
      <w:pPr>
        <w:jc w:val="center"/>
        <w:rPr>
          <w:rFonts w:ascii="Arial" w:hAnsi="Arial" w:cs="Arial"/>
        </w:rPr>
      </w:pPr>
      <w:r w:rsidRPr="003C285F">
        <w:rPr>
          <w:rFonts w:ascii="Arial" w:hAnsi="Arial" w:cs="Arial"/>
          <w:i/>
          <w:sz w:val="24"/>
        </w:rPr>
        <w:t>Aplicação prática no controle de estoque e vendas de uma cantina escolar</w:t>
      </w:r>
      <w:r w:rsidRPr="003C285F">
        <w:rPr>
          <w:rFonts w:ascii="Arial" w:hAnsi="Arial" w:cs="Arial"/>
          <w:i/>
          <w:sz w:val="24"/>
        </w:rPr>
        <w:br/>
      </w:r>
    </w:p>
    <w:p w14:paraId="51DDF7DF"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5B2A51BF" w14:textId="018EE149" w:rsidR="00A13260" w:rsidRPr="00A13260" w:rsidRDefault="00000000" w:rsidP="00A13260">
      <w:pPr>
        <w:jc w:val="center"/>
        <w:rPr>
          <w:rFonts w:ascii="Arial" w:hAnsi="Arial" w:cs="Arial"/>
          <w:sz w:val="24"/>
        </w:rPr>
      </w:pPr>
      <w:r w:rsidRPr="003C285F">
        <w:rPr>
          <w:rFonts w:ascii="Arial" w:hAnsi="Arial" w:cs="Arial"/>
          <w:sz w:val="24"/>
        </w:rPr>
        <w:t>São José do Rio Preto</w:t>
      </w:r>
      <w:r w:rsidRPr="003C285F">
        <w:rPr>
          <w:rFonts w:ascii="Arial" w:hAnsi="Arial" w:cs="Arial"/>
          <w:sz w:val="24"/>
        </w:rPr>
        <w:br/>
        <w:t>2026</w:t>
      </w:r>
    </w:p>
    <w:p w14:paraId="4BD53BEA" w14:textId="740FE287" w:rsidR="00905551" w:rsidRPr="003C285F" w:rsidRDefault="00905551">
      <w:pPr>
        <w:rPr>
          <w:rFonts w:ascii="Arial" w:hAnsi="Arial" w:cs="Arial"/>
        </w:rPr>
      </w:pPr>
    </w:p>
    <w:p w14:paraId="4E685EA4" w14:textId="77777777" w:rsidR="00905551" w:rsidRPr="003C285F" w:rsidRDefault="00000000">
      <w:pPr>
        <w:jc w:val="center"/>
        <w:rPr>
          <w:rFonts w:ascii="Arial" w:hAnsi="Arial" w:cs="Arial"/>
        </w:rPr>
      </w:pPr>
      <w:r w:rsidRPr="003C285F">
        <w:rPr>
          <w:rFonts w:ascii="Arial" w:hAnsi="Arial" w:cs="Arial"/>
          <w:b/>
          <w:sz w:val="24"/>
        </w:rPr>
        <w:lastRenderedPageBreak/>
        <w:t>ERIK CAROBOLANTE GOULART</w:t>
      </w:r>
      <w:r w:rsidRPr="003C285F">
        <w:rPr>
          <w:rFonts w:ascii="Arial" w:hAnsi="Arial" w:cs="Arial"/>
          <w:b/>
          <w:sz w:val="24"/>
        </w:rPr>
        <w:br/>
        <w:t>JULIO CESAR SATIM</w:t>
      </w:r>
      <w:r w:rsidRPr="003C285F">
        <w:rPr>
          <w:rFonts w:ascii="Arial" w:hAnsi="Arial" w:cs="Arial"/>
          <w:b/>
          <w:sz w:val="24"/>
        </w:rPr>
        <w:br/>
      </w:r>
    </w:p>
    <w:p w14:paraId="1503A33B"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p>
    <w:p w14:paraId="4799C641" w14:textId="77777777" w:rsidR="00905551" w:rsidRPr="003C285F" w:rsidRDefault="00000000">
      <w:pPr>
        <w:jc w:val="center"/>
        <w:rPr>
          <w:rFonts w:ascii="Arial" w:hAnsi="Arial" w:cs="Arial"/>
        </w:rPr>
      </w:pPr>
      <w:r w:rsidRPr="003C285F">
        <w:rPr>
          <w:rFonts w:ascii="Arial" w:hAnsi="Arial" w:cs="Arial"/>
          <w:b/>
          <w:sz w:val="24"/>
        </w:rPr>
        <w:t>DESENVOLVIMENTO DE UM SISTEMA DESKTOP PARA GESTÃO DE ESTOQUE E VENDAS</w:t>
      </w:r>
      <w:r w:rsidRPr="003C285F">
        <w:rPr>
          <w:rFonts w:ascii="Arial" w:hAnsi="Arial" w:cs="Arial"/>
          <w:b/>
          <w:sz w:val="24"/>
        </w:rPr>
        <w:br/>
        <w:t>UTILIZANDO ARQUITETURA EM CAMADAS E METODOLOGIA SCRUM</w:t>
      </w:r>
      <w:r w:rsidRPr="003C285F">
        <w:rPr>
          <w:rFonts w:ascii="Arial" w:hAnsi="Arial" w:cs="Arial"/>
          <w:b/>
          <w:sz w:val="24"/>
        </w:rPr>
        <w:br/>
      </w:r>
    </w:p>
    <w:p w14:paraId="715791D0" w14:textId="77777777" w:rsidR="00905551" w:rsidRPr="003C285F" w:rsidRDefault="00000000">
      <w:pPr>
        <w:rPr>
          <w:rFonts w:ascii="Arial" w:hAnsi="Arial" w:cs="Arial"/>
        </w:rPr>
      </w:pPr>
      <w:r w:rsidRPr="003C285F">
        <w:rPr>
          <w:rFonts w:ascii="Arial" w:hAnsi="Arial" w:cs="Arial"/>
        </w:rPr>
        <w:br/>
      </w:r>
    </w:p>
    <w:p w14:paraId="4781CF79" w14:textId="07DA3D8E" w:rsidR="00905551" w:rsidRPr="00A13260" w:rsidRDefault="00000000" w:rsidP="00A13260">
      <w:pPr>
        <w:jc w:val="center"/>
        <w:rPr>
          <w:rFonts w:ascii="Arial" w:hAnsi="Arial" w:cs="Arial"/>
          <w:i/>
          <w:sz w:val="24"/>
        </w:rPr>
      </w:pPr>
      <w:r w:rsidRPr="003C285F">
        <w:rPr>
          <w:rFonts w:ascii="Arial" w:hAnsi="Arial" w:cs="Arial"/>
          <w:i/>
          <w:sz w:val="24"/>
        </w:rPr>
        <w:t xml:space="preserve">Aplicação prática no controle de estoque e </w:t>
      </w:r>
      <w:proofErr w:type="spellStart"/>
      <w:r w:rsidRPr="003C285F">
        <w:rPr>
          <w:rFonts w:ascii="Arial" w:hAnsi="Arial" w:cs="Arial"/>
          <w:i/>
          <w:sz w:val="24"/>
        </w:rPr>
        <w:t>vendas</w:t>
      </w:r>
      <w:proofErr w:type="spellEnd"/>
      <w:r w:rsidRPr="003C285F">
        <w:rPr>
          <w:rFonts w:ascii="Arial" w:hAnsi="Arial" w:cs="Arial"/>
          <w:i/>
          <w:sz w:val="24"/>
        </w:rPr>
        <w:t xml:space="preserve"> de </w:t>
      </w:r>
      <w:proofErr w:type="spellStart"/>
      <w:r w:rsidR="00A13260">
        <w:rPr>
          <w:rFonts w:ascii="Arial" w:hAnsi="Arial" w:cs="Arial"/>
          <w:i/>
          <w:sz w:val="24"/>
        </w:rPr>
        <w:t>u</w:t>
      </w:r>
      <w:r w:rsidR="00A13260" w:rsidRPr="003C285F">
        <w:rPr>
          <w:rFonts w:ascii="Arial" w:hAnsi="Arial" w:cs="Arial"/>
          <w:i/>
          <w:sz w:val="24"/>
        </w:rPr>
        <w:t>ma</w:t>
      </w:r>
      <w:proofErr w:type="spellEnd"/>
      <w:r w:rsidRPr="003C285F">
        <w:rPr>
          <w:rFonts w:ascii="Arial" w:hAnsi="Arial" w:cs="Arial"/>
          <w:i/>
          <w:sz w:val="24"/>
        </w:rPr>
        <w:t xml:space="preserve"> cantina escolar</w:t>
      </w:r>
      <w:r w:rsidR="003C285F">
        <w:rPr>
          <w:rFonts w:ascii="Arial" w:hAnsi="Arial" w:cs="Arial"/>
          <w:i/>
          <w:sz w:val="24"/>
        </w:rPr>
        <w:t>;</w:t>
      </w:r>
      <w:r w:rsidRPr="003C285F">
        <w:rPr>
          <w:rFonts w:ascii="Arial" w:hAnsi="Arial" w:cs="Arial"/>
          <w:i/>
          <w:sz w:val="24"/>
        </w:rPr>
        <w:br/>
      </w:r>
    </w:p>
    <w:p w14:paraId="5A0138FC"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48E399D5"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Trabalho de Conclusão de Curso apresentado ao curso de Ciência da Computação da Universidade Paulista – UNIP, campus São José do Rio Preto, como requisito parcial para obtenção do grau de Bacharel em Ciência da Computação.</w:t>
      </w:r>
    </w:p>
    <w:p w14:paraId="5E915C8A"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Área de concentração: Engenharia de Software.</w:t>
      </w:r>
    </w:p>
    <w:p w14:paraId="09980403"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Orientador: Professor Cícero.</w:t>
      </w:r>
    </w:p>
    <w:p w14:paraId="5BEB282D"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6771213C" w14:textId="77777777" w:rsidR="00905551" w:rsidRDefault="00000000">
      <w:pPr>
        <w:jc w:val="center"/>
        <w:rPr>
          <w:rFonts w:ascii="Arial" w:hAnsi="Arial" w:cs="Arial"/>
          <w:sz w:val="24"/>
        </w:rPr>
      </w:pPr>
      <w:r w:rsidRPr="003C285F">
        <w:rPr>
          <w:rFonts w:ascii="Arial" w:hAnsi="Arial" w:cs="Arial"/>
          <w:sz w:val="24"/>
        </w:rPr>
        <w:t>São José do Rio Preto</w:t>
      </w:r>
      <w:r w:rsidRPr="003C285F">
        <w:rPr>
          <w:rFonts w:ascii="Arial" w:hAnsi="Arial" w:cs="Arial"/>
          <w:sz w:val="24"/>
        </w:rPr>
        <w:br/>
        <w:t>2026</w:t>
      </w:r>
    </w:p>
    <w:p w14:paraId="4E068BBE" w14:textId="77777777" w:rsidR="00A13260" w:rsidRDefault="00A13260">
      <w:pPr>
        <w:jc w:val="center"/>
        <w:rPr>
          <w:rFonts w:ascii="Arial" w:hAnsi="Arial" w:cs="Arial"/>
          <w:sz w:val="24"/>
        </w:rPr>
      </w:pPr>
    </w:p>
    <w:p w14:paraId="6949CF81" w14:textId="1C0DF1F2" w:rsidR="00A13260" w:rsidRDefault="00A13260">
      <w:pPr>
        <w:jc w:val="center"/>
        <w:rPr>
          <w:rFonts w:ascii="Arial" w:hAnsi="Arial" w:cs="Arial"/>
          <w:b/>
          <w:bCs/>
          <w:sz w:val="28"/>
          <w:szCs w:val="28"/>
        </w:rPr>
      </w:pPr>
      <w:r w:rsidRPr="00A13260">
        <w:rPr>
          <w:rFonts w:ascii="Arial" w:hAnsi="Arial" w:cs="Arial"/>
          <w:b/>
          <w:bCs/>
          <w:sz w:val="28"/>
          <w:szCs w:val="28"/>
        </w:rPr>
        <w:lastRenderedPageBreak/>
        <w:t>RESUMO</w:t>
      </w:r>
    </w:p>
    <w:p w14:paraId="65291710" w14:textId="77777777" w:rsidR="00A13260" w:rsidRDefault="00A13260">
      <w:pPr>
        <w:jc w:val="center"/>
        <w:rPr>
          <w:rFonts w:ascii="Arial" w:hAnsi="Arial" w:cs="Arial"/>
          <w:b/>
          <w:bCs/>
          <w:sz w:val="28"/>
          <w:szCs w:val="28"/>
        </w:rPr>
      </w:pPr>
    </w:p>
    <w:p w14:paraId="3421BA86" w14:textId="77777777" w:rsidR="00A13260" w:rsidRPr="00A13260" w:rsidRDefault="00A13260">
      <w:pPr>
        <w:jc w:val="center"/>
        <w:rPr>
          <w:rFonts w:ascii="Arial" w:hAnsi="Arial" w:cs="Arial"/>
          <w:b/>
          <w:bCs/>
          <w:sz w:val="28"/>
          <w:szCs w:val="28"/>
        </w:rPr>
      </w:pPr>
    </w:p>
    <w:p w14:paraId="2974C8CB" w14:textId="77777777" w:rsidR="00A13260" w:rsidRDefault="00A13260" w:rsidP="00A13260">
      <w:pPr>
        <w:jc w:val="both"/>
        <w:rPr>
          <w:rFonts w:ascii="Arial" w:hAnsi="Arial" w:cs="Arial"/>
          <w:sz w:val="24"/>
          <w:szCs w:val="24"/>
          <w:lang w:val="pt-BR"/>
        </w:rPr>
      </w:pPr>
      <w:r w:rsidRPr="00A13260">
        <w:rPr>
          <w:rFonts w:ascii="Arial" w:hAnsi="Arial" w:cs="Arial"/>
          <w:sz w:val="24"/>
          <w:szCs w:val="24"/>
          <w:lang w:val="pt-BR"/>
        </w:rPr>
        <w:t>Este trabalho apresenta o desenvolvimento de um sistema desktop para controle de estoque e vendas de uma cantina escolar. O objetivo do projeto consiste em desenvolver uma aplicação que auxilie no gerenciamento de produtos, controle de estoque e registro das vendas realizadas no estabelecimento. A metodologia utilizada baseia-se nos conceitos de engenharia de software e arquitetura em camadas, permitindo a separação das responsabilidades do sistema e facilitando sua manutenção e organização. O sistema foi desenvolvido utilizando a linguagem de programação C# e um banco de dados relacional para armazenamento das informações. Durante o processo de desenvolvimento foram realizadas etapas de levantamento de requisitos, modelagem do banco de dados, implementação das funcionalidades e testes da aplicação. Como resultado, o sistema permite o cadastro de produtos, controle de entrada e saída de mercadorias, registro das vendas realizadas e geração de informações que auxiliam na organização da cantina. A aplicação contribui para a redução de erros decorrentes de controles manuais e melhora a eficiência no gerenciamento das atividades diárias. Conclui-se que a utilização de um sistema informatizado pode otimizar o controle de estoque e vendas, proporcionando maior organização e confiabilidade no gerenciamento das informações.</w:t>
      </w:r>
    </w:p>
    <w:p w14:paraId="70BD2814" w14:textId="77777777" w:rsidR="00A13260" w:rsidRDefault="00A13260" w:rsidP="00A13260">
      <w:pPr>
        <w:jc w:val="both"/>
        <w:rPr>
          <w:rFonts w:ascii="Arial" w:hAnsi="Arial" w:cs="Arial"/>
          <w:sz w:val="24"/>
          <w:szCs w:val="24"/>
          <w:lang w:val="pt-BR"/>
        </w:rPr>
      </w:pPr>
    </w:p>
    <w:p w14:paraId="70450106" w14:textId="77777777" w:rsidR="00A13260" w:rsidRPr="00A13260" w:rsidRDefault="00A13260" w:rsidP="00A13260">
      <w:pPr>
        <w:jc w:val="both"/>
        <w:rPr>
          <w:rFonts w:ascii="Arial" w:hAnsi="Arial" w:cs="Arial"/>
          <w:sz w:val="24"/>
          <w:szCs w:val="24"/>
          <w:lang w:val="pt-BR"/>
        </w:rPr>
      </w:pPr>
    </w:p>
    <w:p w14:paraId="0047E7F8" w14:textId="77777777" w:rsidR="00A13260" w:rsidRPr="00A13260" w:rsidRDefault="00A13260" w:rsidP="00A13260">
      <w:pPr>
        <w:jc w:val="both"/>
        <w:rPr>
          <w:rFonts w:ascii="Arial" w:hAnsi="Arial" w:cs="Arial"/>
          <w:sz w:val="24"/>
          <w:szCs w:val="24"/>
          <w:lang w:val="pt-BR"/>
        </w:rPr>
      </w:pPr>
      <w:r w:rsidRPr="00A13260">
        <w:rPr>
          <w:rFonts w:ascii="Arial" w:hAnsi="Arial" w:cs="Arial"/>
          <w:b/>
          <w:bCs/>
          <w:sz w:val="24"/>
          <w:szCs w:val="24"/>
          <w:lang w:val="pt-BR"/>
        </w:rPr>
        <w:t>Palavras-chave:</w:t>
      </w:r>
      <w:r w:rsidRPr="00A13260">
        <w:rPr>
          <w:rFonts w:ascii="Arial" w:hAnsi="Arial" w:cs="Arial"/>
          <w:sz w:val="24"/>
          <w:szCs w:val="24"/>
          <w:lang w:val="pt-BR"/>
        </w:rPr>
        <w:t xml:space="preserve"> controle de estoque; sistema de vendas; cantina escolar; desenvolvimento de software.</w:t>
      </w:r>
    </w:p>
    <w:p w14:paraId="081ED5A2" w14:textId="77777777" w:rsidR="00A13260" w:rsidRDefault="00A13260" w:rsidP="00A13260">
      <w:pPr>
        <w:jc w:val="both"/>
        <w:rPr>
          <w:rFonts w:ascii="Arial" w:hAnsi="Arial" w:cs="Arial"/>
        </w:rPr>
      </w:pPr>
    </w:p>
    <w:p w14:paraId="568D1478" w14:textId="77777777" w:rsidR="00A13260" w:rsidRDefault="00A13260" w:rsidP="00A13260">
      <w:pPr>
        <w:jc w:val="both"/>
        <w:rPr>
          <w:rFonts w:ascii="Arial" w:hAnsi="Arial" w:cs="Arial"/>
        </w:rPr>
      </w:pPr>
    </w:p>
    <w:p w14:paraId="1129EC7E" w14:textId="77777777" w:rsidR="00A13260" w:rsidRDefault="00A13260" w:rsidP="00A13260">
      <w:pPr>
        <w:jc w:val="both"/>
        <w:rPr>
          <w:rFonts w:ascii="Arial" w:hAnsi="Arial" w:cs="Arial"/>
        </w:rPr>
      </w:pPr>
    </w:p>
    <w:p w14:paraId="2632DD2A" w14:textId="77777777" w:rsidR="00A13260" w:rsidRDefault="00A13260" w:rsidP="00A13260">
      <w:pPr>
        <w:jc w:val="both"/>
        <w:rPr>
          <w:rFonts w:ascii="Arial" w:hAnsi="Arial" w:cs="Arial"/>
        </w:rPr>
      </w:pPr>
    </w:p>
    <w:p w14:paraId="36A1467F" w14:textId="77777777" w:rsidR="00A13260" w:rsidRDefault="00A13260" w:rsidP="00A13260">
      <w:pPr>
        <w:jc w:val="both"/>
        <w:rPr>
          <w:rFonts w:ascii="Arial" w:hAnsi="Arial" w:cs="Arial"/>
        </w:rPr>
      </w:pPr>
    </w:p>
    <w:p w14:paraId="5F2D8A7E" w14:textId="77777777" w:rsidR="00A13260" w:rsidRDefault="00A13260" w:rsidP="00A13260">
      <w:pPr>
        <w:jc w:val="both"/>
        <w:rPr>
          <w:rFonts w:ascii="Arial" w:hAnsi="Arial" w:cs="Arial"/>
        </w:rPr>
      </w:pPr>
    </w:p>
    <w:p w14:paraId="20F2F1BA" w14:textId="77777777" w:rsidR="00A13260" w:rsidRDefault="00A13260" w:rsidP="00A13260">
      <w:pPr>
        <w:jc w:val="both"/>
        <w:rPr>
          <w:rFonts w:ascii="Arial" w:hAnsi="Arial" w:cs="Arial"/>
        </w:rPr>
      </w:pPr>
    </w:p>
    <w:p w14:paraId="0ABA01F9" w14:textId="45C52685" w:rsidR="00A13260" w:rsidRDefault="00A13260" w:rsidP="00A13260">
      <w:pPr>
        <w:jc w:val="center"/>
        <w:rPr>
          <w:rFonts w:ascii="Arial" w:hAnsi="Arial" w:cs="Arial"/>
          <w:b/>
          <w:bCs/>
          <w:sz w:val="28"/>
          <w:szCs w:val="28"/>
        </w:rPr>
      </w:pPr>
      <w:r w:rsidRPr="00A13260">
        <w:rPr>
          <w:rFonts w:ascii="Arial" w:hAnsi="Arial" w:cs="Arial"/>
          <w:b/>
          <w:bCs/>
          <w:sz w:val="28"/>
          <w:szCs w:val="28"/>
        </w:rPr>
        <w:lastRenderedPageBreak/>
        <w:t>ABSTRACT</w:t>
      </w:r>
    </w:p>
    <w:p w14:paraId="041F5BB7" w14:textId="77777777" w:rsidR="00A13260" w:rsidRDefault="00A13260" w:rsidP="00A13260">
      <w:pPr>
        <w:jc w:val="center"/>
        <w:rPr>
          <w:rFonts w:ascii="Arial" w:hAnsi="Arial" w:cs="Arial"/>
          <w:b/>
          <w:bCs/>
          <w:sz w:val="28"/>
          <w:szCs w:val="28"/>
        </w:rPr>
      </w:pPr>
    </w:p>
    <w:p w14:paraId="6F22B7A8" w14:textId="77777777" w:rsidR="00A13260" w:rsidRDefault="00A13260" w:rsidP="00A13260">
      <w:pPr>
        <w:jc w:val="center"/>
        <w:rPr>
          <w:rFonts w:ascii="Arial" w:hAnsi="Arial" w:cs="Arial"/>
          <w:b/>
          <w:bCs/>
          <w:sz w:val="28"/>
          <w:szCs w:val="28"/>
        </w:rPr>
      </w:pPr>
    </w:p>
    <w:p w14:paraId="1607DB5B" w14:textId="77777777" w:rsidR="00A13260" w:rsidRDefault="00A13260" w:rsidP="00A13260">
      <w:pPr>
        <w:jc w:val="both"/>
        <w:rPr>
          <w:rFonts w:ascii="Arial" w:hAnsi="Arial" w:cs="Arial"/>
          <w:sz w:val="24"/>
          <w:szCs w:val="24"/>
        </w:rPr>
      </w:pPr>
      <w:r w:rsidRPr="00A13260">
        <w:rPr>
          <w:rFonts w:ascii="Arial" w:hAnsi="Arial" w:cs="Arial"/>
          <w:sz w:val="24"/>
          <w:szCs w:val="24"/>
        </w:rPr>
        <w:t>This work presents the development of a desktop system for inventory and sales control for a school cafeteria. The objective of the project is to develop an application that assists in product management, inventory control, and the recording of sales carried out in the establishment. The methodology used is based on software engineering concepts and layered architecture, allowing the separation of system responsibilities and facilitating its maintenance and organization. The system was developed using the C# programming language and a relational database for information storage. During the development process, stages of requirements gathering, database modeling, implementation of functionalities, and application testing were carried out. As a result, the system allows product registration, control of inventory inputs and outputs, recording of sales, and the generation of information that assists in the organization of the cafeteria. The application contributes to the reduction of errors resulting from manual control and improves efficiency in the management of daily activities. It is concluded that the use of a computerized system can optimize inventory and sales control, providing greater organization and reliability in the management of information</w:t>
      </w:r>
    </w:p>
    <w:p w14:paraId="5DD721D5" w14:textId="77777777" w:rsidR="00A13260" w:rsidRDefault="00A13260" w:rsidP="00A13260">
      <w:pPr>
        <w:jc w:val="both"/>
        <w:rPr>
          <w:rFonts w:ascii="Arial" w:hAnsi="Arial" w:cs="Arial"/>
          <w:sz w:val="24"/>
          <w:szCs w:val="24"/>
        </w:rPr>
      </w:pPr>
    </w:p>
    <w:p w14:paraId="41581EF2" w14:textId="77777777" w:rsidR="00A13260" w:rsidRDefault="00A13260" w:rsidP="00A13260">
      <w:pPr>
        <w:jc w:val="both"/>
        <w:rPr>
          <w:rFonts w:ascii="Arial" w:hAnsi="Arial" w:cs="Arial"/>
          <w:sz w:val="24"/>
          <w:szCs w:val="24"/>
        </w:rPr>
      </w:pPr>
    </w:p>
    <w:p w14:paraId="0A336EB2" w14:textId="5472143D" w:rsidR="00A13260" w:rsidRDefault="00A13260" w:rsidP="00A13260">
      <w:pPr>
        <w:jc w:val="both"/>
        <w:rPr>
          <w:rFonts w:ascii="Arial" w:hAnsi="Arial" w:cs="Arial"/>
          <w:sz w:val="24"/>
          <w:szCs w:val="24"/>
        </w:rPr>
      </w:pPr>
      <w:r w:rsidRPr="00A13260">
        <w:rPr>
          <w:rFonts w:ascii="Arial" w:hAnsi="Arial" w:cs="Arial"/>
          <w:b/>
          <w:bCs/>
          <w:sz w:val="24"/>
          <w:szCs w:val="24"/>
        </w:rPr>
        <w:t>Keywords:</w:t>
      </w:r>
      <w:r w:rsidRPr="00A13260">
        <w:rPr>
          <w:rFonts w:ascii="Arial" w:hAnsi="Arial" w:cs="Arial"/>
          <w:sz w:val="24"/>
          <w:szCs w:val="24"/>
        </w:rPr>
        <w:t xml:space="preserve"> inventory control; sales system; school cafeteria; software development.</w:t>
      </w:r>
    </w:p>
    <w:p w14:paraId="7B847AB1" w14:textId="77777777" w:rsidR="001D538D" w:rsidRDefault="001D538D" w:rsidP="00A13260">
      <w:pPr>
        <w:jc w:val="both"/>
        <w:rPr>
          <w:rFonts w:ascii="Arial" w:hAnsi="Arial" w:cs="Arial"/>
          <w:sz w:val="24"/>
          <w:szCs w:val="24"/>
        </w:rPr>
      </w:pPr>
    </w:p>
    <w:p w14:paraId="254D606C" w14:textId="77777777" w:rsidR="001D538D" w:rsidRDefault="001D538D" w:rsidP="00A13260">
      <w:pPr>
        <w:jc w:val="both"/>
        <w:rPr>
          <w:rFonts w:ascii="Arial" w:hAnsi="Arial" w:cs="Arial"/>
          <w:sz w:val="24"/>
          <w:szCs w:val="24"/>
        </w:rPr>
      </w:pPr>
    </w:p>
    <w:p w14:paraId="4BB2452C" w14:textId="77777777" w:rsidR="001D538D" w:rsidRDefault="001D538D" w:rsidP="00A13260">
      <w:pPr>
        <w:jc w:val="both"/>
        <w:rPr>
          <w:rFonts w:ascii="Arial" w:hAnsi="Arial" w:cs="Arial"/>
          <w:sz w:val="24"/>
          <w:szCs w:val="24"/>
        </w:rPr>
      </w:pPr>
    </w:p>
    <w:p w14:paraId="5A814F1C" w14:textId="77777777" w:rsidR="001D538D" w:rsidRDefault="001D538D" w:rsidP="00A13260">
      <w:pPr>
        <w:jc w:val="both"/>
        <w:rPr>
          <w:rFonts w:ascii="Arial" w:hAnsi="Arial" w:cs="Arial"/>
          <w:sz w:val="24"/>
          <w:szCs w:val="24"/>
        </w:rPr>
      </w:pPr>
    </w:p>
    <w:p w14:paraId="6FAA0A37" w14:textId="77777777" w:rsidR="001D538D" w:rsidRDefault="001D538D" w:rsidP="00A13260">
      <w:pPr>
        <w:jc w:val="both"/>
        <w:rPr>
          <w:rFonts w:ascii="Arial" w:hAnsi="Arial" w:cs="Arial"/>
          <w:sz w:val="24"/>
          <w:szCs w:val="24"/>
        </w:rPr>
      </w:pPr>
    </w:p>
    <w:p w14:paraId="450E5AF5" w14:textId="77777777" w:rsidR="001D538D" w:rsidRDefault="001D538D" w:rsidP="00A13260">
      <w:pPr>
        <w:jc w:val="both"/>
        <w:rPr>
          <w:rFonts w:ascii="Arial" w:hAnsi="Arial" w:cs="Arial"/>
          <w:sz w:val="24"/>
          <w:szCs w:val="24"/>
        </w:rPr>
      </w:pPr>
    </w:p>
    <w:p w14:paraId="47D3B46B" w14:textId="77777777" w:rsidR="001D538D" w:rsidRDefault="001D538D" w:rsidP="00A13260">
      <w:pPr>
        <w:jc w:val="both"/>
        <w:rPr>
          <w:rFonts w:ascii="Arial" w:hAnsi="Arial" w:cs="Arial"/>
          <w:sz w:val="24"/>
          <w:szCs w:val="24"/>
        </w:rPr>
      </w:pPr>
    </w:p>
    <w:p w14:paraId="39857A5A" w14:textId="0C4341F7" w:rsidR="001D538D" w:rsidRDefault="001D538D" w:rsidP="001D538D">
      <w:pPr>
        <w:jc w:val="center"/>
        <w:rPr>
          <w:rFonts w:ascii="Arial" w:hAnsi="Arial" w:cs="Arial"/>
          <w:b/>
          <w:bCs/>
          <w:sz w:val="28"/>
          <w:szCs w:val="28"/>
        </w:rPr>
      </w:pPr>
      <w:r w:rsidRPr="001D538D">
        <w:rPr>
          <w:rFonts w:ascii="Arial" w:hAnsi="Arial" w:cs="Arial"/>
          <w:b/>
          <w:bCs/>
          <w:sz w:val="28"/>
          <w:szCs w:val="28"/>
        </w:rPr>
        <w:lastRenderedPageBreak/>
        <w:t>SUM</w:t>
      </w:r>
      <w:r>
        <w:rPr>
          <w:rFonts w:ascii="Arial" w:hAnsi="Arial" w:cs="Arial"/>
          <w:b/>
          <w:bCs/>
          <w:sz w:val="28"/>
          <w:szCs w:val="28"/>
        </w:rPr>
        <w:t>Á</w:t>
      </w:r>
      <w:r w:rsidRPr="001D538D">
        <w:rPr>
          <w:rFonts w:ascii="Arial" w:hAnsi="Arial" w:cs="Arial"/>
          <w:b/>
          <w:bCs/>
          <w:sz w:val="28"/>
          <w:szCs w:val="28"/>
        </w:rPr>
        <w:t>RIO</w:t>
      </w:r>
    </w:p>
    <w:p w14:paraId="2310D2D3" w14:textId="77777777" w:rsidR="001D538D" w:rsidRDefault="001D538D" w:rsidP="001D538D">
      <w:pPr>
        <w:rPr>
          <w:rFonts w:ascii="Arial" w:hAnsi="Arial" w:cs="Arial"/>
          <w:b/>
          <w:bCs/>
          <w:sz w:val="28"/>
          <w:szCs w:val="28"/>
        </w:rPr>
      </w:pPr>
    </w:p>
    <w:p w14:paraId="349875FB" w14:textId="77777777" w:rsidR="001D538D" w:rsidRDefault="001D538D" w:rsidP="001D538D">
      <w:pPr>
        <w:rPr>
          <w:rFonts w:ascii="Arial" w:hAnsi="Arial" w:cs="Arial"/>
          <w:b/>
          <w:bCs/>
          <w:sz w:val="28"/>
          <w:szCs w:val="28"/>
        </w:rPr>
      </w:pPr>
    </w:p>
    <w:p w14:paraId="1F94CAAE" w14:textId="77777777" w:rsidR="001D538D" w:rsidRDefault="001D538D" w:rsidP="001D538D">
      <w:pPr>
        <w:rPr>
          <w:rFonts w:ascii="Arial" w:hAnsi="Arial" w:cs="Arial"/>
          <w:b/>
          <w:bCs/>
          <w:sz w:val="28"/>
          <w:szCs w:val="28"/>
        </w:rPr>
      </w:pPr>
    </w:p>
    <w:p w14:paraId="188F4BD5" w14:textId="77777777" w:rsidR="001D538D" w:rsidRDefault="001D538D" w:rsidP="001D538D">
      <w:pPr>
        <w:rPr>
          <w:rFonts w:ascii="Arial" w:hAnsi="Arial" w:cs="Arial"/>
          <w:b/>
          <w:bCs/>
          <w:sz w:val="28"/>
          <w:szCs w:val="28"/>
        </w:rPr>
      </w:pPr>
    </w:p>
    <w:p w14:paraId="217E6ED2" w14:textId="77777777" w:rsidR="001D538D" w:rsidRDefault="001D538D" w:rsidP="001D538D">
      <w:pPr>
        <w:rPr>
          <w:rFonts w:ascii="Arial" w:hAnsi="Arial" w:cs="Arial"/>
          <w:b/>
          <w:bCs/>
          <w:sz w:val="28"/>
          <w:szCs w:val="28"/>
        </w:rPr>
      </w:pPr>
    </w:p>
    <w:p w14:paraId="3EDB64D3" w14:textId="77777777" w:rsidR="001D538D" w:rsidRDefault="001D538D" w:rsidP="001D538D">
      <w:pPr>
        <w:rPr>
          <w:rFonts w:ascii="Arial" w:hAnsi="Arial" w:cs="Arial"/>
          <w:b/>
          <w:bCs/>
          <w:sz w:val="28"/>
          <w:szCs w:val="28"/>
        </w:rPr>
      </w:pPr>
    </w:p>
    <w:p w14:paraId="001EF2A0" w14:textId="77777777" w:rsidR="001D538D" w:rsidRDefault="001D538D" w:rsidP="001D538D">
      <w:pPr>
        <w:rPr>
          <w:rFonts w:ascii="Arial" w:hAnsi="Arial" w:cs="Arial"/>
          <w:b/>
          <w:bCs/>
          <w:sz w:val="28"/>
          <w:szCs w:val="28"/>
        </w:rPr>
      </w:pPr>
    </w:p>
    <w:p w14:paraId="694B89E7" w14:textId="77777777" w:rsidR="001D538D" w:rsidRDefault="001D538D" w:rsidP="001D538D">
      <w:pPr>
        <w:rPr>
          <w:rFonts w:ascii="Arial" w:hAnsi="Arial" w:cs="Arial"/>
          <w:b/>
          <w:bCs/>
          <w:sz w:val="28"/>
          <w:szCs w:val="28"/>
        </w:rPr>
      </w:pPr>
    </w:p>
    <w:p w14:paraId="33EF31D0" w14:textId="77777777" w:rsidR="001D538D" w:rsidRDefault="001D538D" w:rsidP="001D538D">
      <w:pPr>
        <w:rPr>
          <w:rFonts w:ascii="Arial" w:hAnsi="Arial" w:cs="Arial"/>
          <w:b/>
          <w:bCs/>
          <w:sz w:val="28"/>
          <w:szCs w:val="28"/>
        </w:rPr>
      </w:pPr>
    </w:p>
    <w:p w14:paraId="7108FD1F" w14:textId="77777777" w:rsidR="001D538D" w:rsidRDefault="001D538D" w:rsidP="001D538D">
      <w:pPr>
        <w:rPr>
          <w:rFonts w:ascii="Arial" w:hAnsi="Arial" w:cs="Arial"/>
          <w:b/>
          <w:bCs/>
          <w:sz w:val="28"/>
          <w:szCs w:val="28"/>
        </w:rPr>
      </w:pPr>
    </w:p>
    <w:p w14:paraId="315C6554" w14:textId="77777777" w:rsidR="001D538D" w:rsidRDefault="001D538D" w:rsidP="001D538D">
      <w:pPr>
        <w:rPr>
          <w:rFonts w:ascii="Arial" w:hAnsi="Arial" w:cs="Arial"/>
          <w:b/>
          <w:bCs/>
          <w:sz w:val="28"/>
          <w:szCs w:val="28"/>
        </w:rPr>
      </w:pPr>
    </w:p>
    <w:p w14:paraId="0B45B20F" w14:textId="77777777" w:rsidR="001D538D" w:rsidRDefault="001D538D" w:rsidP="001D538D">
      <w:pPr>
        <w:rPr>
          <w:rFonts w:ascii="Arial" w:hAnsi="Arial" w:cs="Arial"/>
          <w:b/>
          <w:bCs/>
          <w:sz w:val="28"/>
          <w:szCs w:val="28"/>
        </w:rPr>
      </w:pPr>
    </w:p>
    <w:p w14:paraId="41C177E2" w14:textId="77777777" w:rsidR="001D538D" w:rsidRDefault="001D538D" w:rsidP="001D538D">
      <w:pPr>
        <w:rPr>
          <w:rFonts w:ascii="Arial" w:hAnsi="Arial" w:cs="Arial"/>
          <w:b/>
          <w:bCs/>
          <w:sz w:val="28"/>
          <w:szCs w:val="28"/>
        </w:rPr>
      </w:pPr>
    </w:p>
    <w:p w14:paraId="2B22E18F" w14:textId="77777777" w:rsidR="001D538D" w:rsidRDefault="001D538D" w:rsidP="001D538D">
      <w:pPr>
        <w:rPr>
          <w:rFonts w:ascii="Arial" w:hAnsi="Arial" w:cs="Arial"/>
          <w:b/>
          <w:bCs/>
          <w:sz w:val="28"/>
          <w:szCs w:val="28"/>
        </w:rPr>
      </w:pPr>
    </w:p>
    <w:p w14:paraId="06CE976B" w14:textId="77777777" w:rsidR="001D538D" w:rsidRDefault="001D538D" w:rsidP="001D538D">
      <w:pPr>
        <w:rPr>
          <w:rFonts w:ascii="Arial" w:hAnsi="Arial" w:cs="Arial"/>
          <w:b/>
          <w:bCs/>
          <w:sz w:val="28"/>
          <w:szCs w:val="28"/>
        </w:rPr>
      </w:pPr>
    </w:p>
    <w:p w14:paraId="3E308DDE" w14:textId="77777777" w:rsidR="001D538D" w:rsidRDefault="001D538D" w:rsidP="001D538D">
      <w:pPr>
        <w:rPr>
          <w:rFonts w:ascii="Arial" w:hAnsi="Arial" w:cs="Arial"/>
          <w:b/>
          <w:bCs/>
          <w:sz w:val="28"/>
          <w:szCs w:val="28"/>
        </w:rPr>
      </w:pPr>
    </w:p>
    <w:p w14:paraId="329D674F" w14:textId="77777777" w:rsidR="001D538D" w:rsidRDefault="001D538D" w:rsidP="001D538D">
      <w:pPr>
        <w:rPr>
          <w:rFonts w:ascii="Arial" w:hAnsi="Arial" w:cs="Arial"/>
          <w:b/>
          <w:bCs/>
          <w:sz w:val="28"/>
          <w:szCs w:val="28"/>
        </w:rPr>
      </w:pPr>
    </w:p>
    <w:p w14:paraId="65147A42" w14:textId="77777777" w:rsidR="001D538D" w:rsidRDefault="001D538D" w:rsidP="001D538D">
      <w:pPr>
        <w:rPr>
          <w:rFonts w:ascii="Arial" w:hAnsi="Arial" w:cs="Arial"/>
          <w:b/>
          <w:bCs/>
          <w:sz w:val="28"/>
          <w:szCs w:val="28"/>
        </w:rPr>
      </w:pPr>
    </w:p>
    <w:p w14:paraId="541B512A" w14:textId="77777777" w:rsidR="001D538D" w:rsidRDefault="001D538D" w:rsidP="001D538D">
      <w:pPr>
        <w:rPr>
          <w:rFonts w:ascii="Arial" w:hAnsi="Arial" w:cs="Arial"/>
          <w:b/>
          <w:bCs/>
          <w:sz w:val="28"/>
          <w:szCs w:val="28"/>
        </w:rPr>
      </w:pPr>
    </w:p>
    <w:p w14:paraId="6E7FFB32" w14:textId="77777777" w:rsidR="001D538D" w:rsidRDefault="001D538D" w:rsidP="001D538D">
      <w:pPr>
        <w:rPr>
          <w:rFonts w:ascii="Arial" w:hAnsi="Arial" w:cs="Arial"/>
          <w:b/>
          <w:bCs/>
          <w:sz w:val="28"/>
          <w:szCs w:val="28"/>
        </w:rPr>
      </w:pPr>
    </w:p>
    <w:p w14:paraId="7EC40FA3" w14:textId="77777777" w:rsidR="001D538D" w:rsidRDefault="001D538D" w:rsidP="001D538D">
      <w:pPr>
        <w:rPr>
          <w:rFonts w:ascii="Arial" w:hAnsi="Arial" w:cs="Arial"/>
          <w:b/>
          <w:bCs/>
          <w:sz w:val="28"/>
          <w:szCs w:val="28"/>
        </w:rPr>
      </w:pPr>
    </w:p>
    <w:p w14:paraId="4A88FAD2" w14:textId="77777777" w:rsidR="001D538D" w:rsidRDefault="001D538D" w:rsidP="001D538D">
      <w:pPr>
        <w:rPr>
          <w:rFonts w:ascii="Arial" w:hAnsi="Arial" w:cs="Arial"/>
          <w:b/>
          <w:bCs/>
          <w:sz w:val="28"/>
          <w:szCs w:val="28"/>
        </w:rPr>
      </w:pPr>
    </w:p>
    <w:p w14:paraId="6F1F0AD1" w14:textId="70B37221" w:rsidR="001D538D" w:rsidRPr="00105A50" w:rsidRDefault="001D538D" w:rsidP="00105A50">
      <w:pPr>
        <w:pStyle w:val="PargrafodaLista"/>
        <w:numPr>
          <w:ilvl w:val="0"/>
          <w:numId w:val="11"/>
        </w:numPr>
        <w:rPr>
          <w:rFonts w:ascii="Arial" w:hAnsi="Arial" w:cs="Arial"/>
          <w:b/>
          <w:bCs/>
          <w:sz w:val="24"/>
          <w:szCs w:val="24"/>
        </w:rPr>
      </w:pPr>
      <w:r w:rsidRPr="00105A50">
        <w:rPr>
          <w:rFonts w:ascii="Arial" w:hAnsi="Arial" w:cs="Arial"/>
          <w:b/>
          <w:bCs/>
          <w:sz w:val="24"/>
          <w:szCs w:val="24"/>
        </w:rPr>
        <w:lastRenderedPageBreak/>
        <w:t>I</w:t>
      </w:r>
      <w:r w:rsidR="00105A50" w:rsidRPr="00105A50">
        <w:rPr>
          <w:rFonts w:ascii="Arial" w:hAnsi="Arial" w:cs="Arial"/>
          <w:b/>
          <w:bCs/>
          <w:sz w:val="24"/>
          <w:szCs w:val="24"/>
        </w:rPr>
        <w:t>NTRODUÇÃO</w:t>
      </w:r>
    </w:p>
    <w:p w14:paraId="578A5388" w14:textId="77777777" w:rsidR="00105A50" w:rsidRPr="00105A50" w:rsidRDefault="00105A50" w:rsidP="00105A50">
      <w:pPr>
        <w:rPr>
          <w:rFonts w:ascii="Arial" w:hAnsi="Arial" w:cs="Arial"/>
          <w:b/>
          <w:bCs/>
          <w:sz w:val="24"/>
          <w:szCs w:val="24"/>
          <w:lang w:val="pt-BR"/>
        </w:rPr>
      </w:pPr>
    </w:p>
    <w:p w14:paraId="6C08DCE6"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O avanço da tecnologia da informação tem transformado significativamente a forma como organizações e estabelecimentos realizam suas atividades administrativas e operacionais. Nas últimas décadas, o desenvolvimento de novas tecnologias computacionais e a popularização do uso de computadores contribuíram para que diferentes setores da sociedade passassem a utilizar sistemas informatizados como ferramentas essenciais para o gerenciamento de informações. Nesse contexto, os sistemas computacionais passaram a desempenhar um papel fundamental no armazenamento, processamento e organização de dados, possibilitando maior eficiência no controle das atividades e na tomada de decisões.</w:t>
      </w:r>
    </w:p>
    <w:p w14:paraId="2B0F5FF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Com a evolução dos recursos tecnológicos, tornou-se cada vez mais comum a utilização de softwares de gestão para auxiliar no controle de processos administrativos e operacionais. Esses sistemas permitem registrar informações de maneira estruturada, facilitando o acesso aos dados e proporcionando maior confiabilidade nas operações realizadas. Dessa forma, empresas e estabelecimentos comerciais podem organizar melhor suas atividades, reduzir falhas humanas e aumentar a produtividade por meio da automação de tarefas que anteriormente eram executadas de forma manual.</w:t>
      </w:r>
    </w:p>
    <w:p w14:paraId="07E041BF"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Nesse contexto, o uso de sistemas computacionais para o controle de estoque e registro de vendas tornou-se uma ferramenta essencial para a gestão eficiente de produtos e recursos. O controle adequado do estoque permite que os responsáveis por um estabelecimento acompanhem de forma precisa a entrada e saída de mercadorias, garantindo que os produtos estejam disponíveis para venda no momento adequado. Além disso, a gestão eficiente do estoque contribui para evitar desperdícios, reduzir perdas e manter um equilíbrio entre a quantidade de produtos armazenados e a demanda dos consumidores.</w:t>
      </w:r>
    </w:p>
    <w:p w14:paraId="414701C5"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lastRenderedPageBreak/>
        <w:t>Outro aspecto importante relacionado ao controle de estoque é a possibilidade de planejar com maior precisão a reposição de produtos. Ao acompanhar as movimentações de entrada e saída de mercadorias, os gestores conseguem identificar quais itens apresentam maior demanda e quais produtos permanecem armazenados por mais tempo. Esse tipo de informação é fundamental para a organização das atividades comerciais, pois permite otimizar o processo de compra de mercadorias e melhorar o planejamento das vendas.</w:t>
      </w:r>
    </w:p>
    <w:p w14:paraId="5C1BC40C"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Além do controle do estoque, o registro das vendas também representa um elemento fundamental para a administração de estabelecimentos comerciais. O registro adequado das vendas possibilita acompanhar o desempenho do negócio, identificar períodos de maior movimento e analisar quais produtos apresentam maior procura pelos consumidores. Essas informações podem auxiliar na definição de estratégias para o gerenciamento do estabelecimento, contribuindo para a melhoria da organização financeira e operacional.</w:t>
      </w:r>
    </w:p>
    <w:p w14:paraId="303CE643"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Apesar das diversas vantagens proporcionadas pela informatização dos processos administrativos, muitos pequenos estabelecimentos ainda realizam o controle de suas atividades de forma manual ou utilizando métodos pouco eficientes, como anotações em cadernos ou planilhas simples. Embora esses métodos possam parecer suficientes em um primeiro momento, eles apresentam diversas limitações quando utilizados em ambientes que possuem grande movimentação de produtos e vendas frequentes.</w:t>
      </w:r>
    </w:p>
    <w:p w14:paraId="2B5A7361"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 utilização de métodos manuais de controle pode ocasionar diversos problemas relacionados à organização e confiabilidade das informações registradas. Entre os principais problemas estão erros no registro de dados, dificuldade na localização de informações específicas e falta de precisão na atualização das quantidades disponíveis em estoque. Além disso, o controle manual pode dificultar o acompanhamento das vendas realizadas ao longo do tempo, tornando mais complexa a análise do desempenho do estabelecimento.</w:t>
      </w:r>
    </w:p>
    <w:p w14:paraId="48091E5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lastRenderedPageBreak/>
        <w:t>Em ambientes como cantinas escolares, onde há um fluxo constante de vendas e movimentação de produtos, a ausência de um sistema adequado pode dificultar significativamente o controle das operações. Nessas situações, é comum que o responsável pelo estabelecimento precise registrar rapidamente as vendas e controlar a quantidade de produtos disponíveis, o que pode se tornar um processo complexo quando realizado apenas com anotações manuais.</w:t>
      </w:r>
    </w:p>
    <w:p w14:paraId="20DCC73E"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As cantinas escolares desempenham um papel importante dentro das instituições de ensino, oferecendo alimentos e produtos para estudantes, professores e demais colaboradores. Esses estabelecimentos são responsáveis por atender </w:t>
      </w:r>
      <w:proofErr w:type="gramStart"/>
      <w:r w:rsidRPr="00C35004">
        <w:rPr>
          <w:rFonts w:ascii="Arial" w:hAnsi="Arial" w:cs="Arial"/>
          <w:sz w:val="24"/>
          <w:szCs w:val="24"/>
          <w:lang w:val="pt-BR"/>
        </w:rPr>
        <w:t>um grande número de pessoas</w:t>
      </w:r>
      <w:proofErr w:type="gramEnd"/>
      <w:r w:rsidRPr="00C35004">
        <w:rPr>
          <w:rFonts w:ascii="Arial" w:hAnsi="Arial" w:cs="Arial"/>
          <w:sz w:val="24"/>
          <w:szCs w:val="24"/>
          <w:lang w:val="pt-BR"/>
        </w:rPr>
        <w:t xml:space="preserve"> diariamente, principalmente durante os intervalos entre as aulas, quando ocorre maior concentração de alunos em busca de lanches e bebidas.</w:t>
      </w:r>
    </w:p>
    <w:p w14:paraId="50D469BE"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Nessas situações, é comum que exista uma grande variedade de itens disponíveis para venda, como lanches, bebidas, doces e outros produtos de consumo rápido. A administração desses produtos exige um acompanhamento constante da quantidade disponível em estoque, bem como o registro adequado das vendas realizadas ao longo do dia. Esse controle é fundamental para garantir que os produtos estejam disponíveis para os consumidores e para evitar a falta de itens que apresentam maior demanda.</w:t>
      </w:r>
    </w:p>
    <w:p w14:paraId="7FE97E27"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Quando o controle dessas atividades é realizado manualmente, torna-se mais difícil manter a organização das informações e garantir a precisão dos dados registrados. Além disso, a ausência de um sistema informatizado pode dificultar o acompanhamento do histórico de vendas e impedir uma análise mais detalhada sobre o desempenho do estabelecimento. Dessa forma, a utilização de ferramentas tecnológicas pode contribuir significativamente para melhorar a organização e o gerenciamento das atividades realizadas na cantina.</w:t>
      </w:r>
    </w:p>
    <w:p w14:paraId="3B99A018"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Diante desse cenário, o desenvolvimento de sistemas informatizados voltados para a gestão de pequenos estabelecimentos pode representar uma </w:t>
      </w:r>
      <w:r w:rsidRPr="00C35004">
        <w:rPr>
          <w:rFonts w:ascii="Arial" w:hAnsi="Arial" w:cs="Arial"/>
          <w:sz w:val="24"/>
          <w:szCs w:val="24"/>
          <w:lang w:val="pt-BR"/>
        </w:rPr>
        <w:lastRenderedPageBreak/>
        <w:t>alternativa eficiente para melhorar o controle das informações e otimizar os processos administrativos. A implementação de um sistema de controle de estoque e vendas permite automatizar diversas tarefas relacionadas ao registro de dados, facilitando o acompanhamento das movimentações de produtos e o registro das vendas realizadas.</w:t>
      </w:r>
    </w:p>
    <w:p w14:paraId="0F9F915D"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Além disso, sistemas desse tipo podem oferecer funcionalidades que auxiliam na visualização de informações importantes, como quantidade de produtos disponíveis, histórico de vendas, controle de reposição de mercadorias e análise do desempenho das vendas. Essas funcionalidades contribuem para que os responsáveis pelo estabelecimento possam tomar decisões mais informadas e planejar de maneira mais eficiente as atividades relacionadas ao funcionamento da cantina.</w:t>
      </w:r>
    </w:p>
    <w:p w14:paraId="77984BB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Considerando a importância da utilização de ferramentas tecnológicas para o gerenciamento de informações, surge a necessidade de desenvolver soluções que atendam às demandas específicas de determinados ambientes, como é o caso das cantinas escolares. Nesse sentido, o presente trabalho busca abordar o desenvolvimento de um sistema desktop capaz de auxiliar no controle de estoque e vendas, proporcionando maior organização e eficiência na gestão das atividades relacionadas ao funcionamento da cantina.</w:t>
      </w:r>
    </w:p>
    <w:p w14:paraId="289C93E7" w14:textId="004C8938" w:rsidR="00C35004" w:rsidRPr="00BF6AB9" w:rsidRDefault="00BF6AB9" w:rsidP="00BF6AB9">
      <w:pPr>
        <w:spacing w:line="360" w:lineRule="auto"/>
        <w:ind w:firstLine="709"/>
        <w:jc w:val="both"/>
        <w:rPr>
          <w:rFonts w:ascii="Arial" w:hAnsi="Arial" w:cs="Arial"/>
          <w:sz w:val="24"/>
          <w:szCs w:val="24"/>
          <w:lang w:val="pt-BR"/>
        </w:rPr>
      </w:pPr>
      <w:r w:rsidRPr="00BF6AB9">
        <w:rPr>
          <w:rFonts w:ascii="Arial" w:hAnsi="Arial" w:cs="Arial"/>
          <w:sz w:val="24"/>
          <w:szCs w:val="24"/>
        </w:rPr>
        <w:t xml:space="preserve">Diante </w:t>
      </w:r>
      <w:proofErr w:type="spellStart"/>
      <w:r w:rsidRPr="00BF6AB9">
        <w:rPr>
          <w:rFonts w:ascii="Arial" w:hAnsi="Arial" w:cs="Arial"/>
          <w:sz w:val="24"/>
          <w:szCs w:val="24"/>
        </w:rPr>
        <w:t>desse</w:t>
      </w:r>
      <w:proofErr w:type="spellEnd"/>
      <w:r w:rsidRPr="00BF6AB9">
        <w:rPr>
          <w:rFonts w:ascii="Arial" w:hAnsi="Arial" w:cs="Arial"/>
          <w:sz w:val="24"/>
          <w:szCs w:val="24"/>
        </w:rPr>
        <w:t xml:space="preserve"> </w:t>
      </w:r>
      <w:proofErr w:type="spellStart"/>
      <w:r w:rsidRPr="00BF6AB9">
        <w:rPr>
          <w:rFonts w:ascii="Arial" w:hAnsi="Arial" w:cs="Arial"/>
          <w:sz w:val="24"/>
          <w:szCs w:val="24"/>
        </w:rPr>
        <w:t>contexto</w:t>
      </w:r>
      <w:proofErr w:type="spellEnd"/>
      <w:r w:rsidRPr="00BF6AB9">
        <w:rPr>
          <w:rFonts w:ascii="Arial" w:hAnsi="Arial" w:cs="Arial"/>
          <w:sz w:val="24"/>
          <w:szCs w:val="24"/>
        </w:rPr>
        <w:t xml:space="preserve">, o </w:t>
      </w:r>
      <w:proofErr w:type="spellStart"/>
      <w:r w:rsidRPr="00BF6AB9">
        <w:rPr>
          <w:rFonts w:ascii="Arial" w:hAnsi="Arial" w:cs="Arial"/>
          <w:sz w:val="24"/>
          <w:szCs w:val="24"/>
        </w:rPr>
        <w:t>problema</w:t>
      </w:r>
      <w:proofErr w:type="spellEnd"/>
      <w:r w:rsidRPr="00BF6AB9">
        <w:rPr>
          <w:rFonts w:ascii="Arial" w:hAnsi="Arial" w:cs="Arial"/>
          <w:sz w:val="24"/>
          <w:szCs w:val="24"/>
        </w:rPr>
        <w:t xml:space="preserve"> de </w:t>
      </w:r>
      <w:proofErr w:type="spellStart"/>
      <w:r w:rsidRPr="00BF6AB9">
        <w:rPr>
          <w:rFonts w:ascii="Arial" w:hAnsi="Arial" w:cs="Arial"/>
          <w:sz w:val="24"/>
          <w:szCs w:val="24"/>
        </w:rPr>
        <w:t>pesquisa</w:t>
      </w:r>
      <w:proofErr w:type="spellEnd"/>
      <w:r w:rsidRPr="00BF6AB9">
        <w:rPr>
          <w:rFonts w:ascii="Arial" w:hAnsi="Arial" w:cs="Arial"/>
          <w:sz w:val="24"/>
          <w:szCs w:val="24"/>
        </w:rPr>
        <w:t xml:space="preserve"> </w:t>
      </w:r>
      <w:proofErr w:type="spellStart"/>
      <w:r w:rsidRPr="00BF6AB9">
        <w:rPr>
          <w:rFonts w:ascii="Arial" w:hAnsi="Arial" w:cs="Arial"/>
          <w:sz w:val="24"/>
          <w:szCs w:val="24"/>
        </w:rPr>
        <w:t>deste</w:t>
      </w:r>
      <w:proofErr w:type="spellEnd"/>
      <w:r w:rsidRPr="00BF6AB9">
        <w:rPr>
          <w:rFonts w:ascii="Arial" w:hAnsi="Arial" w:cs="Arial"/>
          <w:sz w:val="24"/>
          <w:szCs w:val="24"/>
        </w:rPr>
        <w:t xml:space="preserve"> </w:t>
      </w:r>
      <w:proofErr w:type="spellStart"/>
      <w:r w:rsidRPr="00BF6AB9">
        <w:rPr>
          <w:rFonts w:ascii="Arial" w:hAnsi="Arial" w:cs="Arial"/>
          <w:sz w:val="24"/>
          <w:szCs w:val="24"/>
        </w:rPr>
        <w:t>trabalho</w:t>
      </w:r>
      <w:proofErr w:type="spellEnd"/>
      <w:r w:rsidRPr="00BF6AB9">
        <w:rPr>
          <w:rFonts w:ascii="Arial" w:hAnsi="Arial" w:cs="Arial"/>
          <w:sz w:val="24"/>
          <w:szCs w:val="24"/>
        </w:rPr>
        <w:t xml:space="preserve"> </w:t>
      </w:r>
      <w:proofErr w:type="spellStart"/>
      <w:r w:rsidRPr="00BF6AB9">
        <w:rPr>
          <w:rFonts w:ascii="Arial" w:hAnsi="Arial" w:cs="Arial"/>
          <w:sz w:val="24"/>
          <w:szCs w:val="24"/>
        </w:rPr>
        <w:t>consiste</w:t>
      </w:r>
      <w:proofErr w:type="spellEnd"/>
      <w:r w:rsidRPr="00BF6AB9">
        <w:rPr>
          <w:rFonts w:ascii="Arial" w:hAnsi="Arial" w:cs="Arial"/>
          <w:sz w:val="24"/>
          <w:szCs w:val="24"/>
        </w:rPr>
        <w:t xml:space="preserve"> </w:t>
      </w:r>
      <w:proofErr w:type="spellStart"/>
      <w:r w:rsidRPr="00BF6AB9">
        <w:rPr>
          <w:rFonts w:ascii="Arial" w:hAnsi="Arial" w:cs="Arial"/>
          <w:sz w:val="24"/>
          <w:szCs w:val="24"/>
        </w:rPr>
        <w:t>em</w:t>
      </w:r>
      <w:proofErr w:type="spellEnd"/>
      <w:r w:rsidRPr="00BF6AB9">
        <w:rPr>
          <w:rFonts w:ascii="Arial" w:hAnsi="Arial" w:cs="Arial"/>
          <w:sz w:val="24"/>
          <w:szCs w:val="24"/>
        </w:rPr>
        <w:t xml:space="preserve"> </w:t>
      </w:r>
      <w:proofErr w:type="spellStart"/>
      <w:r w:rsidRPr="00BF6AB9">
        <w:rPr>
          <w:rFonts w:ascii="Arial" w:hAnsi="Arial" w:cs="Arial"/>
          <w:sz w:val="24"/>
          <w:szCs w:val="24"/>
        </w:rPr>
        <w:t>analisar</w:t>
      </w:r>
      <w:proofErr w:type="spellEnd"/>
      <w:r w:rsidRPr="00BF6AB9">
        <w:rPr>
          <w:rFonts w:ascii="Arial" w:hAnsi="Arial" w:cs="Arial"/>
          <w:sz w:val="24"/>
          <w:szCs w:val="24"/>
        </w:rPr>
        <w:t xml:space="preserve"> de </w:t>
      </w:r>
      <w:proofErr w:type="spellStart"/>
      <w:r w:rsidRPr="00BF6AB9">
        <w:rPr>
          <w:rFonts w:ascii="Arial" w:hAnsi="Arial" w:cs="Arial"/>
          <w:sz w:val="24"/>
          <w:szCs w:val="24"/>
        </w:rPr>
        <w:t>que</w:t>
      </w:r>
      <w:proofErr w:type="spellEnd"/>
      <w:r w:rsidRPr="00BF6AB9">
        <w:rPr>
          <w:rFonts w:ascii="Arial" w:hAnsi="Arial" w:cs="Arial"/>
          <w:sz w:val="24"/>
          <w:szCs w:val="24"/>
        </w:rPr>
        <w:t xml:space="preserve"> forma o </w:t>
      </w:r>
      <w:proofErr w:type="spellStart"/>
      <w:r w:rsidRPr="00BF6AB9">
        <w:rPr>
          <w:rFonts w:ascii="Arial" w:hAnsi="Arial" w:cs="Arial"/>
          <w:sz w:val="24"/>
          <w:szCs w:val="24"/>
        </w:rPr>
        <w:t>desenvolvimento</w:t>
      </w:r>
      <w:proofErr w:type="spellEnd"/>
      <w:r w:rsidRPr="00BF6AB9">
        <w:rPr>
          <w:rFonts w:ascii="Arial" w:hAnsi="Arial" w:cs="Arial"/>
          <w:sz w:val="24"/>
          <w:szCs w:val="24"/>
        </w:rPr>
        <w:t xml:space="preserve"> de um </w:t>
      </w:r>
      <w:proofErr w:type="spellStart"/>
      <w:r w:rsidRPr="00BF6AB9">
        <w:rPr>
          <w:rFonts w:ascii="Arial" w:hAnsi="Arial" w:cs="Arial"/>
          <w:sz w:val="24"/>
          <w:szCs w:val="24"/>
        </w:rPr>
        <w:t>sistema</w:t>
      </w:r>
      <w:proofErr w:type="spellEnd"/>
      <w:r w:rsidRPr="00BF6AB9">
        <w:rPr>
          <w:rFonts w:ascii="Arial" w:hAnsi="Arial" w:cs="Arial"/>
          <w:sz w:val="24"/>
          <w:szCs w:val="24"/>
        </w:rPr>
        <w:t xml:space="preserve"> </w:t>
      </w:r>
      <w:proofErr w:type="spellStart"/>
      <w:r w:rsidRPr="00BF6AB9">
        <w:rPr>
          <w:rFonts w:ascii="Arial" w:hAnsi="Arial" w:cs="Arial"/>
          <w:sz w:val="24"/>
          <w:szCs w:val="24"/>
        </w:rPr>
        <w:t>informatizado</w:t>
      </w:r>
      <w:proofErr w:type="spellEnd"/>
      <w:r w:rsidRPr="00BF6AB9">
        <w:rPr>
          <w:rFonts w:ascii="Arial" w:hAnsi="Arial" w:cs="Arial"/>
          <w:sz w:val="24"/>
          <w:szCs w:val="24"/>
        </w:rPr>
        <w:t xml:space="preserve"> </w:t>
      </w:r>
      <w:proofErr w:type="spellStart"/>
      <w:r w:rsidRPr="00BF6AB9">
        <w:rPr>
          <w:rFonts w:ascii="Arial" w:hAnsi="Arial" w:cs="Arial"/>
          <w:sz w:val="24"/>
          <w:szCs w:val="24"/>
        </w:rPr>
        <w:t>pode</w:t>
      </w:r>
      <w:proofErr w:type="spellEnd"/>
      <w:r w:rsidRPr="00BF6AB9">
        <w:rPr>
          <w:rFonts w:ascii="Arial" w:hAnsi="Arial" w:cs="Arial"/>
          <w:sz w:val="24"/>
          <w:szCs w:val="24"/>
        </w:rPr>
        <w:t xml:space="preserve"> </w:t>
      </w:r>
      <w:proofErr w:type="spellStart"/>
      <w:r w:rsidRPr="00BF6AB9">
        <w:rPr>
          <w:rFonts w:ascii="Arial" w:hAnsi="Arial" w:cs="Arial"/>
          <w:sz w:val="24"/>
          <w:szCs w:val="24"/>
        </w:rPr>
        <w:t>contribuir</w:t>
      </w:r>
      <w:proofErr w:type="spellEnd"/>
      <w:r w:rsidRPr="00BF6AB9">
        <w:rPr>
          <w:rFonts w:ascii="Arial" w:hAnsi="Arial" w:cs="Arial"/>
          <w:sz w:val="24"/>
          <w:szCs w:val="24"/>
        </w:rPr>
        <w:t xml:space="preserve"> para o </w:t>
      </w:r>
      <w:proofErr w:type="spellStart"/>
      <w:r w:rsidRPr="00BF6AB9">
        <w:rPr>
          <w:rFonts w:ascii="Arial" w:hAnsi="Arial" w:cs="Arial"/>
          <w:sz w:val="24"/>
          <w:szCs w:val="24"/>
        </w:rPr>
        <w:t>controle</w:t>
      </w:r>
      <w:proofErr w:type="spellEnd"/>
      <w:r w:rsidRPr="00BF6AB9">
        <w:rPr>
          <w:rFonts w:ascii="Arial" w:hAnsi="Arial" w:cs="Arial"/>
          <w:sz w:val="24"/>
          <w:szCs w:val="24"/>
        </w:rPr>
        <w:t xml:space="preserve"> de estoque e </w:t>
      </w:r>
      <w:proofErr w:type="spellStart"/>
      <w:r w:rsidRPr="00BF6AB9">
        <w:rPr>
          <w:rFonts w:ascii="Arial" w:hAnsi="Arial" w:cs="Arial"/>
          <w:sz w:val="24"/>
          <w:szCs w:val="24"/>
        </w:rPr>
        <w:t>vendas</w:t>
      </w:r>
      <w:proofErr w:type="spellEnd"/>
      <w:r w:rsidRPr="00BF6AB9">
        <w:rPr>
          <w:rFonts w:ascii="Arial" w:hAnsi="Arial" w:cs="Arial"/>
          <w:sz w:val="24"/>
          <w:szCs w:val="24"/>
        </w:rPr>
        <w:t xml:space="preserve"> </w:t>
      </w:r>
      <w:proofErr w:type="spellStart"/>
      <w:r w:rsidRPr="00BF6AB9">
        <w:rPr>
          <w:rFonts w:ascii="Arial" w:hAnsi="Arial" w:cs="Arial"/>
          <w:sz w:val="24"/>
          <w:szCs w:val="24"/>
        </w:rPr>
        <w:t>em</w:t>
      </w:r>
      <w:proofErr w:type="spellEnd"/>
      <w:r w:rsidRPr="00BF6AB9">
        <w:rPr>
          <w:rFonts w:ascii="Arial" w:hAnsi="Arial" w:cs="Arial"/>
          <w:sz w:val="24"/>
          <w:szCs w:val="24"/>
        </w:rPr>
        <w:t xml:space="preserve"> </w:t>
      </w:r>
      <w:proofErr w:type="spellStart"/>
      <w:r w:rsidRPr="00BF6AB9">
        <w:rPr>
          <w:rFonts w:ascii="Arial" w:hAnsi="Arial" w:cs="Arial"/>
          <w:sz w:val="24"/>
          <w:szCs w:val="24"/>
        </w:rPr>
        <w:t>uma</w:t>
      </w:r>
      <w:proofErr w:type="spellEnd"/>
      <w:r w:rsidRPr="00BF6AB9">
        <w:rPr>
          <w:rFonts w:ascii="Arial" w:hAnsi="Arial" w:cs="Arial"/>
          <w:sz w:val="24"/>
          <w:szCs w:val="24"/>
        </w:rPr>
        <w:t xml:space="preserve"> cantina escolar, </w:t>
      </w:r>
      <w:proofErr w:type="spellStart"/>
      <w:r w:rsidRPr="00BF6AB9">
        <w:rPr>
          <w:rFonts w:ascii="Arial" w:hAnsi="Arial" w:cs="Arial"/>
          <w:sz w:val="24"/>
          <w:szCs w:val="24"/>
        </w:rPr>
        <w:t>tornando</w:t>
      </w:r>
      <w:proofErr w:type="spellEnd"/>
      <w:r w:rsidRPr="00BF6AB9">
        <w:rPr>
          <w:rFonts w:ascii="Arial" w:hAnsi="Arial" w:cs="Arial"/>
          <w:sz w:val="24"/>
          <w:szCs w:val="24"/>
        </w:rPr>
        <w:t xml:space="preserve"> o </w:t>
      </w:r>
      <w:proofErr w:type="spellStart"/>
      <w:r w:rsidRPr="00BF6AB9">
        <w:rPr>
          <w:rFonts w:ascii="Arial" w:hAnsi="Arial" w:cs="Arial"/>
          <w:sz w:val="24"/>
          <w:szCs w:val="24"/>
        </w:rPr>
        <w:t>gerenciamento</w:t>
      </w:r>
      <w:proofErr w:type="spellEnd"/>
      <w:r w:rsidRPr="00BF6AB9">
        <w:rPr>
          <w:rFonts w:ascii="Arial" w:hAnsi="Arial" w:cs="Arial"/>
          <w:sz w:val="24"/>
          <w:szCs w:val="24"/>
        </w:rPr>
        <w:t xml:space="preserve"> das </w:t>
      </w:r>
      <w:proofErr w:type="spellStart"/>
      <w:r w:rsidRPr="00BF6AB9">
        <w:rPr>
          <w:rFonts w:ascii="Arial" w:hAnsi="Arial" w:cs="Arial"/>
          <w:sz w:val="24"/>
          <w:szCs w:val="24"/>
        </w:rPr>
        <w:t>informações</w:t>
      </w:r>
      <w:proofErr w:type="spellEnd"/>
      <w:r w:rsidRPr="00BF6AB9">
        <w:rPr>
          <w:rFonts w:ascii="Arial" w:hAnsi="Arial" w:cs="Arial"/>
          <w:sz w:val="24"/>
          <w:szCs w:val="24"/>
        </w:rPr>
        <w:t xml:space="preserve"> </w:t>
      </w:r>
      <w:proofErr w:type="spellStart"/>
      <w:r w:rsidRPr="00BF6AB9">
        <w:rPr>
          <w:rFonts w:ascii="Arial" w:hAnsi="Arial" w:cs="Arial"/>
          <w:sz w:val="24"/>
          <w:szCs w:val="24"/>
        </w:rPr>
        <w:t>mais</w:t>
      </w:r>
      <w:proofErr w:type="spellEnd"/>
      <w:r w:rsidRPr="00BF6AB9">
        <w:rPr>
          <w:rFonts w:ascii="Arial" w:hAnsi="Arial" w:cs="Arial"/>
          <w:sz w:val="24"/>
          <w:szCs w:val="24"/>
        </w:rPr>
        <w:t xml:space="preserve"> </w:t>
      </w:r>
      <w:proofErr w:type="spellStart"/>
      <w:r w:rsidRPr="00BF6AB9">
        <w:rPr>
          <w:rFonts w:ascii="Arial" w:hAnsi="Arial" w:cs="Arial"/>
          <w:sz w:val="24"/>
          <w:szCs w:val="24"/>
        </w:rPr>
        <w:t>eficiente</w:t>
      </w:r>
      <w:proofErr w:type="spellEnd"/>
      <w:r w:rsidRPr="00BF6AB9">
        <w:rPr>
          <w:rFonts w:ascii="Arial" w:hAnsi="Arial" w:cs="Arial"/>
          <w:sz w:val="24"/>
          <w:szCs w:val="24"/>
        </w:rPr>
        <w:t xml:space="preserve"> e </w:t>
      </w:r>
      <w:proofErr w:type="spellStart"/>
      <w:r w:rsidRPr="00BF6AB9">
        <w:rPr>
          <w:rFonts w:ascii="Arial" w:hAnsi="Arial" w:cs="Arial"/>
          <w:sz w:val="24"/>
          <w:szCs w:val="24"/>
        </w:rPr>
        <w:t>confiável</w:t>
      </w:r>
      <w:proofErr w:type="spellEnd"/>
      <w:r w:rsidRPr="00BF6AB9">
        <w:rPr>
          <w:rFonts w:ascii="Arial" w:hAnsi="Arial" w:cs="Arial"/>
          <w:sz w:val="24"/>
          <w:szCs w:val="24"/>
        </w:rPr>
        <w:t>.</w:t>
      </w:r>
      <w:r>
        <w:rPr>
          <w:rFonts w:ascii="Arial" w:hAnsi="Arial" w:cs="Arial"/>
          <w:sz w:val="24"/>
          <w:szCs w:val="24"/>
        </w:rPr>
        <w:t xml:space="preserve"> </w:t>
      </w:r>
      <w:r w:rsidR="00C35004" w:rsidRPr="00BF6AB9">
        <w:rPr>
          <w:rFonts w:ascii="Arial" w:hAnsi="Arial" w:cs="Arial"/>
          <w:sz w:val="24"/>
          <w:szCs w:val="24"/>
          <w:lang w:val="pt-BR"/>
        </w:rPr>
        <w:t>A partir dessa questão, busca-se compreender como a utilização de recursos tecnológicos pode auxiliar na automação dos processos administrativos e na melhoria da organização das atividades do estabelecimento.</w:t>
      </w:r>
    </w:p>
    <w:p w14:paraId="19E2CD3A"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Partindo desse problema, considera-se como hipótese que a implementação de um sistema informatizado pode contribuir para a redução de erros no controle manual, melhorar a organização dos dados relacionados aos </w:t>
      </w:r>
      <w:r w:rsidRPr="00C35004">
        <w:rPr>
          <w:rFonts w:ascii="Arial" w:hAnsi="Arial" w:cs="Arial"/>
          <w:sz w:val="24"/>
          <w:szCs w:val="24"/>
          <w:lang w:val="pt-BR"/>
        </w:rPr>
        <w:lastRenderedPageBreak/>
        <w:t>produtos e facilitar o registro das vendas realizadas. Além disso, acredita-se que o uso de um sistema específico para esse tipo de gerenciamento pode proporcionar maior agilidade na consulta de informações e auxiliar na tomada de decisões relacionadas ao controle do estoque e reposição de mercadorias.</w:t>
      </w:r>
    </w:p>
    <w:p w14:paraId="2CE7E86A"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Com base nessas considerações, o objetivo geral deste trabalho consiste em </w:t>
      </w:r>
      <w:r w:rsidRPr="00BF6AB9">
        <w:rPr>
          <w:rFonts w:ascii="Arial" w:hAnsi="Arial" w:cs="Arial"/>
          <w:sz w:val="24"/>
          <w:szCs w:val="24"/>
          <w:lang w:val="pt-BR"/>
        </w:rPr>
        <w:t>desenvolver um sistema desktop para controle de estoque e vendas de uma cantina escolar</w:t>
      </w:r>
      <w:r w:rsidRPr="00C35004">
        <w:rPr>
          <w:rFonts w:ascii="Arial" w:hAnsi="Arial" w:cs="Arial"/>
          <w:sz w:val="24"/>
          <w:szCs w:val="24"/>
          <w:lang w:val="pt-BR"/>
        </w:rPr>
        <w:t>, utilizando conceitos de engenharia de software e arquitetura em camadas para garantir melhor organização da aplicação e facilitar sua manutenção.</w:t>
      </w:r>
    </w:p>
    <w:p w14:paraId="3351F6FF" w14:textId="5CB22BE8" w:rsidR="00BF6AB9" w:rsidRPr="00BF6AB9" w:rsidRDefault="00BF6AB9" w:rsidP="00BF6AB9">
      <w:pPr>
        <w:spacing w:line="360" w:lineRule="auto"/>
        <w:ind w:firstLine="709"/>
        <w:jc w:val="both"/>
        <w:rPr>
          <w:rFonts w:ascii="Arial" w:hAnsi="Arial" w:cs="Arial"/>
          <w:sz w:val="24"/>
          <w:szCs w:val="24"/>
          <w:lang w:val="pt-BR"/>
        </w:rPr>
      </w:pPr>
      <w:r w:rsidRPr="00BF6AB9">
        <w:rPr>
          <w:rFonts w:ascii="Arial" w:hAnsi="Arial" w:cs="Arial"/>
          <w:sz w:val="24"/>
          <w:szCs w:val="24"/>
        </w:rPr>
        <w:t>Para</w:t>
      </w:r>
      <w:r w:rsidRPr="00BF6AB9">
        <w:rPr>
          <w:rFonts w:ascii="Arial" w:hAnsi="Arial" w:cs="Arial"/>
          <w:sz w:val="24"/>
          <w:szCs w:val="24"/>
          <w:lang w:val="pt-BR"/>
        </w:rPr>
        <w:t xml:space="preserve"> alcançar o objetivo geral proposto, foram definidos os seguintes objetivos específicos:</w:t>
      </w:r>
    </w:p>
    <w:p w14:paraId="6A7D7105"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Desenvolver um módulo de cadastro de produtos que permita registrar informações como nome, preço e quantidade disponível em estoque;</w:t>
      </w:r>
    </w:p>
    <w:p w14:paraId="6965CB98"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Implementar funcionalidades que permitam registrar a entrada e saída de produtos, possibilitando o acompanhamento das movimentações do estoque;</w:t>
      </w:r>
    </w:p>
    <w:p w14:paraId="01406CF3"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Desenvolver um módulo para registro das vendas realizadas na cantina;</w:t>
      </w:r>
    </w:p>
    <w:p w14:paraId="1FA05AE1"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Organizar as informações utilizando um banco de dados relacional;</w:t>
      </w:r>
    </w:p>
    <w:p w14:paraId="65CB30D8"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Disponibilizar informações que auxiliem no gerenciamento das atividades do estabelecimento.</w:t>
      </w:r>
    </w:p>
    <w:p w14:paraId="4C375F9C"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 realização deste trabalho justifica-se pela importância de aplicar conhecimentos da área de desenvolvimento de software na criação de soluções que possam contribuir para a melhoria de processos administrativos em pequenos estabelecimentos. A informatização do controle de estoque e vendas pode trazer diversos benefícios, como maior organização das informações, redução de erros operacionais, facilidade na consulta de dados e maior confiabilidade nos registros realizados.</w:t>
      </w:r>
    </w:p>
    <w:p w14:paraId="035BCC0D"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lastRenderedPageBreak/>
        <w:t>Além da relevância prática, o desenvolvimento deste projeto também possui importância acadêmica, pois permite aplicar na prática conceitos estudados ao longo da formação na área de Ciência da Computação, como programação, modelagem de banco de dados, engenharia de software e organização de sistemas utilizando arquitetura em camadas. Dessa forma, o trabalho contribui tanto para a consolidação dos conhecimentos adquiridos durante o curso quanto para a criação de uma ferramenta que pode ser utilizada em um contexto real.</w:t>
      </w:r>
    </w:p>
    <w:p w14:paraId="7E674778" w14:textId="52E2551B" w:rsidR="00105A50" w:rsidRDefault="00C35004" w:rsidP="004F4629">
      <w:pPr>
        <w:spacing w:line="360" w:lineRule="auto"/>
        <w:ind w:firstLine="709"/>
        <w:jc w:val="both"/>
        <w:rPr>
          <w:rFonts w:ascii="Arial" w:hAnsi="Arial" w:cs="Arial"/>
          <w:sz w:val="24"/>
          <w:szCs w:val="24"/>
          <w:lang w:val="pt-BR"/>
        </w:rPr>
      </w:pPr>
      <w:r w:rsidRPr="00C35004">
        <w:rPr>
          <w:rFonts w:ascii="Arial" w:hAnsi="Arial" w:cs="Arial"/>
          <w:sz w:val="24"/>
          <w:szCs w:val="24"/>
          <w:lang w:val="pt-BR"/>
        </w:rPr>
        <w:t>Por fim, este trabalho está organizado em capítulos que apresentam as etapas do desenvolvimento do projeto. O Capítulo 1 apresenta a introdução, abordando a contextualização do tema, o problema de pesquisa, os objetivos e a justificativa do estudo. O Capítulo 2 apresenta a fundamentação teórica, discutindo conceitos relacionados a sistemas de informação, controle de estoque, banco de dados e arquitetura de software. O Capítulo 3 descreve a metodologia utilizada para o desenvolvimento do projeto, incluindo as etapas de levantamento de requisitos, modelagem e implementação do sistema. O Capítulo 4 apresenta o desenvolvimento da aplicação, descrevendo suas funcionalidades e estrutura. Por fim, o Capítulo 5 apresenta as considerações finais do trabalho, destacando os resultados obtidos e possíveis melhorias futuras para o sistema desenvolvido.</w:t>
      </w:r>
    </w:p>
    <w:p w14:paraId="09CAFF55" w14:textId="4BB224AA" w:rsidR="004F4629" w:rsidRDefault="004F4629">
      <w:pPr>
        <w:rPr>
          <w:rFonts w:ascii="Arial" w:hAnsi="Arial" w:cs="Arial"/>
          <w:sz w:val="24"/>
          <w:szCs w:val="24"/>
          <w:lang w:val="pt-BR"/>
        </w:rPr>
      </w:pPr>
      <w:r>
        <w:rPr>
          <w:rFonts w:ascii="Arial" w:hAnsi="Arial" w:cs="Arial"/>
          <w:sz w:val="24"/>
          <w:szCs w:val="24"/>
          <w:lang w:val="pt-BR"/>
        </w:rPr>
        <w:br w:type="page"/>
      </w:r>
    </w:p>
    <w:p w14:paraId="21A41338" w14:textId="211BF369" w:rsidR="004F4629" w:rsidRPr="004F4629" w:rsidRDefault="004F4629" w:rsidP="004F4629">
      <w:pPr>
        <w:rPr>
          <w:rFonts w:ascii="Arial" w:hAnsi="Arial" w:cs="Arial"/>
          <w:sz w:val="24"/>
          <w:szCs w:val="24"/>
          <w:lang w:val="pt-BR"/>
        </w:rPr>
      </w:pPr>
      <w:r>
        <w:rPr>
          <w:rFonts w:ascii="Arial" w:hAnsi="Arial" w:cs="Arial"/>
          <w:sz w:val="24"/>
          <w:szCs w:val="24"/>
          <w:lang w:val="pt-BR"/>
        </w:rPr>
        <w:lastRenderedPageBreak/>
        <w:br w:type="page"/>
      </w:r>
    </w:p>
    <w:p w14:paraId="4AECA089" w14:textId="72D7978F" w:rsidR="004F4629" w:rsidRPr="004F4629" w:rsidRDefault="004F4629" w:rsidP="004F4629">
      <w:pPr>
        <w:spacing w:line="240" w:lineRule="auto"/>
        <w:jc w:val="center"/>
        <w:rPr>
          <w:rFonts w:ascii="Arial" w:hAnsi="Arial" w:cs="Arial"/>
          <w:b/>
          <w:bCs/>
          <w:sz w:val="24"/>
          <w:szCs w:val="24"/>
        </w:rPr>
      </w:pPr>
      <w:r w:rsidRPr="004F4629">
        <w:rPr>
          <w:rFonts w:ascii="Arial" w:hAnsi="Arial" w:cs="Arial"/>
          <w:b/>
          <w:bCs/>
          <w:sz w:val="24"/>
          <w:szCs w:val="24"/>
        </w:rPr>
        <w:lastRenderedPageBreak/>
        <w:t>REFER</w:t>
      </w:r>
      <w:r>
        <w:rPr>
          <w:rFonts w:ascii="Arial" w:hAnsi="Arial" w:cs="Arial"/>
          <w:b/>
          <w:bCs/>
          <w:sz w:val="24"/>
          <w:szCs w:val="24"/>
        </w:rPr>
        <w:t>Ê</w:t>
      </w:r>
      <w:r w:rsidRPr="004F4629">
        <w:rPr>
          <w:rFonts w:ascii="Arial" w:hAnsi="Arial" w:cs="Arial"/>
          <w:b/>
          <w:bCs/>
          <w:sz w:val="24"/>
          <w:szCs w:val="24"/>
        </w:rPr>
        <w:t xml:space="preserve">NCIA </w:t>
      </w:r>
      <w:r w:rsidR="00105A50" w:rsidRPr="004F4629">
        <w:rPr>
          <w:rFonts w:ascii="Arial" w:hAnsi="Arial" w:cs="Arial"/>
          <w:b/>
          <w:bCs/>
          <w:sz w:val="24"/>
          <w:szCs w:val="24"/>
        </w:rPr>
        <w:t>BIBLIOGR</w:t>
      </w:r>
      <w:r>
        <w:rPr>
          <w:rFonts w:ascii="Arial" w:hAnsi="Arial" w:cs="Arial"/>
          <w:b/>
          <w:bCs/>
          <w:sz w:val="24"/>
          <w:szCs w:val="24"/>
        </w:rPr>
        <w:t>Á</w:t>
      </w:r>
      <w:r w:rsidR="00105A50" w:rsidRPr="004F4629">
        <w:rPr>
          <w:rFonts w:ascii="Arial" w:hAnsi="Arial" w:cs="Arial"/>
          <w:b/>
          <w:bCs/>
          <w:sz w:val="24"/>
          <w:szCs w:val="24"/>
        </w:rPr>
        <w:t>FI</w:t>
      </w:r>
      <w:r w:rsidRPr="004F4629">
        <w:rPr>
          <w:rFonts w:ascii="Arial" w:hAnsi="Arial" w:cs="Arial"/>
          <w:b/>
          <w:bCs/>
          <w:sz w:val="24"/>
          <w:szCs w:val="24"/>
        </w:rPr>
        <w:t>CA</w:t>
      </w:r>
    </w:p>
    <w:p w14:paraId="37FCCC67" w14:textId="3A8CFE6D" w:rsidR="004F4629" w:rsidRPr="004F4629" w:rsidRDefault="004F4629" w:rsidP="004F4629">
      <w:pPr>
        <w:pStyle w:val="PargrafodaLista"/>
        <w:numPr>
          <w:ilvl w:val="0"/>
          <w:numId w:val="13"/>
        </w:numPr>
        <w:spacing w:line="240" w:lineRule="auto"/>
        <w:rPr>
          <w:rFonts w:ascii="Arial" w:hAnsi="Arial" w:cs="Arial"/>
          <w:sz w:val="24"/>
          <w:szCs w:val="24"/>
          <w:lang w:val="pt-BR"/>
        </w:rPr>
      </w:pPr>
      <w:r w:rsidRPr="004F4629">
        <w:rPr>
          <w:rFonts w:ascii="Arial" w:hAnsi="Arial" w:cs="Arial"/>
          <w:b/>
          <w:bCs/>
          <w:sz w:val="24"/>
          <w:szCs w:val="24"/>
          <w:lang w:val="pt-BR"/>
        </w:rPr>
        <w:t>EDRONE.</w:t>
      </w:r>
      <w:r w:rsidRPr="004F4629">
        <w:rPr>
          <w:rFonts w:ascii="Arial" w:hAnsi="Arial" w:cs="Arial"/>
          <w:sz w:val="24"/>
          <w:szCs w:val="24"/>
          <w:lang w:val="pt-BR"/>
        </w:rPr>
        <w:t xml:space="preserve"> Impactos da tecnologia na evolução do e-commerce no Brasil. </w:t>
      </w:r>
      <w:proofErr w:type="spellStart"/>
      <w:r w:rsidRPr="004F4629">
        <w:rPr>
          <w:rFonts w:ascii="Arial" w:hAnsi="Arial" w:cs="Arial"/>
          <w:sz w:val="24"/>
          <w:szCs w:val="24"/>
          <w:lang w:val="pt-BR"/>
        </w:rPr>
        <w:t>edrone</w:t>
      </w:r>
      <w:proofErr w:type="spellEnd"/>
      <w:r w:rsidRPr="004F4629">
        <w:rPr>
          <w:rFonts w:ascii="Arial" w:hAnsi="Arial" w:cs="Arial"/>
          <w:sz w:val="24"/>
          <w:szCs w:val="24"/>
          <w:lang w:val="pt-BR"/>
        </w:rPr>
        <w:t>, 2024.</w:t>
      </w:r>
      <w:r>
        <w:rPr>
          <w:rFonts w:ascii="Arial" w:hAnsi="Arial" w:cs="Arial"/>
          <w:sz w:val="24"/>
          <w:szCs w:val="24"/>
          <w:lang w:val="pt-BR"/>
        </w:rPr>
        <w:t xml:space="preserve"> </w:t>
      </w:r>
      <w:r w:rsidRPr="004F4629">
        <w:rPr>
          <w:rFonts w:ascii="Arial" w:hAnsi="Arial" w:cs="Arial"/>
          <w:sz w:val="24"/>
          <w:szCs w:val="24"/>
          <w:lang w:val="pt-BR"/>
        </w:rPr>
        <w:t>Disponível</w:t>
      </w:r>
      <w:r>
        <w:rPr>
          <w:rFonts w:ascii="Arial" w:hAnsi="Arial" w:cs="Arial"/>
          <w:sz w:val="24"/>
          <w:szCs w:val="24"/>
          <w:lang w:val="pt-BR"/>
        </w:rPr>
        <w:t xml:space="preserve"> </w:t>
      </w:r>
      <w:r w:rsidRPr="004F4629">
        <w:rPr>
          <w:rFonts w:ascii="Arial" w:hAnsi="Arial" w:cs="Arial"/>
          <w:sz w:val="24"/>
          <w:szCs w:val="24"/>
          <w:lang w:val="pt-BR"/>
        </w:rPr>
        <w:t xml:space="preserve">em: </w:t>
      </w:r>
      <w:hyperlink r:id="rId8" w:tgtFrame="_new" w:history="1">
        <w:r w:rsidRPr="004F4629">
          <w:rPr>
            <w:rStyle w:val="Hyperlink"/>
            <w:rFonts w:ascii="Arial" w:hAnsi="Arial" w:cs="Arial"/>
            <w:sz w:val="24"/>
            <w:szCs w:val="24"/>
            <w:lang w:val="pt-BR"/>
          </w:rPr>
          <w:t>https://edrone.me/br/blog/impactos-da-tecnologia-ecommerce</w:t>
        </w:r>
      </w:hyperlink>
      <w:r w:rsidRPr="004F4629">
        <w:rPr>
          <w:rFonts w:ascii="Arial" w:hAnsi="Arial" w:cs="Arial"/>
          <w:sz w:val="24"/>
          <w:szCs w:val="24"/>
          <w:lang w:val="pt-BR"/>
        </w:rPr>
        <w:t>.</w:t>
      </w:r>
      <w:r>
        <w:rPr>
          <w:rFonts w:ascii="Arial" w:hAnsi="Arial" w:cs="Arial"/>
          <w:sz w:val="24"/>
          <w:szCs w:val="24"/>
          <w:lang w:val="pt-BR"/>
        </w:rPr>
        <w:t xml:space="preserve"> </w:t>
      </w:r>
      <w:r w:rsidRPr="004F4629">
        <w:rPr>
          <w:rFonts w:ascii="Arial" w:hAnsi="Arial" w:cs="Arial"/>
          <w:sz w:val="24"/>
          <w:szCs w:val="24"/>
          <w:lang w:val="pt-BR"/>
        </w:rPr>
        <w:t xml:space="preserve">Acesso em: 10 mar. 2026. </w:t>
      </w:r>
    </w:p>
    <w:p w14:paraId="371477FE" w14:textId="77777777" w:rsidR="004F4629" w:rsidRPr="004F4629" w:rsidRDefault="004F4629" w:rsidP="004F4629">
      <w:pPr>
        <w:pStyle w:val="PargrafodaLista"/>
        <w:spacing w:line="240" w:lineRule="auto"/>
        <w:rPr>
          <w:rFonts w:ascii="Arial" w:hAnsi="Arial" w:cs="Arial"/>
          <w:sz w:val="24"/>
          <w:szCs w:val="24"/>
          <w:lang w:val="pt-BR"/>
        </w:rPr>
      </w:pPr>
    </w:p>
    <w:p w14:paraId="783A5E36" w14:textId="5AF1069C" w:rsidR="004F4629" w:rsidRPr="004F4629" w:rsidRDefault="004F4629" w:rsidP="004F4629">
      <w:pPr>
        <w:pStyle w:val="PargrafodaLista"/>
        <w:numPr>
          <w:ilvl w:val="0"/>
          <w:numId w:val="13"/>
        </w:numPr>
        <w:spacing w:line="240" w:lineRule="auto"/>
        <w:rPr>
          <w:rFonts w:ascii="Arial" w:hAnsi="Arial" w:cs="Arial"/>
          <w:sz w:val="24"/>
          <w:szCs w:val="24"/>
          <w:lang w:val="pt-BR"/>
        </w:rPr>
      </w:pPr>
      <w:r w:rsidRPr="004F4629">
        <w:rPr>
          <w:rFonts w:ascii="Arial" w:hAnsi="Arial" w:cs="Arial"/>
          <w:b/>
          <w:bCs/>
          <w:sz w:val="24"/>
          <w:szCs w:val="24"/>
          <w:lang w:val="pt-BR"/>
        </w:rPr>
        <w:t>TERRA.</w:t>
      </w:r>
      <w:r w:rsidRPr="004F4629">
        <w:rPr>
          <w:rFonts w:ascii="Arial" w:hAnsi="Arial" w:cs="Arial"/>
          <w:sz w:val="24"/>
          <w:szCs w:val="24"/>
          <w:lang w:val="pt-BR"/>
        </w:rPr>
        <w:t xml:space="preserve"> Tecnologia impulsiona o crescimento do e-commerce em 2025. Terra Notícias, 2025.</w:t>
      </w:r>
      <w:r>
        <w:rPr>
          <w:rFonts w:ascii="Arial" w:hAnsi="Arial" w:cs="Arial"/>
          <w:sz w:val="24"/>
          <w:szCs w:val="24"/>
          <w:lang w:val="pt-BR"/>
        </w:rPr>
        <w:t xml:space="preserve"> </w:t>
      </w:r>
      <w:r w:rsidRPr="004F4629">
        <w:rPr>
          <w:rFonts w:ascii="Arial" w:hAnsi="Arial" w:cs="Arial"/>
          <w:sz w:val="24"/>
          <w:szCs w:val="24"/>
          <w:lang w:val="pt-BR"/>
        </w:rPr>
        <w:t xml:space="preserve">Disponível em: </w:t>
      </w:r>
      <w:hyperlink r:id="rId9" w:tgtFrame="_new" w:history="1">
        <w:r w:rsidRPr="004F4629">
          <w:rPr>
            <w:rStyle w:val="Hyperlink"/>
            <w:rFonts w:ascii="Arial" w:hAnsi="Arial" w:cs="Arial"/>
            <w:sz w:val="24"/>
            <w:szCs w:val="24"/>
            <w:lang w:val="pt-BR"/>
          </w:rPr>
          <w:t>https://www.terra.com.br/noticias/tecnologia-impulsiona-o-crescimento-do-e-commerce-em-2025,fbce43a57964cd20f0a2005405b9d831ye9r1vwo.html</w:t>
        </w:r>
      </w:hyperlink>
      <w:r w:rsidRPr="004F4629">
        <w:rPr>
          <w:rFonts w:ascii="Arial" w:hAnsi="Arial" w:cs="Arial"/>
          <w:sz w:val="24"/>
          <w:szCs w:val="24"/>
          <w:lang w:val="pt-BR"/>
        </w:rPr>
        <w:t>.</w:t>
      </w:r>
      <w:r>
        <w:rPr>
          <w:rFonts w:ascii="Arial" w:hAnsi="Arial" w:cs="Arial"/>
          <w:sz w:val="24"/>
          <w:szCs w:val="24"/>
          <w:lang w:val="pt-BR"/>
        </w:rPr>
        <w:t xml:space="preserve"> </w:t>
      </w:r>
      <w:r w:rsidRPr="004F4629">
        <w:rPr>
          <w:rFonts w:ascii="Arial" w:hAnsi="Arial" w:cs="Arial"/>
          <w:sz w:val="24"/>
          <w:szCs w:val="24"/>
          <w:lang w:val="pt-BR"/>
        </w:rPr>
        <w:t xml:space="preserve">Acesso em: 10 mar. 2026. </w:t>
      </w:r>
    </w:p>
    <w:p w14:paraId="2C9DB936" w14:textId="77777777" w:rsidR="004F4629" w:rsidRPr="004F4629" w:rsidRDefault="004F4629" w:rsidP="004F4629">
      <w:pPr>
        <w:pStyle w:val="PargrafodaLista"/>
        <w:spacing w:line="240" w:lineRule="auto"/>
        <w:rPr>
          <w:rFonts w:ascii="Arial" w:hAnsi="Arial" w:cs="Arial"/>
          <w:sz w:val="24"/>
          <w:szCs w:val="24"/>
          <w:lang w:val="pt-BR"/>
        </w:rPr>
      </w:pPr>
    </w:p>
    <w:p w14:paraId="723D32CD" w14:textId="35BE10B4" w:rsidR="004F4629" w:rsidRPr="004F4629" w:rsidRDefault="004F4629" w:rsidP="004F4629">
      <w:pPr>
        <w:pStyle w:val="PargrafodaLista"/>
        <w:numPr>
          <w:ilvl w:val="0"/>
          <w:numId w:val="13"/>
        </w:numPr>
        <w:spacing w:line="240" w:lineRule="auto"/>
        <w:rPr>
          <w:rFonts w:ascii="Arial" w:hAnsi="Arial" w:cs="Arial"/>
          <w:sz w:val="24"/>
          <w:szCs w:val="24"/>
          <w:lang w:val="pt-BR"/>
        </w:rPr>
      </w:pPr>
      <w:r w:rsidRPr="004F4629">
        <w:rPr>
          <w:rFonts w:ascii="Arial" w:hAnsi="Arial" w:cs="Arial"/>
          <w:b/>
          <w:bCs/>
          <w:sz w:val="24"/>
          <w:szCs w:val="24"/>
          <w:lang w:val="pt-BR"/>
        </w:rPr>
        <w:t>E-COMMERCE BRASIL.</w:t>
      </w:r>
      <w:r w:rsidRPr="004F4629">
        <w:rPr>
          <w:rFonts w:ascii="Arial" w:hAnsi="Arial" w:cs="Arial"/>
          <w:sz w:val="24"/>
          <w:szCs w:val="24"/>
          <w:lang w:val="pt-BR"/>
        </w:rPr>
        <w:t xml:space="preserve"> Tecnologia a favor do varejo. E-commerce Brasil.</w:t>
      </w:r>
      <w:r>
        <w:rPr>
          <w:rFonts w:ascii="Arial" w:hAnsi="Arial" w:cs="Arial"/>
          <w:sz w:val="24"/>
          <w:szCs w:val="24"/>
          <w:lang w:val="pt-BR"/>
        </w:rPr>
        <w:t xml:space="preserve"> </w:t>
      </w:r>
      <w:r w:rsidRPr="004F4629">
        <w:rPr>
          <w:rFonts w:ascii="Arial" w:hAnsi="Arial" w:cs="Arial"/>
          <w:sz w:val="24"/>
          <w:szCs w:val="24"/>
          <w:lang w:val="pt-BR"/>
        </w:rPr>
        <w:t xml:space="preserve">Disponível em: </w:t>
      </w:r>
      <w:hyperlink r:id="rId10" w:tgtFrame="_new" w:history="1">
        <w:r w:rsidRPr="004F4629">
          <w:rPr>
            <w:rStyle w:val="Hyperlink"/>
            <w:rFonts w:ascii="Arial" w:hAnsi="Arial" w:cs="Arial"/>
            <w:sz w:val="24"/>
            <w:szCs w:val="24"/>
            <w:lang w:val="pt-BR"/>
          </w:rPr>
          <w:t>https://www.ecommercebrasil.com.br/artigos/tecnologia-a-favor-do-varejo</w:t>
        </w:r>
      </w:hyperlink>
      <w:r>
        <w:rPr>
          <w:rFonts w:ascii="Arial" w:hAnsi="Arial" w:cs="Arial"/>
          <w:sz w:val="24"/>
          <w:szCs w:val="24"/>
          <w:lang w:val="pt-BR"/>
        </w:rPr>
        <w:t xml:space="preserve">. </w:t>
      </w:r>
      <w:r w:rsidRPr="004F4629">
        <w:rPr>
          <w:rFonts w:ascii="Arial" w:hAnsi="Arial" w:cs="Arial"/>
          <w:sz w:val="24"/>
          <w:szCs w:val="24"/>
          <w:lang w:val="pt-BR"/>
        </w:rPr>
        <w:t>Acesso em: 10 mar. 2026.</w:t>
      </w:r>
    </w:p>
    <w:p w14:paraId="0D66EE21" w14:textId="77777777" w:rsidR="004F4629" w:rsidRPr="004F4629" w:rsidRDefault="004F4629" w:rsidP="004F4629">
      <w:pPr>
        <w:pStyle w:val="PargrafodaLista"/>
        <w:spacing w:line="240" w:lineRule="auto"/>
        <w:rPr>
          <w:rFonts w:ascii="Arial" w:hAnsi="Arial" w:cs="Arial"/>
          <w:sz w:val="24"/>
          <w:szCs w:val="24"/>
          <w:lang w:val="pt-BR"/>
        </w:rPr>
      </w:pPr>
    </w:p>
    <w:p w14:paraId="30D2E5F9" w14:textId="54ECEB7C" w:rsidR="004F4629" w:rsidRPr="004F4629" w:rsidRDefault="004F4629" w:rsidP="004F4629">
      <w:pPr>
        <w:pStyle w:val="PargrafodaLista"/>
        <w:numPr>
          <w:ilvl w:val="0"/>
          <w:numId w:val="13"/>
        </w:numPr>
        <w:spacing w:line="240" w:lineRule="auto"/>
        <w:rPr>
          <w:rFonts w:ascii="Arial" w:hAnsi="Arial" w:cs="Arial"/>
          <w:sz w:val="24"/>
          <w:szCs w:val="24"/>
          <w:lang w:val="pt-BR"/>
        </w:rPr>
      </w:pPr>
      <w:r w:rsidRPr="004F4629">
        <w:rPr>
          <w:rFonts w:ascii="Arial" w:hAnsi="Arial" w:cs="Arial"/>
          <w:b/>
          <w:bCs/>
          <w:sz w:val="24"/>
          <w:szCs w:val="24"/>
          <w:lang w:val="pt-BR"/>
        </w:rPr>
        <w:t>SEBRAE SANTA CATARINA.</w:t>
      </w:r>
      <w:r w:rsidRPr="004F4629">
        <w:rPr>
          <w:rFonts w:ascii="Arial" w:hAnsi="Arial" w:cs="Arial"/>
          <w:sz w:val="24"/>
          <w:szCs w:val="24"/>
          <w:lang w:val="pt-BR"/>
        </w:rPr>
        <w:t xml:space="preserve"> Importância da gestão de estoque na sua empresa. Sebrae SC, 2025.</w:t>
      </w:r>
      <w:r>
        <w:rPr>
          <w:rFonts w:ascii="Arial" w:hAnsi="Arial" w:cs="Arial"/>
          <w:sz w:val="24"/>
          <w:szCs w:val="24"/>
          <w:lang w:val="pt-BR"/>
        </w:rPr>
        <w:t xml:space="preserve"> </w:t>
      </w:r>
      <w:r w:rsidRPr="004F4629">
        <w:rPr>
          <w:rFonts w:ascii="Arial" w:hAnsi="Arial" w:cs="Arial"/>
          <w:sz w:val="24"/>
          <w:szCs w:val="24"/>
          <w:lang w:val="pt-BR"/>
        </w:rPr>
        <w:t>Disponíve</w:t>
      </w:r>
      <w:r>
        <w:rPr>
          <w:rFonts w:ascii="Arial" w:hAnsi="Arial" w:cs="Arial"/>
          <w:sz w:val="24"/>
          <w:szCs w:val="24"/>
          <w:lang w:val="pt-BR"/>
        </w:rPr>
        <w:t xml:space="preserve">l </w:t>
      </w:r>
      <w:r w:rsidRPr="004F4629">
        <w:rPr>
          <w:rFonts w:ascii="Arial" w:hAnsi="Arial" w:cs="Arial"/>
          <w:sz w:val="24"/>
          <w:szCs w:val="24"/>
          <w:lang w:val="pt-BR"/>
        </w:rPr>
        <w:t xml:space="preserve">em: </w:t>
      </w:r>
      <w:hyperlink r:id="rId11" w:tgtFrame="_new" w:history="1">
        <w:r w:rsidRPr="004F4629">
          <w:rPr>
            <w:rStyle w:val="Hyperlink"/>
            <w:rFonts w:ascii="Arial" w:hAnsi="Arial" w:cs="Arial"/>
            <w:sz w:val="24"/>
            <w:szCs w:val="24"/>
            <w:lang w:val="pt-BR"/>
          </w:rPr>
          <w:t>https://www.sebrae-sc.com.br/blog/importancia-da-gestao-de-estoque-na-sua-empresa</w:t>
        </w:r>
      </w:hyperlink>
      <w:r w:rsidRPr="004F4629">
        <w:rPr>
          <w:rFonts w:ascii="Arial" w:hAnsi="Arial" w:cs="Arial"/>
          <w:sz w:val="24"/>
          <w:szCs w:val="24"/>
          <w:lang w:val="pt-BR"/>
        </w:rPr>
        <w:t>.</w:t>
      </w:r>
      <w:r>
        <w:rPr>
          <w:rFonts w:ascii="Arial" w:hAnsi="Arial" w:cs="Arial"/>
          <w:sz w:val="24"/>
          <w:szCs w:val="24"/>
          <w:lang w:val="pt-BR"/>
        </w:rPr>
        <w:t xml:space="preserve"> </w:t>
      </w:r>
      <w:r w:rsidRPr="004F4629">
        <w:rPr>
          <w:rFonts w:ascii="Arial" w:hAnsi="Arial" w:cs="Arial"/>
          <w:sz w:val="24"/>
          <w:szCs w:val="24"/>
          <w:lang w:val="pt-BR"/>
        </w:rPr>
        <w:t xml:space="preserve">Acesso em: 10 mar. 2026. </w:t>
      </w:r>
    </w:p>
    <w:p w14:paraId="068396AD" w14:textId="77777777" w:rsidR="004F4629" w:rsidRPr="004F4629" w:rsidRDefault="004F4629" w:rsidP="004F4629">
      <w:pPr>
        <w:pStyle w:val="PargrafodaLista"/>
        <w:spacing w:line="240" w:lineRule="auto"/>
        <w:rPr>
          <w:rFonts w:ascii="Arial" w:hAnsi="Arial" w:cs="Arial"/>
          <w:sz w:val="24"/>
          <w:szCs w:val="24"/>
          <w:lang w:val="pt-BR"/>
        </w:rPr>
      </w:pPr>
    </w:p>
    <w:p w14:paraId="25CD52E8" w14:textId="0EFAF1EA" w:rsidR="004F4629" w:rsidRPr="004F4629" w:rsidRDefault="004F4629" w:rsidP="004F4629">
      <w:pPr>
        <w:pStyle w:val="PargrafodaLista"/>
        <w:numPr>
          <w:ilvl w:val="0"/>
          <w:numId w:val="13"/>
        </w:numPr>
        <w:spacing w:line="240" w:lineRule="auto"/>
        <w:rPr>
          <w:rFonts w:ascii="Arial" w:hAnsi="Arial" w:cs="Arial"/>
          <w:sz w:val="24"/>
          <w:szCs w:val="24"/>
          <w:lang w:val="pt-BR"/>
        </w:rPr>
      </w:pPr>
      <w:r w:rsidRPr="004F4629">
        <w:rPr>
          <w:rFonts w:ascii="Arial" w:hAnsi="Arial" w:cs="Arial"/>
          <w:b/>
          <w:bCs/>
          <w:sz w:val="24"/>
          <w:szCs w:val="24"/>
          <w:lang w:val="pt-BR"/>
        </w:rPr>
        <w:t>CASHME.</w:t>
      </w:r>
      <w:r w:rsidRPr="004F4629">
        <w:rPr>
          <w:rFonts w:ascii="Arial" w:hAnsi="Arial" w:cs="Arial"/>
          <w:sz w:val="24"/>
          <w:szCs w:val="24"/>
          <w:lang w:val="pt-BR"/>
        </w:rPr>
        <w:t xml:space="preserve"> Controle de estoque: o que é e como fazer. </w:t>
      </w:r>
      <w:proofErr w:type="spellStart"/>
      <w:r w:rsidRPr="004F4629">
        <w:rPr>
          <w:rFonts w:ascii="Arial" w:hAnsi="Arial" w:cs="Arial"/>
          <w:sz w:val="24"/>
          <w:szCs w:val="24"/>
          <w:lang w:val="pt-BR"/>
        </w:rPr>
        <w:t>CashMe</w:t>
      </w:r>
      <w:proofErr w:type="spellEnd"/>
      <w:r w:rsidRPr="004F4629">
        <w:rPr>
          <w:rFonts w:ascii="Arial" w:hAnsi="Arial" w:cs="Arial"/>
          <w:sz w:val="24"/>
          <w:szCs w:val="24"/>
          <w:lang w:val="pt-BR"/>
        </w:rPr>
        <w:t>.</w:t>
      </w:r>
      <w:r w:rsidRPr="004F4629">
        <w:rPr>
          <w:rFonts w:ascii="Arial" w:hAnsi="Arial" w:cs="Arial"/>
          <w:sz w:val="24"/>
          <w:szCs w:val="24"/>
          <w:lang w:val="pt-BR"/>
        </w:rPr>
        <w:br/>
        <w:t xml:space="preserve">Disponível em: </w:t>
      </w:r>
      <w:hyperlink r:id="rId12" w:tgtFrame="_new" w:history="1">
        <w:r w:rsidRPr="004F4629">
          <w:rPr>
            <w:rStyle w:val="Hyperlink"/>
            <w:rFonts w:ascii="Arial" w:hAnsi="Arial" w:cs="Arial"/>
            <w:sz w:val="24"/>
            <w:szCs w:val="24"/>
            <w:lang w:val="pt-BR"/>
          </w:rPr>
          <w:t>https://www.cashme.com.br/blog/controle-de-estoque/</w:t>
        </w:r>
      </w:hyperlink>
      <w:r w:rsidRPr="004F4629">
        <w:rPr>
          <w:rFonts w:ascii="Arial" w:hAnsi="Arial" w:cs="Arial"/>
          <w:sz w:val="24"/>
          <w:szCs w:val="24"/>
          <w:lang w:val="pt-BR"/>
        </w:rPr>
        <w:t>.</w:t>
      </w:r>
      <w:r>
        <w:rPr>
          <w:rFonts w:ascii="Arial" w:hAnsi="Arial" w:cs="Arial"/>
          <w:sz w:val="24"/>
          <w:szCs w:val="24"/>
          <w:lang w:val="pt-BR"/>
        </w:rPr>
        <w:t xml:space="preserve"> </w:t>
      </w:r>
      <w:r w:rsidRPr="004F4629">
        <w:rPr>
          <w:rFonts w:ascii="Arial" w:hAnsi="Arial" w:cs="Arial"/>
          <w:sz w:val="24"/>
          <w:szCs w:val="24"/>
          <w:lang w:val="pt-BR"/>
        </w:rPr>
        <w:t>Acesso em: 10 mar. 2026.</w:t>
      </w:r>
    </w:p>
    <w:p w14:paraId="2C2543A9" w14:textId="77777777" w:rsidR="004F4629" w:rsidRPr="004F4629" w:rsidRDefault="004F4629" w:rsidP="004F4629">
      <w:pPr>
        <w:pStyle w:val="PargrafodaLista"/>
        <w:spacing w:line="240" w:lineRule="auto"/>
        <w:rPr>
          <w:rFonts w:ascii="Arial" w:hAnsi="Arial" w:cs="Arial"/>
          <w:sz w:val="24"/>
          <w:szCs w:val="24"/>
          <w:lang w:val="pt-BR"/>
        </w:rPr>
      </w:pPr>
    </w:p>
    <w:p w14:paraId="4AEB669F" w14:textId="3C0FE088" w:rsidR="004F4629" w:rsidRPr="004F4629" w:rsidRDefault="004F4629" w:rsidP="004F4629">
      <w:pPr>
        <w:pStyle w:val="PargrafodaLista"/>
        <w:numPr>
          <w:ilvl w:val="0"/>
          <w:numId w:val="13"/>
        </w:numPr>
        <w:spacing w:line="240" w:lineRule="auto"/>
        <w:rPr>
          <w:rFonts w:ascii="Arial" w:hAnsi="Arial" w:cs="Arial"/>
          <w:sz w:val="24"/>
          <w:szCs w:val="24"/>
          <w:lang w:val="pt-BR"/>
        </w:rPr>
      </w:pPr>
      <w:r w:rsidRPr="004F4629">
        <w:rPr>
          <w:rFonts w:ascii="Arial" w:hAnsi="Arial" w:cs="Arial"/>
          <w:b/>
          <w:bCs/>
          <w:sz w:val="24"/>
          <w:szCs w:val="24"/>
          <w:lang w:val="pt-BR"/>
        </w:rPr>
        <w:t>BRAZIL ECONOMY.</w:t>
      </w:r>
      <w:r w:rsidRPr="004F4629">
        <w:rPr>
          <w:rFonts w:ascii="Arial" w:hAnsi="Arial" w:cs="Arial"/>
          <w:sz w:val="24"/>
          <w:szCs w:val="24"/>
          <w:lang w:val="pt-BR"/>
        </w:rPr>
        <w:t xml:space="preserve"> 79% dos </w:t>
      </w:r>
      <w:proofErr w:type="spellStart"/>
      <w:r w:rsidRPr="004F4629">
        <w:rPr>
          <w:rFonts w:ascii="Arial" w:hAnsi="Arial" w:cs="Arial"/>
          <w:sz w:val="24"/>
          <w:szCs w:val="24"/>
          <w:lang w:val="pt-BR"/>
        </w:rPr>
        <w:t>CTOs</w:t>
      </w:r>
      <w:proofErr w:type="spellEnd"/>
      <w:r w:rsidRPr="004F4629">
        <w:rPr>
          <w:rFonts w:ascii="Arial" w:hAnsi="Arial" w:cs="Arial"/>
          <w:sz w:val="24"/>
          <w:szCs w:val="24"/>
          <w:lang w:val="pt-BR"/>
        </w:rPr>
        <w:t xml:space="preserve"> e </w:t>
      </w:r>
      <w:proofErr w:type="spellStart"/>
      <w:r w:rsidRPr="004F4629">
        <w:rPr>
          <w:rFonts w:ascii="Arial" w:hAnsi="Arial" w:cs="Arial"/>
          <w:sz w:val="24"/>
          <w:szCs w:val="24"/>
          <w:lang w:val="pt-BR"/>
        </w:rPr>
        <w:t>CIOs</w:t>
      </w:r>
      <w:proofErr w:type="spellEnd"/>
      <w:r w:rsidRPr="004F4629">
        <w:rPr>
          <w:rFonts w:ascii="Arial" w:hAnsi="Arial" w:cs="Arial"/>
          <w:sz w:val="24"/>
          <w:szCs w:val="24"/>
          <w:lang w:val="pt-BR"/>
        </w:rPr>
        <w:t xml:space="preserve"> no Brasil dizem perder negócios por falta de tecnologia adequada. </w:t>
      </w:r>
      <w:proofErr w:type="spellStart"/>
      <w:r w:rsidRPr="004F4629">
        <w:rPr>
          <w:rFonts w:ascii="Arial" w:hAnsi="Arial" w:cs="Arial"/>
          <w:sz w:val="24"/>
          <w:szCs w:val="24"/>
          <w:lang w:val="pt-BR"/>
        </w:rPr>
        <w:t>Brazil</w:t>
      </w:r>
      <w:proofErr w:type="spellEnd"/>
      <w:r w:rsidRPr="004F4629">
        <w:rPr>
          <w:rFonts w:ascii="Arial" w:hAnsi="Arial" w:cs="Arial"/>
          <w:sz w:val="24"/>
          <w:szCs w:val="24"/>
          <w:lang w:val="pt-BR"/>
        </w:rPr>
        <w:t xml:space="preserve"> </w:t>
      </w:r>
      <w:proofErr w:type="spellStart"/>
      <w:r w:rsidRPr="004F4629">
        <w:rPr>
          <w:rFonts w:ascii="Arial" w:hAnsi="Arial" w:cs="Arial"/>
          <w:sz w:val="24"/>
          <w:szCs w:val="24"/>
          <w:lang w:val="pt-BR"/>
        </w:rPr>
        <w:t>Economy</w:t>
      </w:r>
      <w:proofErr w:type="spellEnd"/>
      <w:r w:rsidRPr="004F4629">
        <w:rPr>
          <w:rFonts w:ascii="Arial" w:hAnsi="Arial" w:cs="Arial"/>
          <w:sz w:val="24"/>
          <w:szCs w:val="24"/>
          <w:lang w:val="pt-BR"/>
        </w:rPr>
        <w:t>, 2025.</w:t>
      </w:r>
      <w:r w:rsidRPr="004F4629">
        <w:rPr>
          <w:rFonts w:ascii="Arial" w:hAnsi="Arial" w:cs="Arial"/>
          <w:sz w:val="24"/>
          <w:szCs w:val="24"/>
          <w:lang w:val="pt-BR"/>
        </w:rPr>
        <w:br/>
        <w:t xml:space="preserve">Disponível em: </w:t>
      </w:r>
      <w:hyperlink r:id="rId13" w:tgtFrame="_new" w:history="1">
        <w:r w:rsidRPr="004F4629">
          <w:rPr>
            <w:rStyle w:val="Hyperlink"/>
            <w:rFonts w:ascii="Arial" w:hAnsi="Arial" w:cs="Arial"/>
            <w:sz w:val="24"/>
            <w:szCs w:val="24"/>
            <w:lang w:val="pt-BR"/>
          </w:rPr>
          <w:t>https://brazileconomy.com.br/tecnologia/2025/10/79-dos-ctos-e-cios-no-brasil-dizem-perder-negocios-por-falta-de-tecnologia-adequada/</w:t>
        </w:r>
      </w:hyperlink>
      <w:r w:rsidRPr="004F4629">
        <w:rPr>
          <w:rFonts w:ascii="Arial" w:hAnsi="Arial" w:cs="Arial"/>
          <w:sz w:val="24"/>
          <w:szCs w:val="24"/>
          <w:lang w:val="pt-BR"/>
        </w:rPr>
        <w:t>.</w:t>
      </w:r>
      <w:r>
        <w:rPr>
          <w:rFonts w:ascii="Arial" w:hAnsi="Arial" w:cs="Arial"/>
          <w:sz w:val="24"/>
          <w:szCs w:val="24"/>
          <w:lang w:val="pt-BR"/>
        </w:rPr>
        <w:t xml:space="preserve"> </w:t>
      </w:r>
      <w:r w:rsidRPr="004F4629">
        <w:rPr>
          <w:rFonts w:ascii="Arial" w:hAnsi="Arial" w:cs="Arial"/>
          <w:sz w:val="24"/>
          <w:szCs w:val="24"/>
          <w:lang w:val="pt-BR"/>
        </w:rPr>
        <w:t>Acesso em: 10 mar. 2026</w:t>
      </w:r>
    </w:p>
    <w:p w14:paraId="5BFB1898" w14:textId="77777777" w:rsidR="004F4629" w:rsidRPr="004F4629" w:rsidRDefault="004F4629" w:rsidP="004F4629">
      <w:pPr>
        <w:pStyle w:val="PargrafodaLista"/>
        <w:spacing w:line="240" w:lineRule="auto"/>
        <w:rPr>
          <w:rFonts w:ascii="Arial" w:hAnsi="Arial" w:cs="Arial"/>
          <w:sz w:val="24"/>
          <w:szCs w:val="24"/>
          <w:lang w:val="pt-BR"/>
        </w:rPr>
      </w:pPr>
    </w:p>
    <w:p w14:paraId="2370A385" w14:textId="27EBEE26" w:rsidR="00105A50" w:rsidRPr="004F4629" w:rsidRDefault="004F4629" w:rsidP="004F4629">
      <w:pPr>
        <w:pStyle w:val="PargrafodaLista"/>
        <w:numPr>
          <w:ilvl w:val="0"/>
          <w:numId w:val="13"/>
        </w:numPr>
        <w:spacing w:line="240" w:lineRule="auto"/>
        <w:rPr>
          <w:rFonts w:ascii="Arial" w:hAnsi="Arial" w:cs="Arial"/>
          <w:sz w:val="24"/>
          <w:szCs w:val="24"/>
          <w:lang w:val="pt-BR"/>
        </w:rPr>
      </w:pPr>
      <w:r w:rsidRPr="004F4629">
        <w:rPr>
          <w:rFonts w:ascii="Arial" w:hAnsi="Arial" w:cs="Arial"/>
          <w:b/>
          <w:bCs/>
          <w:sz w:val="24"/>
          <w:szCs w:val="24"/>
          <w:lang w:val="pt-BR"/>
        </w:rPr>
        <w:t>NIC.BR.</w:t>
      </w:r>
      <w:r w:rsidRPr="004F4629">
        <w:rPr>
          <w:rFonts w:ascii="Arial" w:hAnsi="Arial" w:cs="Arial"/>
          <w:sz w:val="24"/>
          <w:szCs w:val="24"/>
          <w:lang w:val="pt-BR"/>
        </w:rPr>
        <w:t xml:space="preserve"> Apenas 10% das pequenas empresas utilizam inteligência artificial nos negócios, diz pesquisa. NIC.br.</w:t>
      </w:r>
      <w:r w:rsidRPr="004F4629">
        <w:rPr>
          <w:rFonts w:ascii="Arial" w:hAnsi="Arial" w:cs="Arial"/>
          <w:sz w:val="24"/>
          <w:szCs w:val="24"/>
          <w:lang w:val="pt-BR"/>
        </w:rPr>
        <w:br/>
        <w:t xml:space="preserve">Disponível em: </w:t>
      </w:r>
      <w:hyperlink r:id="rId14" w:tgtFrame="_new" w:history="1">
        <w:r w:rsidRPr="004F4629">
          <w:rPr>
            <w:rStyle w:val="Hyperlink"/>
            <w:rFonts w:ascii="Arial" w:hAnsi="Arial" w:cs="Arial"/>
            <w:sz w:val="24"/>
            <w:szCs w:val="24"/>
            <w:lang w:val="pt-BR"/>
          </w:rPr>
          <w:t>https://nic.br/noticia/na-midia/apenas-10-das-pequenas-empresas-utilizam-inteligencia-artificial-nos-negocios-diz-pesquisa/</w:t>
        </w:r>
      </w:hyperlink>
      <w:r w:rsidRPr="004F4629">
        <w:rPr>
          <w:rFonts w:ascii="Arial" w:hAnsi="Arial" w:cs="Arial"/>
          <w:sz w:val="24"/>
          <w:szCs w:val="24"/>
          <w:lang w:val="pt-BR"/>
        </w:rPr>
        <w:t>.</w:t>
      </w:r>
      <w:r>
        <w:rPr>
          <w:rFonts w:ascii="Arial" w:hAnsi="Arial" w:cs="Arial"/>
          <w:sz w:val="24"/>
          <w:szCs w:val="24"/>
          <w:lang w:val="pt-BR"/>
        </w:rPr>
        <w:t xml:space="preserve"> </w:t>
      </w:r>
      <w:r w:rsidRPr="004F4629">
        <w:rPr>
          <w:rFonts w:ascii="Arial" w:hAnsi="Arial" w:cs="Arial"/>
          <w:sz w:val="24"/>
          <w:szCs w:val="24"/>
          <w:lang w:val="pt-BR"/>
        </w:rPr>
        <w:t>Acesso em: 10 mar. 2026.</w:t>
      </w:r>
    </w:p>
    <w:sectPr w:rsidR="00105A50" w:rsidRPr="004F4629" w:rsidSect="00034616">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A495D" w14:textId="77777777" w:rsidR="007A169F" w:rsidRDefault="007A169F" w:rsidP="00105A50">
      <w:pPr>
        <w:spacing w:after="0" w:line="240" w:lineRule="auto"/>
      </w:pPr>
      <w:r>
        <w:separator/>
      </w:r>
    </w:p>
  </w:endnote>
  <w:endnote w:type="continuationSeparator" w:id="0">
    <w:p w14:paraId="62150BF5" w14:textId="77777777" w:rsidR="007A169F" w:rsidRDefault="007A169F" w:rsidP="00105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B5AAF" w14:textId="77777777" w:rsidR="007A169F" w:rsidRDefault="007A169F" w:rsidP="00105A50">
      <w:pPr>
        <w:spacing w:after="0" w:line="240" w:lineRule="auto"/>
      </w:pPr>
      <w:r>
        <w:separator/>
      </w:r>
    </w:p>
  </w:footnote>
  <w:footnote w:type="continuationSeparator" w:id="0">
    <w:p w14:paraId="266BD51B" w14:textId="77777777" w:rsidR="007A169F" w:rsidRDefault="007A169F" w:rsidP="00105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034235"/>
      <w:docPartObj>
        <w:docPartGallery w:val="Page Numbers (Top of Page)"/>
        <w:docPartUnique/>
      </w:docPartObj>
    </w:sdtPr>
    <w:sdtEndPr/>
    <w:sdtContent>
      <w:p w14:paraId="36FF5203" w14:textId="191B0ADE" w:rsidR="00105A50" w:rsidRDefault="00105A50">
        <w:pPr>
          <w:pStyle w:val="Cabealho"/>
          <w:jc w:val="right"/>
        </w:pPr>
        <w:r>
          <w:fldChar w:fldCharType="begin"/>
        </w:r>
        <w:r>
          <w:instrText>PAGE   \* MERGEFORMAT</w:instrText>
        </w:r>
        <w:r>
          <w:fldChar w:fldCharType="separate"/>
        </w:r>
        <w:r>
          <w:rPr>
            <w:lang w:val="pt-BR"/>
          </w:rPr>
          <w:t>2</w:t>
        </w:r>
        <w:r>
          <w:fldChar w:fldCharType="end"/>
        </w:r>
      </w:p>
    </w:sdtContent>
  </w:sdt>
  <w:p w14:paraId="6E4EEA94" w14:textId="77777777" w:rsidR="00105A50" w:rsidRDefault="00105A5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C1D11F4"/>
    <w:multiLevelType w:val="multilevel"/>
    <w:tmpl w:val="D13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D2C89"/>
    <w:multiLevelType w:val="multilevel"/>
    <w:tmpl w:val="7F0E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E0281"/>
    <w:multiLevelType w:val="hybridMultilevel"/>
    <w:tmpl w:val="63984C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F906051"/>
    <w:multiLevelType w:val="hybridMultilevel"/>
    <w:tmpl w:val="F80A3E4A"/>
    <w:lvl w:ilvl="0" w:tplc="AABA47DA">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53485000">
    <w:abstractNumId w:val="8"/>
  </w:num>
  <w:num w:numId="2" w16cid:durableId="617956403">
    <w:abstractNumId w:val="6"/>
  </w:num>
  <w:num w:numId="3" w16cid:durableId="515966952">
    <w:abstractNumId w:val="5"/>
  </w:num>
  <w:num w:numId="4" w16cid:durableId="1542327356">
    <w:abstractNumId w:val="4"/>
  </w:num>
  <w:num w:numId="5" w16cid:durableId="45182513">
    <w:abstractNumId w:val="7"/>
  </w:num>
  <w:num w:numId="6" w16cid:durableId="50230603">
    <w:abstractNumId w:val="3"/>
  </w:num>
  <w:num w:numId="7" w16cid:durableId="699354497">
    <w:abstractNumId w:val="2"/>
  </w:num>
  <w:num w:numId="8" w16cid:durableId="2080782452">
    <w:abstractNumId w:val="1"/>
  </w:num>
  <w:num w:numId="9" w16cid:durableId="2118333238">
    <w:abstractNumId w:val="0"/>
  </w:num>
  <w:num w:numId="10" w16cid:durableId="1323700949">
    <w:abstractNumId w:val="9"/>
  </w:num>
  <w:num w:numId="11" w16cid:durableId="1375156352">
    <w:abstractNumId w:val="12"/>
  </w:num>
  <w:num w:numId="12" w16cid:durableId="1511599691">
    <w:abstractNumId w:val="10"/>
  </w:num>
  <w:num w:numId="13" w16cid:durableId="576942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A50"/>
    <w:rsid w:val="0015074B"/>
    <w:rsid w:val="001D538D"/>
    <w:rsid w:val="0029639D"/>
    <w:rsid w:val="00326F90"/>
    <w:rsid w:val="003C285F"/>
    <w:rsid w:val="004F4629"/>
    <w:rsid w:val="005E2C9A"/>
    <w:rsid w:val="007A169F"/>
    <w:rsid w:val="00905551"/>
    <w:rsid w:val="00A13260"/>
    <w:rsid w:val="00A2381D"/>
    <w:rsid w:val="00AA1D8D"/>
    <w:rsid w:val="00B04DA1"/>
    <w:rsid w:val="00B47730"/>
    <w:rsid w:val="00BF6AB9"/>
    <w:rsid w:val="00C35004"/>
    <w:rsid w:val="00CB0664"/>
    <w:rsid w:val="00FB2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718CED"/>
  <w14:defaultImageDpi w14:val="300"/>
  <w15:docId w15:val="{04AFC8A2-A9BA-42B2-864C-ECCD65C83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105A50"/>
    <w:rPr>
      <w:color w:val="0000FF" w:themeColor="hyperlink"/>
      <w:u w:val="single"/>
    </w:rPr>
  </w:style>
  <w:style w:type="character" w:styleId="MenoPendente">
    <w:name w:val="Unresolved Mention"/>
    <w:basedOn w:val="Fontepargpadro"/>
    <w:uiPriority w:val="99"/>
    <w:semiHidden/>
    <w:unhideWhenUsed/>
    <w:rsid w:val="00105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rone.me/br/blog/impactos-da-tecnologia-ecommerce" TargetMode="External"/><Relationship Id="rId13" Type="http://schemas.openxmlformats.org/officeDocument/2006/relationships/hyperlink" Target="https://brazileconomy.com.br/tecnologia/2025/10/79-dos-ctos-e-cios-no-brasil-dizem-perder-negocios-por-falta-de-tecnologia-adequad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shme.com.br/blog/controle-de-estoqu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brae-sc.com.br/blog/importancia-da-gestao-de-estoque-na-sua-empresa"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ecommercebrasil.com.br/artigos/tecnologia-a-favor-do-varejo" TargetMode="External"/><Relationship Id="rId4" Type="http://schemas.openxmlformats.org/officeDocument/2006/relationships/settings" Target="settings.xml"/><Relationship Id="rId9" Type="http://schemas.openxmlformats.org/officeDocument/2006/relationships/hyperlink" Target="https://www.terra.com.br/noticias/tecnologia-impulsiona-o-crescimento-do-e-commerce-em-2025,fbce43a57964cd20f0a2005405b9d831ye9r1vwo.html" TargetMode="External"/><Relationship Id="rId14" Type="http://schemas.openxmlformats.org/officeDocument/2006/relationships/hyperlink" Target="https://nic.br/noticia/na-midia/apenas-10-das-pequenas-empresas-utilizam-inteligencia-artificial-nos-negocios-diz-pesqui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13</Pages>
  <Words>2683</Words>
  <Characters>14490</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vania carobolante</cp:lastModifiedBy>
  <cp:revision>3</cp:revision>
  <dcterms:created xsi:type="dcterms:W3CDTF">2013-12-23T23:15:00Z</dcterms:created>
  <dcterms:modified xsi:type="dcterms:W3CDTF">2026-03-11T02:57:00Z</dcterms:modified>
  <cp:category/>
</cp:coreProperties>
</file>
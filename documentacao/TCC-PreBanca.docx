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AA5F7" w14:textId="77777777" w:rsidR="00905551" w:rsidRPr="003C285F" w:rsidRDefault="00000000">
      <w:pPr>
        <w:jc w:val="center"/>
        <w:rPr>
          <w:rFonts w:ascii="Arial" w:hAnsi="Arial" w:cs="Arial"/>
        </w:rPr>
      </w:pPr>
      <w:r w:rsidRPr="003C285F">
        <w:rPr>
          <w:rFonts w:ascii="Arial" w:hAnsi="Arial" w:cs="Arial"/>
          <w:b/>
          <w:sz w:val="28"/>
        </w:rPr>
        <w:t>UNIP – UNIVERSIDADE PAULISTA</w:t>
      </w:r>
      <w:r w:rsidRPr="003C285F">
        <w:rPr>
          <w:rFonts w:ascii="Arial" w:hAnsi="Arial" w:cs="Arial"/>
          <w:b/>
          <w:sz w:val="28"/>
        </w:rPr>
        <w:br/>
      </w:r>
      <w:r w:rsidRPr="003C285F">
        <w:rPr>
          <w:rFonts w:ascii="Arial" w:hAnsi="Arial" w:cs="Arial"/>
          <w:sz w:val="24"/>
        </w:rPr>
        <w:t>São José do Rio Preto</w:t>
      </w:r>
      <w:r w:rsidRPr="003C285F">
        <w:rPr>
          <w:rFonts w:ascii="Arial" w:hAnsi="Arial" w:cs="Arial"/>
          <w:sz w:val="24"/>
        </w:rPr>
        <w:br/>
      </w:r>
    </w:p>
    <w:p w14:paraId="56ADBB76"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p>
    <w:p w14:paraId="61FD89B0" w14:textId="77777777" w:rsidR="00905551" w:rsidRPr="003C285F" w:rsidRDefault="00000000">
      <w:pPr>
        <w:jc w:val="center"/>
        <w:rPr>
          <w:rFonts w:ascii="Arial" w:hAnsi="Arial" w:cs="Arial"/>
        </w:rPr>
      </w:pPr>
      <w:proofErr w:type="spellStart"/>
      <w:r w:rsidRPr="003C285F">
        <w:rPr>
          <w:rFonts w:ascii="Arial" w:hAnsi="Arial" w:cs="Arial"/>
          <w:b/>
          <w:sz w:val="24"/>
        </w:rPr>
        <w:t>Ciência</w:t>
      </w:r>
      <w:proofErr w:type="spellEnd"/>
      <w:r w:rsidRPr="003C285F">
        <w:rPr>
          <w:rFonts w:ascii="Arial" w:hAnsi="Arial" w:cs="Arial"/>
          <w:b/>
          <w:sz w:val="24"/>
        </w:rPr>
        <w:t xml:space="preserve"> da </w:t>
      </w:r>
      <w:proofErr w:type="spellStart"/>
      <w:r w:rsidRPr="003C285F">
        <w:rPr>
          <w:rFonts w:ascii="Arial" w:hAnsi="Arial" w:cs="Arial"/>
          <w:b/>
          <w:sz w:val="24"/>
        </w:rPr>
        <w:t>Computação</w:t>
      </w:r>
      <w:proofErr w:type="spellEnd"/>
      <w:r w:rsidRPr="003C285F">
        <w:rPr>
          <w:rFonts w:ascii="Arial" w:hAnsi="Arial" w:cs="Arial"/>
          <w:b/>
          <w:sz w:val="24"/>
        </w:rPr>
        <w:br/>
      </w:r>
    </w:p>
    <w:p w14:paraId="56980D63"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r w:rsidRPr="003C285F">
        <w:rPr>
          <w:rFonts w:ascii="Arial" w:hAnsi="Arial" w:cs="Arial"/>
        </w:rPr>
        <w:br/>
      </w:r>
    </w:p>
    <w:p w14:paraId="224670C0" w14:textId="77777777" w:rsidR="00905551" w:rsidRPr="003C285F" w:rsidRDefault="00000000">
      <w:pPr>
        <w:jc w:val="center"/>
        <w:rPr>
          <w:rFonts w:ascii="Arial" w:hAnsi="Arial" w:cs="Arial"/>
        </w:rPr>
      </w:pPr>
      <w:r w:rsidRPr="003C285F">
        <w:rPr>
          <w:rFonts w:ascii="Arial" w:hAnsi="Arial" w:cs="Arial"/>
          <w:sz w:val="24"/>
        </w:rPr>
        <w:t>Erik Carobolante Goulart</w:t>
      </w:r>
      <w:r w:rsidRPr="003C285F">
        <w:rPr>
          <w:rFonts w:ascii="Arial" w:hAnsi="Arial" w:cs="Arial"/>
          <w:sz w:val="24"/>
        </w:rPr>
        <w:br/>
        <w:t>Julio Cesar Satim</w:t>
      </w:r>
      <w:r w:rsidRPr="003C285F">
        <w:rPr>
          <w:rFonts w:ascii="Arial" w:hAnsi="Arial" w:cs="Arial"/>
          <w:sz w:val="24"/>
        </w:rPr>
        <w:br/>
      </w:r>
    </w:p>
    <w:p w14:paraId="03602ACE"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r w:rsidRPr="003C285F">
        <w:rPr>
          <w:rFonts w:ascii="Arial" w:hAnsi="Arial" w:cs="Arial"/>
        </w:rPr>
        <w:br/>
      </w:r>
    </w:p>
    <w:p w14:paraId="1B56C507" w14:textId="77777777" w:rsidR="00905551" w:rsidRPr="003C285F" w:rsidRDefault="00000000">
      <w:pPr>
        <w:jc w:val="center"/>
        <w:rPr>
          <w:rFonts w:ascii="Arial" w:hAnsi="Arial" w:cs="Arial"/>
        </w:rPr>
      </w:pPr>
      <w:r w:rsidRPr="003C285F">
        <w:rPr>
          <w:rFonts w:ascii="Arial" w:hAnsi="Arial" w:cs="Arial"/>
          <w:b/>
          <w:sz w:val="28"/>
        </w:rPr>
        <w:t>DESENVOLVIMENTO DE UM SISTEMA DESKTOP PARA GESTÃO DE ESTOQUE E VENDAS</w:t>
      </w:r>
      <w:r w:rsidRPr="003C285F">
        <w:rPr>
          <w:rFonts w:ascii="Arial" w:hAnsi="Arial" w:cs="Arial"/>
          <w:b/>
          <w:sz w:val="28"/>
        </w:rPr>
        <w:br/>
        <w:t>UTILIZANDO ARQUITETURA EM CAMADAS E METODOLOGIA SCRUM</w:t>
      </w:r>
      <w:r w:rsidRPr="003C285F">
        <w:rPr>
          <w:rFonts w:ascii="Arial" w:hAnsi="Arial" w:cs="Arial"/>
          <w:b/>
          <w:sz w:val="28"/>
        </w:rPr>
        <w:br/>
      </w:r>
    </w:p>
    <w:p w14:paraId="6AD16D1D" w14:textId="77777777" w:rsidR="00905551" w:rsidRPr="003C285F" w:rsidRDefault="00000000">
      <w:pPr>
        <w:rPr>
          <w:rFonts w:ascii="Arial" w:hAnsi="Arial" w:cs="Arial"/>
        </w:rPr>
      </w:pPr>
      <w:r w:rsidRPr="003C285F">
        <w:rPr>
          <w:rFonts w:ascii="Arial" w:hAnsi="Arial" w:cs="Arial"/>
        </w:rPr>
        <w:br/>
      </w:r>
    </w:p>
    <w:p w14:paraId="7F53EDFD" w14:textId="77777777" w:rsidR="00905551" w:rsidRPr="003C285F" w:rsidRDefault="00000000">
      <w:pPr>
        <w:jc w:val="center"/>
        <w:rPr>
          <w:rFonts w:ascii="Arial" w:hAnsi="Arial" w:cs="Arial"/>
        </w:rPr>
      </w:pPr>
      <w:proofErr w:type="spellStart"/>
      <w:r w:rsidRPr="003C285F">
        <w:rPr>
          <w:rFonts w:ascii="Arial" w:hAnsi="Arial" w:cs="Arial"/>
          <w:i/>
          <w:sz w:val="24"/>
        </w:rPr>
        <w:t>Aplicação</w:t>
      </w:r>
      <w:proofErr w:type="spellEnd"/>
      <w:r w:rsidRPr="003C285F">
        <w:rPr>
          <w:rFonts w:ascii="Arial" w:hAnsi="Arial" w:cs="Arial"/>
          <w:i/>
          <w:sz w:val="24"/>
        </w:rPr>
        <w:t xml:space="preserve"> </w:t>
      </w:r>
      <w:proofErr w:type="spellStart"/>
      <w:r w:rsidRPr="003C285F">
        <w:rPr>
          <w:rFonts w:ascii="Arial" w:hAnsi="Arial" w:cs="Arial"/>
          <w:i/>
          <w:sz w:val="24"/>
        </w:rPr>
        <w:t>prática</w:t>
      </w:r>
      <w:proofErr w:type="spellEnd"/>
      <w:r w:rsidRPr="003C285F">
        <w:rPr>
          <w:rFonts w:ascii="Arial" w:hAnsi="Arial" w:cs="Arial"/>
          <w:i/>
          <w:sz w:val="24"/>
        </w:rPr>
        <w:t xml:space="preserve"> no </w:t>
      </w:r>
      <w:proofErr w:type="spellStart"/>
      <w:r w:rsidRPr="003C285F">
        <w:rPr>
          <w:rFonts w:ascii="Arial" w:hAnsi="Arial" w:cs="Arial"/>
          <w:i/>
          <w:sz w:val="24"/>
        </w:rPr>
        <w:t>controle</w:t>
      </w:r>
      <w:proofErr w:type="spellEnd"/>
      <w:r w:rsidRPr="003C285F">
        <w:rPr>
          <w:rFonts w:ascii="Arial" w:hAnsi="Arial" w:cs="Arial"/>
          <w:i/>
          <w:sz w:val="24"/>
        </w:rPr>
        <w:t xml:space="preserve"> de estoque e </w:t>
      </w:r>
      <w:proofErr w:type="spellStart"/>
      <w:r w:rsidRPr="003C285F">
        <w:rPr>
          <w:rFonts w:ascii="Arial" w:hAnsi="Arial" w:cs="Arial"/>
          <w:i/>
          <w:sz w:val="24"/>
        </w:rPr>
        <w:t>vendas</w:t>
      </w:r>
      <w:proofErr w:type="spellEnd"/>
      <w:r w:rsidRPr="003C285F">
        <w:rPr>
          <w:rFonts w:ascii="Arial" w:hAnsi="Arial" w:cs="Arial"/>
          <w:i/>
          <w:sz w:val="24"/>
        </w:rPr>
        <w:t xml:space="preserve"> de </w:t>
      </w:r>
      <w:proofErr w:type="spellStart"/>
      <w:r w:rsidRPr="003C285F">
        <w:rPr>
          <w:rFonts w:ascii="Arial" w:hAnsi="Arial" w:cs="Arial"/>
          <w:i/>
          <w:sz w:val="24"/>
        </w:rPr>
        <w:t>uma</w:t>
      </w:r>
      <w:proofErr w:type="spellEnd"/>
      <w:r w:rsidRPr="003C285F">
        <w:rPr>
          <w:rFonts w:ascii="Arial" w:hAnsi="Arial" w:cs="Arial"/>
          <w:i/>
          <w:sz w:val="24"/>
        </w:rPr>
        <w:t xml:space="preserve"> cantina escolar</w:t>
      </w:r>
      <w:r w:rsidRPr="003C285F">
        <w:rPr>
          <w:rFonts w:ascii="Arial" w:hAnsi="Arial" w:cs="Arial"/>
          <w:i/>
          <w:sz w:val="24"/>
        </w:rPr>
        <w:br/>
      </w:r>
    </w:p>
    <w:p w14:paraId="51DDF7DF"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r w:rsidRPr="003C285F">
        <w:rPr>
          <w:rFonts w:ascii="Arial" w:hAnsi="Arial" w:cs="Arial"/>
        </w:rPr>
        <w:br/>
      </w:r>
    </w:p>
    <w:p w14:paraId="5B2A51BF" w14:textId="018EE149" w:rsidR="00A13260" w:rsidRPr="00A13260" w:rsidRDefault="00000000" w:rsidP="00A13260">
      <w:pPr>
        <w:jc w:val="center"/>
        <w:rPr>
          <w:rFonts w:ascii="Arial" w:hAnsi="Arial" w:cs="Arial"/>
          <w:sz w:val="24"/>
        </w:rPr>
      </w:pPr>
      <w:r w:rsidRPr="003C285F">
        <w:rPr>
          <w:rFonts w:ascii="Arial" w:hAnsi="Arial" w:cs="Arial"/>
          <w:sz w:val="24"/>
        </w:rPr>
        <w:t>São José do Rio Preto</w:t>
      </w:r>
      <w:r w:rsidRPr="003C285F">
        <w:rPr>
          <w:rFonts w:ascii="Arial" w:hAnsi="Arial" w:cs="Arial"/>
          <w:sz w:val="24"/>
        </w:rPr>
        <w:br/>
        <w:t>2026</w:t>
      </w:r>
    </w:p>
    <w:p w14:paraId="4BD53BEA" w14:textId="740FE287" w:rsidR="00905551" w:rsidRPr="003C285F" w:rsidRDefault="00905551">
      <w:pPr>
        <w:rPr>
          <w:rFonts w:ascii="Arial" w:hAnsi="Arial" w:cs="Arial"/>
        </w:rPr>
      </w:pPr>
    </w:p>
    <w:p w14:paraId="4E685EA4" w14:textId="77777777" w:rsidR="00905551" w:rsidRPr="003C285F" w:rsidRDefault="00000000">
      <w:pPr>
        <w:jc w:val="center"/>
        <w:rPr>
          <w:rFonts w:ascii="Arial" w:hAnsi="Arial" w:cs="Arial"/>
        </w:rPr>
      </w:pPr>
      <w:r w:rsidRPr="003C285F">
        <w:rPr>
          <w:rFonts w:ascii="Arial" w:hAnsi="Arial" w:cs="Arial"/>
          <w:b/>
          <w:sz w:val="24"/>
        </w:rPr>
        <w:lastRenderedPageBreak/>
        <w:t>ERIK CAROBOLANTE GOULART</w:t>
      </w:r>
      <w:r w:rsidRPr="003C285F">
        <w:rPr>
          <w:rFonts w:ascii="Arial" w:hAnsi="Arial" w:cs="Arial"/>
          <w:b/>
          <w:sz w:val="24"/>
        </w:rPr>
        <w:br/>
        <w:t>JULIO CESAR SATIM</w:t>
      </w:r>
      <w:r w:rsidRPr="003C285F">
        <w:rPr>
          <w:rFonts w:ascii="Arial" w:hAnsi="Arial" w:cs="Arial"/>
          <w:b/>
          <w:sz w:val="24"/>
        </w:rPr>
        <w:br/>
      </w:r>
    </w:p>
    <w:p w14:paraId="1503A33B"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p>
    <w:p w14:paraId="4799C641" w14:textId="77777777" w:rsidR="00905551" w:rsidRPr="003C285F" w:rsidRDefault="00000000">
      <w:pPr>
        <w:jc w:val="center"/>
        <w:rPr>
          <w:rFonts w:ascii="Arial" w:hAnsi="Arial" w:cs="Arial"/>
        </w:rPr>
      </w:pPr>
      <w:r w:rsidRPr="003C285F">
        <w:rPr>
          <w:rFonts w:ascii="Arial" w:hAnsi="Arial" w:cs="Arial"/>
          <w:b/>
          <w:sz w:val="24"/>
        </w:rPr>
        <w:t>DESENVOLVIMENTO DE UM SISTEMA DESKTOP PARA GESTÃO DE ESTOQUE E VENDAS</w:t>
      </w:r>
      <w:r w:rsidRPr="003C285F">
        <w:rPr>
          <w:rFonts w:ascii="Arial" w:hAnsi="Arial" w:cs="Arial"/>
          <w:b/>
          <w:sz w:val="24"/>
        </w:rPr>
        <w:br/>
        <w:t>UTILIZANDO ARQUITETURA EM CAMADAS E METODOLOGIA SCRUM</w:t>
      </w:r>
      <w:r w:rsidRPr="003C285F">
        <w:rPr>
          <w:rFonts w:ascii="Arial" w:hAnsi="Arial" w:cs="Arial"/>
          <w:b/>
          <w:sz w:val="24"/>
        </w:rPr>
        <w:br/>
      </w:r>
    </w:p>
    <w:p w14:paraId="715791D0" w14:textId="77777777" w:rsidR="00905551" w:rsidRPr="003C285F" w:rsidRDefault="00000000">
      <w:pPr>
        <w:rPr>
          <w:rFonts w:ascii="Arial" w:hAnsi="Arial" w:cs="Arial"/>
        </w:rPr>
      </w:pPr>
      <w:r w:rsidRPr="003C285F">
        <w:rPr>
          <w:rFonts w:ascii="Arial" w:hAnsi="Arial" w:cs="Arial"/>
        </w:rPr>
        <w:br/>
      </w:r>
    </w:p>
    <w:p w14:paraId="4781CF79" w14:textId="07DA3D8E" w:rsidR="00905551" w:rsidRPr="00A13260" w:rsidRDefault="00000000" w:rsidP="00A13260">
      <w:pPr>
        <w:jc w:val="center"/>
        <w:rPr>
          <w:rFonts w:ascii="Arial" w:hAnsi="Arial" w:cs="Arial"/>
          <w:i/>
          <w:sz w:val="24"/>
        </w:rPr>
      </w:pPr>
      <w:proofErr w:type="spellStart"/>
      <w:r w:rsidRPr="003C285F">
        <w:rPr>
          <w:rFonts w:ascii="Arial" w:hAnsi="Arial" w:cs="Arial"/>
          <w:i/>
          <w:sz w:val="24"/>
        </w:rPr>
        <w:t>Aplicação</w:t>
      </w:r>
      <w:proofErr w:type="spellEnd"/>
      <w:r w:rsidRPr="003C285F">
        <w:rPr>
          <w:rFonts w:ascii="Arial" w:hAnsi="Arial" w:cs="Arial"/>
          <w:i/>
          <w:sz w:val="24"/>
        </w:rPr>
        <w:t xml:space="preserve"> </w:t>
      </w:r>
      <w:proofErr w:type="spellStart"/>
      <w:r w:rsidRPr="003C285F">
        <w:rPr>
          <w:rFonts w:ascii="Arial" w:hAnsi="Arial" w:cs="Arial"/>
          <w:i/>
          <w:sz w:val="24"/>
        </w:rPr>
        <w:t>prática</w:t>
      </w:r>
      <w:proofErr w:type="spellEnd"/>
      <w:r w:rsidRPr="003C285F">
        <w:rPr>
          <w:rFonts w:ascii="Arial" w:hAnsi="Arial" w:cs="Arial"/>
          <w:i/>
          <w:sz w:val="24"/>
        </w:rPr>
        <w:t xml:space="preserve"> no </w:t>
      </w:r>
      <w:proofErr w:type="spellStart"/>
      <w:r w:rsidRPr="003C285F">
        <w:rPr>
          <w:rFonts w:ascii="Arial" w:hAnsi="Arial" w:cs="Arial"/>
          <w:i/>
          <w:sz w:val="24"/>
        </w:rPr>
        <w:t>controle</w:t>
      </w:r>
      <w:proofErr w:type="spellEnd"/>
      <w:r w:rsidRPr="003C285F">
        <w:rPr>
          <w:rFonts w:ascii="Arial" w:hAnsi="Arial" w:cs="Arial"/>
          <w:i/>
          <w:sz w:val="24"/>
        </w:rPr>
        <w:t xml:space="preserve"> de estoque e </w:t>
      </w:r>
      <w:proofErr w:type="spellStart"/>
      <w:r w:rsidRPr="003C285F">
        <w:rPr>
          <w:rFonts w:ascii="Arial" w:hAnsi="Arial" w:cs="Arial"/>
          <w:i/>
          <w:sz w:val="24"/>
        </w:rPr>
        <w:t>vendas</w:t>
      </w:r>
      <w:proofErr w:type="spellEnd"/>
      <w:r w:rsidRPr="003C285F">
        <w:rPr>
          <w:rFonts w:ascii="Arial" w:hAnsi="Arial" w:cs="Arial"/>
          <w:i/>
          <w:sz w:val="24"/>
        </w:rPr>
        <w:t xml:space="preserve"> de </w:t>
      </w:r>
      <w:proofErr w:type="spellStart"/>
      <w:r w:rsidR="00A13260">
        <w:rPr>
          <w:rFonts w:ascii="Arial" w:hAnsi="Arial" w:cs="Arial"/>
          <w:i/>
          <w:sz w:val="24"/>
        </w:rPr>
        <w:t>u</w:t>
      </w:r>
      <w:r w:rsidR="00A13260" w:rsidRPr="003C285F">
        <w:rPr>
          <w:rFonts w:ascii="Arial" w:hAnsi="Arial" w:cs="Arial"/>
          <w:i/>
          <w:sz w:val="24"/>
        </w:rPr>
        <w:t>ma</w:t>
      </w:r>
      <w:proofErr w:type="spellEnd"/>
      <w:r w:rsidRPr="003C285F">
        <w:rPr>
          <w:rFonts w:ascii="Arial" w:hAnsi="Arial" w:cs="Arial"/>
          <w:i/>
          <w:sz w:val="24"/>
        </w:rPr>
        <w:t xml:space="preserve"> cantina escolar</w:t>
      </w:r>
      <w:r w:rsidR="003C285F">
        <w:rPr>
          <w:rFonts w:ascii="Arial" w:hAnsi="Arial" w:cs="Arial"/>
          <w:i/>
          <w:sz w:val="24"/>
        </w:rPr>
        <w:t>;</w:t>
      </w:r>
      <w:r w:rsidRPr="003C285F">
        <w:rPr>
          <w:rFonts w:ascii="Arial" w:hAnsi="Arial" w:cs="Arial"/>
          <w:i/>
          <w:sz w:val="24"/>
        </w:rPr>
        <w:br/>
      </w:r>
    </w:p>
    <w:p w14:paraId="5A0138FC"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r w:rsidRPr="003C285F">
        <w:rPr>
          <w:rFonts w:ascii="Arial" w:hAnsi="Arial" w:cs="Arial"/>
        </w:rPr>
        <w:br/>
      </w:r>
    </w:p>
    <w:p w14:paraId="48E399D5" w14:textId="77777777" w:rsidR="003C285F" w:rsidRPr="003C285F" w:rsidRDefault="003C285F" w:rsidP="003C285F">
      <w:pPr>
        <w:ind w:left="4535"/>
        <w:jc w:val="both"/>
        <w:rPr>
          <w:rFonts w:ascii="Arial" w:hAnsi="Arial" w:cs="Arial"/>
          <w:sz w:val="24"/>
          <w:lang w:val="pt-BR"/>
        </w:rPr>
      </w:pPr>
      <w:r w:rsidRPr="003C285F">
        <w:rPr>
          <w:rFonts w:ascii="Arial" w:hAnsi="Arial" w:cs="Arial"/>
          <w:sz w:val="24"/>
          <w:lang w:val="pt-BR"/>
        </w:rPr>
        <w:t>Trabalho de Conclusão de Curso apresentado ao curso de Ciência da Computação da Universidade Paulista – UNIP, campus São José do Rio Preto, como requisito parcial para obtenção do grau de Bacharel em Ciência da Computação.</w:t>
      </w:r>
    </w:p>
    <w:p w14:paraId="5E915C8A" w14:textId="77777777" w:rsidR="003C285F" w:rsidRPr="003C285F" w:rsidRDefault="003C285F" w:rsidP="003C285F">
      <w:pPr>
        <w:ind w:left="4535"/>
        <w:jc w:val="both"/>
        <w:rPr>
          <w:rFonts w:ascii="Arial" w:hAnsi="Arial" w:cs="Arial"/>
          <w:sz w:val="24"/>
          <w:lang w:val="pt-BR"/>
        </w:rPr>
      </w:pPr>
      <w:r w:rsidRPr="003C285F">
        <w:rPr>
          <w:rFonts w:ascii="Arial" w:hAnsi="Arial" w:cs="Arial"/>
          <w:sz w:val="24"/>
          <w:lang w:val="pt-BR"/>
        </w:rPr>
        <w:t>Área de concentração: Engenharia de Software.</w:t>
      </w:r>
    </w:p>
    <w:p w14:paraId="09980403" w14:textId="77777777" w:rsidR="003C285F" w:rsidRPr="003C285F" w:rsidRDefault="003C285F" w:rsidP="003C285F">
      <w:pPr>
        <w:ind w:left="4535"/>
        <w:jc w:val="both"/>
        <w:rPr>
          <w:rFonts w:ascii="Arial" w:hAnsi="Arial" w:cs="Arial"/>
          <w:sz w:val="24"/>
          <w:lang w:val="pt-BR"/>
        </w:rPr>
      </w:pPr>
      <w:r w:rsidRPr="003C285F">
        <w:rPr>
          <w:rFonts w:ascii="Arial" w:hAnsi="Arial" w:cs="Arial"/>
          <w:sz w:val="24"/>
          <w:lang w:val="pt-BR"/>
        </w:rPr>
        <w:t>Orientador: Professor Cícero.</w:t>
      </w:r>
    </w:p>
    <w:p w14:paraId="5BEB282D"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r w:rsidRPr="003C285F">
        <w:rPr>
          <w:rFonts w:ascii="Arial" w:hAnsi="Arial" w:cs="Arial"/>
        </w:rPr>
        <w:br/>
      </w:r>
    </w:p>
    <w:p w14:paraId="6771213C" w14:textId="77777777" w:rsidR="00905551" w:rsidRDefault="00000000">
      <w:pPr>
        <w:jc w:val="center"/>
        <w:rPr>
          <w:rFonts w:ascii="Arial" w:hAnsi="Arial" w:cs="Arial"/>
          <w:sz w:val="24"/>
        </w:rPr>
      </w:pPr>
      <w:r w:rsidRPr="003C285F">
        <w:rPr>
          <w:rFonts w:ascii="Arial" w:hAnsi="Arial" w:cs="Arial"/>
          <w:sz w:val="24"/>
        </w:rPr>
        <w:t>São José do Rio Preto</w:t>
      </w:r>
      <w:r w:rsidRPr="003C285F">
        <w:rPr>
          <w:rFonts w:ascii="Arial" w:hAnsi="Arial" w:cs="Arial"/>
          <w:sz w:val="24"/>
        </w:rPr>
        <w:br/>
        <w:t>2026</w:t>
      </w:r>
    </w:p>
    <w:p w14:paraId="4E068BBE" w14:textId="77777777" w:rsidR="00A13260" w:rsidRDefault="00A13260">
      <w:pPr>
        <w:jc w:val="center"/>
        <w:rPr>
          <w:rFonts w:ascii="Arial" w:hAnsi="Arial" w:cs="Arial"/>
          <w:sz w:val="24"/>
        </w:rPr>
      </w:pPr>
    </w:p>
    <w:p w14:paraId="6949CF81" w14:textId="1C0DF1F2" w:rsidR="00A13260" w:rsidRDefault="00A13260">
      <w:pPr>
        <w:jc w:val="center"/>
        <w:rPr>
          <w:rFonts w:ascii="Arial" w:hAnsi="Arial" w:cs="Arial"/>
          <w:b/>
          <w:bCs/>
          <w:sz w:val="28"/>
          <w:szCs w:val="28"/>
        </w:rPr>
      </w:pPr>
      <w:r w:rsidRPr="00A13260">
        <w:rPr>
          <w:rFonts w:ascii="Arial" w:hAnsi="Arial" w:cs="Arial"/>
          <w:b/>
          <w:bCs/>
          <w:sz w:val="28"/>
          <w:szCs w:val="28"/>
        </w:rPr>
        <w:lastRenderedPageBreak/>
        <w:t>RESUMO</w:t>
      </w:r>
    </w:p>
    <w:p w14:paraId="65291710" w14:textId="77777777" w:rsidR="00A13260" w:rsidRDefault="00A13260">
      <w:pPr>
        <w:jc w:val="center"/>
        <w:rPr>
          <w:rFonts w:ascii="Arial" w:hAnsi="Arial" w:cs="Arial"/>
          <w:b/>
          <w:bCs/>
          <w:sz w:val="28"/>
          <w:szCs w:val="28"/>
        </w:rPr>
      </w:pPr>
    </w:p>
    <w:p w14:paraId="3421BA86" w14:textId="77777777" w:rsidR="00A13260" w:rsidRPr="00A13260" w:rsidRDefault="00A13260">
      <w:pPr>
        <w:jc w:val="center"/>
        <w:rPr>
          <w:rFonts w:ascii="Arial" w:hAnsi="Arial" w:cs="Arial"/>
          <w:b/>
          <w:bCs/>
          <w:sz w:val="28"/>
          <w:szCs w:val="28"/>
        </w:rPr>
      </w:pPr>
    </w:p>
    <w:p w14:paraId="2974C8CB" w14:textId="77777777" w:rsidR="00A13260" w:rsidRDefault="00A13260" w:rsidP="00A13260">
      <w:pPr>
        <w:jc w:val="both"/>
        <w:rPr>
          <w:rFonts w:ascii="Arial" w:hAnsi="Arial" w:cs="Arial"/>
          <w:sz w:val="24"/>
          <w:szCs w:val="24"/>
          <w:lang w:val="pt-BR"/>
        </w:rPr>
      </w:pPr>
      <w:r w:rsidRPr="00A13260">
        <w:rPr>
          <w:rFonts w:ascii="Arial" w:hAnsi="Arial" w:cs="Arial"/>
          <w:sz w:val="24"/>
          <w:szCs w:val="24"/>
          <w:lang w:val="pt-BR"/>
        </w:rPr>
        <w:t>Este trabalho apresenta o desenvolvimento de um sistema desktop para controle de estoque e vendas de uma cantina escolar. O objetivo do projeto consiste em desenvolver uma aplicação que auxilie no gerenciamento de produtos, controle de estoque e registro das vendas realizadas no estabelecimento. A metodologia utilizada baseia-se nos conceitos de engenharia de software e arquitetura em camadas, permitindo a separação das responsabilidades do sistema e facilitando sua manutenção e organização. O sistema foi desenvolvido utilizando a linguagem de programação C# e um banco de dados relacional para armazenamento das informações. Durante o processo de desenvolvimento foram realizadas etapas de levantamento de requisitos, modelagem do banco de dados, implementação das funcionalidades e testes da aplicação. Como resultado, o sistema permite o cadastro de produtos, controle de entrada e saída de mercadorias, registro das vendas realizadas e geração de informações que auxiliam na organização da cantina. A aplicação contribui para a redução de erros decorrentes de controles manuais e melhora a eficiência no gerenciamento das atividades diárias. Conclui-se que a utilização de um sistema informatizado pode otimizar o controle de estoque e vendas, proporcionando maior organização e confiabilidade no gerenciamento das informações.</w:t>
      </w:r>
    </w:p>
    <w:p w14:paraId="70BD2814" w14:textId="77777777" w:rsidR="00A13260" w:rsidRDefault="00A13260" w:rsidP="00A13260">
      <w:pPr>
        <w:jc w:val="both"/>
        <w:rPr>
          <w:rFonts w:ascii="Arial" w:hAnsi="Arial" w:cs="Arial"/>
          <w:sz w:val="24"/>
          <w:szCs w:val="24"/>
          <w:lang w:val="pt-BR"/>
        </w:rPr>
      </w:pPr>
    </w:p>
    <w:p w14:paraId="70450106" w14:textId="77777777" w:rsidR="00A13260" w:rsidRPr="00A13260" w:rsidRDefault="00A13260" w:rsidP="00A13260">
      <w:pPr>
        <w:jc w:val="both"/>
        <w:rPr>
          <w:rFonts w:ascii="Arial" w:hAnsi="Arial" w:cs="Arial"/>
          <w:sz w:val="24"/>
          <w:szCs w:val="24"/>
          <w:lang w:val="pt-BR"/>
        </w:rPr>
      </w:pPr>
    </w:p>
    <w:p w14:paraId="0047E7F8" w14:textId="77777777" w:rsidR="00A13260" w:rsidRPr="00A13260" w:rsidRDefault="00A13260" w:rsidP="00A13260">
      <w:pPr>
        <w:jc w:val="both"/>
        <w:rPr>
          <w:rFonts w:ascii="Arial" w:hAnsi="Arial" w:cs="Arial"/>
          <w:sz w:val="24"/>
          <w:szCs w:val="24"/>
          <w:lang w:val="pt-BR"/>
        </w:rPr>
      </w:pPr>
      <w:r w:rsidRPr="00A13260">
        <w:rPr>
          <w:rFonts w:ascii="Arial" w:hAnsi="Arial" w:cs="Arial"/>
          <w:b/>
          <w:bCs/>
          <w:sz w:val="24"/>
          <w:szCs w:val="24"/>
          <w:lang w:val="pt-BR"/>
        </w:rPr>
        <w:t>Palavras-chave:</w:t>
      </w:r>
      <w:r w:rsidRPr="00A13260">
        <w:rPr>
          <w:rFonts w:ascii="Arial" w:hAnsi="Arial" w:cs="Arial"/>
          <w:sz w:val="24"/>
          <w:szCs w:val="24"/>
          <w:lang w:val="pt-BR"/>
        </w:rPr>
        <w:t xml:space="preserve"> controle de estoque; sistema de vendas; cantina escolar; desenvolvimento de software.</w:t>
      </w:r>
    </w:p>
    <w:p w14:paraId="081ED5A2" w14:textId="77777777" w:rsidR="00A13260" w:rsidRDefault="00A13260" w:rsidP="00A13260">
      <w:pPr>
        <w:jc w:val="both"/>
        <w:rPr>
          <w:rFonts w:ascii="Arial" w:hAnsi="Arial" w:cs="Arial"/>
        </w:rPr>
      </w:pPr>
    </w:p>
    <w:p w14:paraId="568D1478" w14:textId="77777777" w:rsidR="00A13260" w:rsidRDefault="00A13260" w:rsidP="00A13260">
      <w:pPr>
        <w:jc w:val="both"/>
        <w:rPr>
          <w:rFonts w:ascii="Arial" w:hAnsi="Arial" w:cs="Arial"/>
        </w:rPr>
      </w:pPr>
    </w:p>
    <w:p w14:paraId="1129EC7E" w14:textId="77777777" w:rsidR="00A13260" w:rsidRDefault="00A13260" w:rsidP="00A13260">
      <w:pPr>
        <w:jc w:val="both"/>
        <w:rPr>
          <w:rFonts w:ascii="Arial" w:hAnsi="Arial" w:cs="Arial"/>
        </w:rPr>
      </w:pPr>
    </w:p>
    <w:p w14:paraId="2632DD2A" w14:textId="77777777" w:rsidR="00A13260" w:rsidRDefault="00A13260" w:rsidP="00A13260">
      <w:pPr>
        <w:jc w:val="both"/>
        <w:rPr>
          <w:rFonts w:ascii="Arial" w:hAnsi="Arial" w:cs="Arial"/>
        </w:rPr>
      </w:pPr>
    </w:p>
    <w:p w14:paraId="36A1467F" w14:textId="77777777" w:rsidR="00A13260" w:rsidRDefault="00A13260" w:rsidP="00A13260">
      <w:pPr>
        <w:jc w:val="both"/>
        <w:rPr>
          <w:rFonts w:ascii="Arial" w:hAnsi="Arial" w:cs="Arial"/>
        </w:rPr>
      </w:pPr>
    </w:p>
    <w:p w14:paraId="5F2D8A7E" w14:textId="77777777" w:rsidR="00A13260" w:rsidRDefault="00A13260" w:rsidP="00A13260">
      <w:pPr>
        <w:jc w:val="both"/>
        <w:rPr>
          <w:rFonts w:ascii="Arial" w:hAnsi="Arial" w:cs="Arial"/>
        </w:rPr>
      </w:pPr>
    </w:p>
    <w:p w14:paraId="20F2F1BA" w14:textId="77777777" w:rsidR="00A13260" w:rsidRDefault="00A13260" w:rsidP="00A13260">
      <w:pPr>
        <w:jc w:val="both"/>
        <w:rPr>
          <w:rFonts w:ascii="Arial" w:hAnsi="Arial" w:cs="Arial"/>
        </w:rPr>
      </w:pPr>
    </w:p>
    <w:p w14:paraId="0ABA01F9" w14:textId="45C52685" w:rsidR="00A13260" w:rsidRDefault="00A13260" w:rsidP="00A13260">
      <w:pPr>
        <w:jc w:val="center"/>
        <w:rPr>
          <w:rFonts w:ascii="Arial" w:hAnsi="Arial" w:cs="Arial"/>
          <w:b/>
          <w:bCs/>
          <w:sz w:val="28"/>
          <w:szCs w:val="28"/>
        </w:rPr>
      </w:pPr>
      <w:r w:rsidRPr="00A13260">
        <w:rPr>
          <w:rFonts w:ascii="Arial" w:hAnsi="Arial" w:cs="Arial"/>
          <w:b/>
          <w:bCs/>
          <w:sz w:val="28"/>
          <w:szCs w:val="28"/>
        </w:rPr>
        <w:lastRenderedPageBreak/>
        <w:t>ABSTRACT</w:t>
      </w:r>
    </w:p>
    <w:p w14:paraId="041F5BB7" w14:textId="77777777" w:rsidR="00A13260" w:rsidRDefault="00A13260" w:rsidP="00A13260">
      <w:pPr>
        <w:jc w:val="center"/>
        <w:rPr>
          <w:rFonts w:ascii="Arial" w:hAnsi="Arial" w:cs="Arial"/>
          <w:b/>
          <w:bCs/>
          <w:sz w:val="28"/>
          <w:szCs w:val="28"/>
        </w:rPr>
      </w:pPr>
    </w:p>
    <w:p w14:paraId="6F22B7A8" w14:textId="77777777" w:rsidR="00A13260" w:rsidRDefault="00A13260" w:rsidP="00A13260">
      <w:pPr>
        <w:jc w:val="center"/>
        <w:rPr>
          <w:rFonts w:ascii="Arial" w:hAnsi="Arial" w:cs="Arial"/>
          <w:b/>
          <w:bCs/>
          <w:sz w:val="28"/>
          <w:szCs w:val="28"/>
        </w:rPr>
      </w:pPr>
    </w:p>
    <w:p w14:paraId="1607DB5B" w14:textId="77777777" w:rsidR="00A13260" w:rsidRDefault="00A13260" w:rsidP="00A13260">
      <w:pPr>
        <w:jc w:val="both"/>
        <w:rPr>
          <w:rFonts w:ascii="Arial" w:hAnsi="Arial" w:cs="Arial"/>
          <w:sz w:val="24"/>
          <w:szCs w:val="24"/>
        </w:rPr>
      </w:pPr>
      <w:r w:rsidRPr="00A13260">
        <w:rPr>
          <w:rFonts w:ascii="Arial" w:hAnsi="Arial" w:cs="Arial"/>
          <w:sz w:val="24"/>
          <w:szCs w:val="24"/>
        </w:rPr>
        <w:t>This work presents the development of a desktop system for inventory and sales control for a school cafeteria. The objective of the project is to develop an application that assists in product management, inventory control, and the recording of sales carried out in the establishment. The methodology used is based on software engineering concepts and layered architecture, allowing the separation of system responsibilities and facilitating its maintenance and organization. The system was developed using the C# programming language and a relational database for information storage. During the development process, stages of requirements gathering, database modeling, implementation of functionalities, and application testing were carried out. As a result, the system allows product registration, control of inventory inputs and outputs, recording of sales, and the generation of information that assists in the organization of the cafeteria. The application contributes to the reduction of errors resulting from manual control and improves efficiency in the management of daily activities. It is concluded that the use of a computerized system can optimize inventory and sales control, providing greater organization and reliability in the management of information</w:t>
      </w:r>
    </w:p>
    <w:p w14:paraId="5DD721D5" w14:textId="77777777" w:rsidR="00A13260" w:rsidRDefault="00A13260" w:rsidP="00A13260">
      <w:pPr>
        <w:jc w:val="both"/>
        <w:rPr>
          <w:rFonts w:ascii="Arial" w:hAnsi="Arial" w:cs="Arial"/>
          <w:sz w:val="24"/>
          <w:szCs w:val="24"/>
        </w:rPr>
      </w:pPr>
    </w:p>
    <w:p w14:paraId="41581EF2" w14:textId="77777777" w:rsidR="00A13260" w:rsidRDefault="00A13260" w:rsidP="00A13260">
      <w:pPr>
        <w:jc w:val="both"/>
        <w:rPr>
          <w:rFonts w:ascii="Arial" w:hAnsi="Arial" w:cs="Arial"/>
          <w:sz w:val="24"/>
          <w:szCs w:val="24"/>
        </w:rPr>
      </w:pPr>
    </w:p>
    <w:p w14:paraId="0A336EB2" w14:textId="5472143D" w:rsidR="00A13260" w:rsidRDefault="00A13260" w:rsidP="00A13260">
      <w:pPr>
        <w:jc w:val="both"/>
        <w:rPr>
          <w:rFonts w:ascii="Arial" w:hAnsi="Arial" w:cs="Arial"/>
          <w:sz w:val="24"/>
          <w:szCs w:val="24"/>
        </w:rPr>
      </w:pPr>
      <w:r w:rsidRPr="00A13260">
        <w:rPr>
          <w:rFonts w:ascii="Arial" w:hAnsi="Arial" w:cs="Arial"/>
          <w:b/>
          <w:bCs/>
          <w:sz w:val="24"/>
          <w:szCs w:val="24"/>
        </w:rPr>
        <w:t>Keywords:</w:t>
      </w:r>
      <w:r w:rsidRPr="00A13260">
        <w:rPr>
          <w:rFonts w:ascii="Arial" w:hAnsi="Arial" w:cs="Arial"/>
          <w:sz w:val="24"/>
          <w:szCs w:val="24"/>
        </w:rPr>
        <w:t xml:space="preserve"> inventory control; sales system; school cafeteria; software development.</w:t>
      </w:r>
    </w:p>
    <w:p w14:paraId="7B847AB1" w14:textId="77777777" w:rsidR="001D538D" w:rsidRDefault="001D538D" w:rsidP="00A13260">
      <w:pPr>
        <w:jc w:val="both"/>
        <w:rPr>
          <w:rFonts w:ascii="Arial" w:hAnsi="Arial" w:cs="Arial"/>
          <w:sz w:val="24"/>
          <w:szCs w:val="24"/>
        </w:rPr>
      </w:pPr>
    </w:p>
    <w:p w14:paraId="254D606C" w14:textId="77777777" w:rsidR="001D538D" w:rsidRDefault="001D538D" w:rsidP="00A13260">
      <w:pPr>
        <w:jc w:val="both"/>
        <w:rPr>
          <w:rFonts w:ascii="Arial" w:hAnsi="Arial" w:cs="Arial"/>
          <w:sz w:val="24"/>
          <w:szCs w:val="24"/>
        </w:rPr>
      </w:pPr>
    </w:p>
    <w:p w14:paraId="4BB2452C" w14:textId="77777777" w:rsidR="001D538D" w:rsidRDefault="001D538D" w:rsidP="00A13260">
      <w:pPr>
        <w:jc w:val="both"/>
        <w:rPr>
          <w:rFonts w:ascii="Arial" w:hAnsi="Arial" w:cs="Arial"/>
          <w:sz w:val="24"/>
          <w:szCs w:val="24"/>
        </w:rPr>
      </w:pPr>
    </w:p>
    <w:p w14:paraId="5A814F1C" w14:textId="77777777" w:rsidR="001D538D" w:rsidRDefault="001D538D" w:rsidP="00A13260">
      <w:pPr>
        <w:jc w:val="both"/>
        <w:rPr>
          <w:rFonts w:ascii="Arial" w:hAnsi="Arial" w:cs="Arial"/>
          <w:sz w:val="24"/>
          <w:szCs w:val="24"/>
        </w:rPr>
      </w:pPr>
    </w:p>
    <w:p w14:paraId="6FAA0A37" w14:textId="77777777" w:rsidR="001D538D" w:rsidRDefault="001D538D" w:rsidP="00A13260">
      <w:pPr>
        <w:jc w:val="both"/>
        <w:rPr>
          <w:rFonts w:ascii="Arial" w:hAnsi="Arial" w:cs="Arial"/>
          <w:sz w:val="24"/>
          <w:szCs w:val="24"/>
        </w:rPr>
      </w:pPr>
    </w:p>
    <w:p w14:paraId="450E5AF5" w14:textId="77777777" w:rsidR="001D538D" w:rsidRDefault="001D538D" w:rsidP="00A13260">
      <w:pPr>
        <w:jc w:val="both"/>
        <w:rPr>
          <w:rFonts w:ascii="Arial" w:hAnsi="Arial" w:cs="Arial"/>
          <w:sz w:val="24"/>
          <w:szCs w:val="24"/>
        </w:rPr>
      </w:pPr>
    </w:p>
    <w:p w14:paraId="47D3B46B" w14:textId="410DB01D" w:rsidR="00281F55" w:rsidRDefault="00281F55" w:rsidP="00A13260">
      <w:pPr>
        <w:jc w:val="both"/>
        <w:rPr>
          <w:rFonts w:ascii="Arial" w:hAnsi="Arial" w:cs="Arial"/>
          <w:sz w:val="24"/>
          <w:szCs w:val="24"/>
        </w:rPr>
      </w:pPr>
      <w:r>
        <w:rPr>
          <w:rFonts w:ascii="Arial" w:hAnsi="Arial" w:cs="Arial"/>
          <w:sz w:val="24"/>
          <w:szCs w:val="24"/>
        </w:rPr>
        <w:br/>
      </w:r>
    </w:p>
    <w:p w14:paraId="3018C11B" w14:textId="4CDB0DEE" w:rsidR="006D2E4F" w:rsidRPr="0020004A" w:rsidRDefault="00281F55" w:rsidP="0020004A">
      <w:pPr>
        <w:jc w:val="center"/>
        <w:rPr>
          <w:rFonts w:ascii="Arial" w:hAnsi="Arial" w:cs="Arial"/>
          <w:b/>
          <w:bCs/>
          <w:sz w:val="28"/>
          <w:szCs w:val="28"/>
        </w:rPr>
      </w:pPr>
      <w:r>
        <w:rPr>
          <w:rFonts w:ascii="Arial" w:hAnsi="Arial" w:cs="Arial"/>
          <w:sz w:val="24"/>
          <w:szCs w:val="24"/>
        </w:rPr>
        <w:br w:type="page"/>
      </w:r>
      <w:r w:rsidRPr="0020004A">
        <w:rPr>
          <w:rFonts w:ascii="Arial" w:hAnsi="Arial" w:cs="Arial"/>
          <w:b/>
          <w:bCs/>
          <w:sz w:val="28"/>
          <w:szCs w:val="28"/>
        </w:rPr>
        <w:lastRenderedPageBreak/>
        <w:t>L</w:t>
      </w:r>
      <w:r w:rsidR="0020004A">
        <w:rPr>
          <w:rFonts w:ascii="Arial" w:hAnsi="Arial" w:cs="Arial"/>
          <w:b/>
          <w:bCs/>
          <w:sz w:val="28"/>
          <w:szCs w:val="28"/>
        </w:rPr>
        <w:t>ISTA DE ILUSTRAÇÕES</w:t>
      </w:r>
    </w:p>
    <w:p w14:paraId="1AFDB564" w14:textId="75BBC926" w:rsidR="00000CDF" w:rsidRDefault="00000CDF">
      <w:pPr>
        <w:pStyle w:val="ndicedeilustraes"/>
        <w:tabs>
          <w:tab w:val="right" w:leader="dot" w:pos="8630"/>
        </w:tabs>
        <w:rPr>
          <w:noProof/>
          <w:kern w:val="2"/>
          <w:sz w:val="24"/>
          <w:szCs w:val="24"/>
          <w:lang w:val="pt-BR" w:eastAsia="pt-BR"/>
          <w14:ligatures w14:val="standardContextual"/>
        </w:rPr>
      </w:pPr>
      <w:r>
        <w:rPr>
          <w:rFonts w:ascii="Arial" w:hAnsi="Arial" w:cs="Arial"/>
          <w:sz w:val="24"/>
          <w:szCs w:val="24"/>
        </w:rPr>
        <w:fldChar w:fldCharType="begin"/>
      </w:r>
      <w:r>
        <w:rPr>
          <w:rFonts w:ascii="Arial" w:hAnsi="Arial" w:cs="Arial"/>
          <w:sz w:val="24"/>
          <w:szCs w:val="24"/>
        </w:rPr>
        <w:instrText xml:space="preserve"> TOC \h \z \c "Figura" </w:instrText>
      </w:r>
      <w:r>
        <w:rPr>
          <w:rFonts w:ascii="Arial" w:hAnsi="Arial" w:cs="Arial"/>
          <w:sz w:val="24"/>
          <w:szCs w:val="24"/>
        </w:rPr>
        <w:fldChar w:fldCharType="separate"/>
      </w:r>
      <w:hyperlink w:anchor="_Toc225111124" w:history="1">
        <w:r w:rsidRPr="004E58EF">
          <w:rPr>
            <w:rStyle w:val="Hyperlink"/>
            <w:noProof/>
          </w:rPr>
          <w:t>Figura 1 - Componentes Basicos de um Sistema de Informação.</w:t>
        </w:r>
        <w:r>
          <w:rPr>
            <w:noProof/>
            <w:webHidden/>
          </w:rPr>
          <w:tab/>
        </w:r>
        <w:r>
          <w:rPr>
            <w:noProof/>
            <w:webHidden/>
          </w:rPr>
          <w:fldChar w:fldCharType="begin"/>
        </w:r>
        <w:r>
          <w:rPr>
            <w:noProof/>
            <w:webHidden/>
          </w:rPr>
          <w:instrText xml:space="preserve"> PAGEREF _Toc225111124 \h </w:instrText>
        </w:r>
        <w:r>
          <w:rPr>
            <w:noProof/>
            <w:webHidden/>
          </w:rPr>
        </w:r>
        <w:r>
          <w:rPr>
            <w:noProof/>
            <w:webHidden/>
          </w:rPr>
          <w:fldChar w:fldCharType="separate"/>
        </w:r>
        <w:r>
          <w:rPr>
            <w:noProof/>
            <w:webHidden/>
          </w:rPr>
          <w:t>17</w:t>
        </w:r>
        <w:r>
          <w:rPr>
            <w:noProof/>
            <w:webHidden/>
          </w:rPr>
          <w:fldChar w:fldCharType="end"/>
        </w:r>
      </w:hyperlink>
    </w:p>
    <w:p w14:paraId="12248197" w14:textId="4116E51D" w:rsidR="00000CDF" w:rsidRDefault="00000CDF">
      <w:pPr>
        <w:pStyle w:val="ndicedeilustraes"/>
        <w:tabs>
          <w:tab w:val="right" w:leader="dot" w:pos="8630"/>
        </w:tabs>
        <w:rPr>
          <w:noProof/>
          <w:kern w:val="2"/>
          <w:sz w:val="24"/>
          <w:szCs w:val="24"/>
          <w:lang w:val="pt-BR" w:eastAsia="pt-BR"/>
          <w14:ligatures w14:val="standardContextual"/>
        </w:rPr>
      </w:pPr>
      <w:hyperlink w:anchor="_Toc225111125" w:history="1">
        <w:r w:rsidRPr="004E58EF">
          <w:rPr>
            <w:rStyle w:val="Hyperlink"/>
            <w:noProof/>
          </w:rPr>
          <w:t>Figura 2 - Processo de transformação de dados em informação nos Sistemas de Informação.</w:t>
        </w:r>
        <w:r>
          <w:rPr>
            <w:noProof/>
            <w:webHidden/>
          </w:rPr>
          <w:tab/>
        </w:r>
        <w:r>
          <w:rPr>
            <w:noProof/>
            <w:webHidden/>
          </w:rPr>
          <w:fldChar w:fldCharType="begin"/>
        </w:r>
        <w:r>
          <w:rPr>
            <w:noProof/>
            <w:webHidden/>
          </w:rPr>
          <w:instrText xml:space="preserve"> PAGEREF _Toc225111125 \h </w:instrText>
        </w:r>
        <w:r>
          <w:rPr>
            <w:noProof/>
            <w:webHidden/>
          </w:rPr>
        </w:r>
        <w:r>
          <w:rPr>
            <w:noProof/>
            <w:webHidden/>
          </w:rPr>
          <w:fldChar w:fldCharType="separate"/>
        </w:r>
        <w:r>
          <w:rPr>
            <w:noProof/>
            <w:webHidden/>
          </w:rPr>
          <w:t>17</w:t>
        </w:r>
        <w:r>
          <w:rPr>
            <w:noProof/>
            <w:webHidden/>
          </w:rPr>
          <w:fldChar w:fldCharType="end"/>
        </w:r>
      </w:hyperlink>
    </w:p>
    <w:p w14:paraId="1D8C438B" w14:textId="59E29648" w:rsidR="00000CDF" w:rsidRDefault="00000CDF">
      <w:pPr>
        <w:pStyle w:val="ndicedeilustraes"/>
        <w:tabs>
          <w:tab w:val="right" w:leader="dot" w:pos="8630"/>
        </w:tabs>
        <w:rPr>
          <w:noProof/>
          <w:kern w:val="2"/>
          <w:sz w:val="24"/>
          <w:szCs w:val="24"/>
          <w:lang w:val="pt-BR" w:eastAsia="pt-BR"/>
          <w14:ligatures w14:val="standardContextual"/>
        </w:rPr>
      </w:pPr>
      <w:hyperlink w:anchor="_Toc225111126" w:history="1">
        <w:r w:rsidRPr="004E58EF">
          <w:rPr>
            <w:rStyle w:val="Hyperlink"/>
            <w:noProof/>
          </w:rPr>
          <w:t>Figura 3 - Integração das áreas organizacionais por meio de um Sistema de Informação.</w:t>
        </w:r>
        <w:r>
          <w:rPr>
            <w:noProof/>
            <w:webHidden/>
          </w:rPr>
          <w:tab/>
        </w:r>
        <w:r>
          <w:rPr>
            <w:noProof/>
            <w:webHidden/>
          </w:rPr>
          <w:fldChar w:fldCharType="begin"/>
        </w:r>
        <w:r>
          <w:rPr>
            <w:noProof/>
            <w:webHidden/>
          </w:rPr>
          <w:instrText xml:space="preserve"> PAGEREF _Toc225111126 \h </w:instrText>
        </w:r>
        <w:r>
          <w:rPr>
            <w:noProof/>
            <w:webHidden/>
          </w:rPr>
        </w:r>
        <w:r>
          <w:rPr>
            <w:noProof/>
            <w:webHidden/>
          </w:rPr>
          <w:fldChar w:fldCharType="separate"/>
        </w:r>
        <w:r>
          <w:rPr>
            <w:noProof/>
            <w:webHidden/>
          </w:rPr>
          <w:t>18</w:t>
        </w:r>
        <w:r>
          <w:rPr>
            <w:noProof/>
            <w:webHidden/>
          </w:rPr>
          <w:fldChar w:fldCharType="end"/>
        </w:r>
      </w:hyperlink>
    </w:p>
    <w:p w14:paraId="2907DC20" w14:textId="3A142BA5" w:rsidR="00000CDF" w:rsidRDefault="00000CDF">
      <w:pPr>
        <w:pStyle w:val="ndicedeilustraes"/>
        <w:tabs>
          <w:tab w:val="right" w:leader="dot" w:pos="8630"/>
        </w:tabs>
        <w:rPr>
          <w:noProof/>
          <w:kern w:val="2"/>
          <w:sz w:val="24"/>
          <w:szCs w:val="24"/>
          <w:lang w:val="pt-BR" w:eastAsia="pt-BR"/>
          <w14:ligatures w14:val="standardContextual"/>
        </w:rPr>
      </w:pPr>
      <w:hyperlink w:anchor="_Toc225111127" w:history="1">
        <w:r w:rsidRPr="004E58EF">
          <w:rPr>
            <w:rStyle w:val="Hyperlink"/>
            <w:noProof/>
          </w:rPr>
          <w:t>Figura 4 - Automação de processos administrativos por meio de Sistemas de Informação.</w:t>
        </w:r>
        <w:r>
          <w:rPr>
            <w:noProof/>
            <w:webHidden/>
          </w:rPr>
          <w:tab/>
        </w:r>
        <w:r>
          <w:rPr>
            <w:noProof/>
            <w:webHidden/>
          </w:rPr>
          <w:fldChar w:fldCharType="begin"/>
        </w:r>
        <w:r>
          <w:rPr>
            <w:noProof/>
            <w:webHidden/>
          </w:rPr>
          <w:instrText xml:space="preserve"> PAGEREF _Toc225111127 \h </w:instrText>
        </w:r>
        <w:r>
          <w:rPr>
            <w:noProof/>
            <w:webHidden/>
          </w:rPr>
        </w:r>
        <w:r>
          <w:rPr>
            <w:noProof/>
            <w:webHidden/>
          </w:rPr>
          <w:fldChar w:fldCharType="separate"/>
        </w:r>
        <w:r>
          <w:rPr>
            <w:noProof/>
            <w:webHidden/>
          </w:rPr>
          <w:t>19</w:t>
        </w:r>
        <w:r>
          <w:rPr>
            <w:noProof/>
            <w:webHidden/>
          </w:rPr>
          <w:fldChar w:fldCharType="end"/>
        </w:r>
      </w:hyperlink>
    </w:p>
    <w:p w14:paraId="2D948D0B" w14:textId="1FAAC3A6" w:rsidR="00000CDF" w:rsidRDefault="00000CDF">
      <w:pPr>
        <w:pStyle w:val="ndicedeilustraes"/>
        <w:tabs>
          <w:tab w:val="right" w:leader="dot" w:pos="8630"/>
        </w:tabs>
        <w:rPr>
          <w:noProof/>
          <w:kern w:val="2"/>
          <w:sz w:val="24"/>
          <w:szCs w:val="24"/>
          <w:lang w:val="pt-BR" w:eastAsia="pt-BR"/>
          <w14:ligatures w14:val="standardContextual"/>
        </w:rPr>
      </w:pPr>
      <w:hyperlink w:anchor="_Toc225111128" w:history="1">
        <w:r w:rsidRPr="004E58EF">
          <w:rPr>
            <w:rStyle w:val="Hyperlink"/>
            <w:noProof/>
          </w:rPr>
          <w:t>Figura 5 - Fluxo básico de movimentação de produtos em um sistema de estoque.</w:t>
        </w:r>
        <w:r>
          <w:rPr>
            <w:noProof/>
            <w:webHidden/>
          </w:rPr>
          <w:tab/>
        </w:r>
        <w:r>
          <w:rPr>
            <w:noProof/>
            <w:webHidden/>
          </w:rPr>
          <w:fldChar w:fldCharType="begin"/>
        </w:r>
        <w:r>
          <w:rPr>
            <w:noProof/>
            <w:webHidden/>
          </w:rPr>
          <w:instrText xml:space="preserve"> PAGEREF _Toc225111128 \h </w:instrText>
        </w:r>
        <w:r>
          <w:rPr>
            <w:noProof/>
            <w:webHidden/>
          </w:rPr>
        </w:r>
        <w:r>
          <w:rPr>
            <w:noProof/>
            <w:webHidden/>
          </w:rPr>
          <w:fldChar w:fldCharType="separate"/>
        </w:r>
        <w:r>
          <w:rPr>
            <w:noProof/>
            <w:webHidden/>
          </w:rPr>
          <w:t>21</w:t>
        </w:r>
        <w:r>
          <w:rPr>
            <w:noProof/>
            <w:webHidden/>
          </w:rPr>
          <w:fldChar w:fldCharType="end"/>
        </w:r>
      </w:hyperlink>
    </w:p>
    <w:p w14:paraId="36F3BB89" w14:textId="786DE3A9" w:rsidR="00000CDF" w:rsidRDefault="00000CDF">
      <w:pPr>
        <w:pStyle w:val="ndicedeilustraes"/>
        <w:tabs>
          <w:tab w:val="right" w:leader="dot" w:pos="8630"/>
        </w:tabs>
        <w:rPr>
          <w:noProof/>
          <w:kern w:val="2"/>
          <w:sz w:val="24"/>
          <w:szCs w:val="24"/>
          <w:lang w:val="pt-BR" w:eastAsia="pt-BR"/>
          <w14:ligatures w14:val="standardContextual"/>
        </w:rPr>
      </w:pPr>
      <w:hyperlink w:anchor="_Toc225111129" w:history="1">
        <w:r w:rsidRPr="004E58EF">
          <w:rPr>
            <w:rStyle w:val="Hyperlink"/>
            <w:noProof/>
          </w:rPr>
          <w:t>Figura 6 - Principais processos envolvidos no controle de estoque.</w:t>
        </w:r>
        <w:r>
          <w:rPr>
            <w:noProof/>
            <w:webHidden/>
          </w:rPr>
          <w:tab/>
        </w:r>
        <w:r>
          <w:rPr>
            <w:noProof/>
            <w:webHidden/>
          </w:rPr>
          <w:fldChar w:fldCharType="begin"/>
        </w:r>
        <w:r>
          <w:rPr>
            <w:noProof/>
            <w:webHidden/>
          </w:rPr>
          <w:instrText xml:space="preserve"> PAGEREF _Toc225111129 \h </w:instrText>
        </w:r>
        <w:r>
          <w:rPr>
            <w:noProof/>
            <w:webHidden/>
          </w:rPr>
        </w:r>
        <w:r>
          <w:rPr>
            <w:noProof/>
            <w:webHidden/>
          </w:rPr>
          <w:fldChar w:fldCharType="separate"/>
        </w:r>
        <w:r>
          <w:rPr>
            <w:noProof/>
            <w:webHidden/>
          </w:rPr>
          <w:t>21</w:t>
        </w:r>
        <w:r>
          <w:rPr>
            <w:noProof/>
            <w:webHidden/>
          </w:rPr>
          <w:fldChar w:fldCharType="end"/>
        </w:r>
      </w:hyperlink>
    </w:p>
    <w:p w14:paraId="3F6E36C2" w14:textId="330F6F0A" w:rsidR="00000CDF" w:rsidRDefault="00000CDF">
      <w:pPr>
        <w:pStyle w:val="ndicedeilustraes"/>
        <w:tabs>
          <w:tab w:val="right" w:leader="dot" w:pos="8630"/>
        </w:tabs>
        <w:rPr>
          <w:noProof/>
          <w:kern w:val="2"/>
          <w:sz w:val="24"/>
          <w:szCs w:val="24"/>
          <w:lang w:val="pt-BR" w:eastAsia="pt-BR"/>
          <w14:ligatures w14:val="standardContextual"/>
        </w:rPr>
      </w:pPr>
      <w:hyperlink w:anchor="_Toc225111130" w:history="1">
        <w:r w:rsidRPr="004E58EF">
          <w:rPr>
            <w:rStyle w:val="Hyperlink"/>
            <w:noProof/>
          </w:rPr>
          <w:t>Figura 7 - Representação da curva de nível mínimo de estoque e ponto de reposição.</w:t>
        </w:r>
        <w:r>
          <w:rPr>
            <w:noProof/>
            <w:webHidden/>
          </w:rPr>
          <w:tab/>
        </w:r>
        <w:r>
          <w:rPr>
            <w:noProof/>
            <w:webHidden/>
          </w:rPr>
          <w:fldChar w:fldCharType="begin"/>
        </w:r>
        <w:r>
          <w:rPr>
            <w:noProof/>
            <w:webHidden/>
          </w:rPr>
          <w:instrText xml:space="preserve"> PAGEREF _Toc225111130 \h </w:instrText>
        </w:r>
        <w:r>
          <w:rPr>
            <w:noProof/>
            <w:webHidden/>
          </w:rPr>
        </w:r>
        <w:r>
          <w:rPr>
            <w:noProof/>
            <w:webHidden/>
          </w:rPr>
          <w:fldChar w:fldCharType="separate"/>
        </w:r>
        <w:r>
          <w:rPr>
            <w:noProof/>
            <w:webHidden/>
          </w:rPr>
          <w:t>22</w:t>
        </w:r>
        <w:r>
          <w:rPr>
            <w:noProof/>
            <w:webHidden/>
          </w:rPr>
          <w:fldChar w:fldCharType="end"/>
        </w:r>
      </w:hyperlink>
    </w:p>
    <w:p w14:paraId="02378EF7" w14:textId="5B0FECFC" w:rsidR="00000CDF" w:rsidRDefault="00000CDF">
      <w:pPr>
        <w:pStyle w:val="ndicedeilustraes"/>
        <w:tabs>
          <w:tab w:val="right" w:leader="dot" w:pos="8630"/>
        </w:tabs>
        <w:rPr>
          <w:noProof/>
          <w:kern w:val="2"/>
          <w:sz w:val="24"/>
          <w:szCs w:val="24"/>
          <w:lang w:val="pt-BR" w:eastAsia="pt-BR"/>
          <w14:ligatures w14:val="standardContextual"/>
        </w:rPr>
      </w:pPr>
      <w:hyperlink w:anchor="_Toc225111131" w:history="1">
        <w:r w:rsidRPr="004E58EF">
          <w:rPr>
            <w:rStyle w:val="Hyperlink"/>
            <w:noProof/>
          </w:rPr>
          <w:t>Figura 8 - Comparação entre controle manual e controle informatizado de estoque.</w:t>
        </w:r>
        <w:r>
          <w:rPr>
            <w:noProof/>
            <w:webHidden/>
          </w:rPr>
          <w:tab/>
        </w:r>
        <w:r>
          <w:rPr>
            <w:noProof/>
            <w:webHidden/>
          </w:rPr>
          <w:fldChar w:fldCharType="begin"/>
        </w:r>
        <w:r>
          <w:rPr>
            <w:noProof/>
            <w:webHidden/>
          </w:rPr>
          <w:instrText xml:space="preserve"> PAGEREF _Toc225111131 \h </w:instrText>
        </w:r>
        <w:r>
          <w:rPr>
            <w:noProof/>
            <w:webHidden/>
          </w:rPr>
        </w:r>
        <w:r>
          <w:rPr>
            <w:noProof/>
            <w:webHidden/>
          </w:rPr>
          <w:fldChar w:fldCharType="separate"/>
        </w:r>
        <w:r>
          <w:rPr>
            <w:noProof/>
            <w:webHidden/>
          </w:rPr>
          <w:t>23</w:t>
        </w:r>
        <w:r>
          <w:rPr>
            <w:noProof/>
            <w:webHidden/>
          </w:rPr>
          <w:fldChar w:fldCharType="end"/>
        </w:r>
      </w:hyperlink>
    </w:p>
    <w:p w14:paraId="28744F15" w14:textId="56B0E3CE" w:rsidR="00000CDF" w:rsidRDefault="00000CDF">
      <w:pPr>
        <w:pStyle w:val="ndicedeilustraes"/>
        <w:tabs>
          <w:tab w:val="right" w:leader="dot" w:pos="8630"/>
        </w:tabs>
        <w:rPr>
          <w:noProof/>
          <w:kern w:val="2"/>
          <w:sz w:val="24"/>
          <w:szCs w:val="24"/>
          <w:lang w:val="pt-BR" w:eastAsia="pt-BR"/>
          <w14:ligatures w14:val="standardContextual"/>
        </w:rPr>
      </w:pPr>
      <w:hyperlink w:anchor="_Toc225111132" w:history="1">
        <w:r w:rsidRPr="004E58EF">
          <w:rPr>
            <w:rStyle w:val="Hyperlink"/>
            <w:noProof/>
          </w:rPr>
          <w:t>Figura 9 - Funcionamento de um sistema informatizado de controle de estoque.</w:t>
        </w:r>
        <w:r>
          <w:rPr>
            <w:noProof/>
            <w:webHidden/>
          </w:rPr>
          <w:tab/>
        </w:r>
        <w:r>
          <w:rPr>
            <w:noProof/>
            <w:webHidden/>
          </w:rPr>
          <w:fldChar w:fldCharType="begin"/>
        </w:r>
        <w:r>
          <w:rPr>
            <w:noProof/>
            <w:webHidden/>
          </w:rPr>
          <w:instrText xml:space="preserve"> PAGEREF _Toc225111132 \h </w:instrText>
        </w:r>
        <w:r>
          <w:rPr>
            <w:noProof/>
            <w:webHidden/>
          </w:rPr>
        </w:r>
        <w:r>
          <w:rPr>
            <w:noProof/>
            <w:webHidden/>
          </w:rPr>
          <w:fldChar w:fldCharType="separate"/>
        </w:r>
        <w:r>
          <w:rPr>
            <w:noProof/>
            <w:webHidden/>
          </w:rPr>
          <w:t>24</w:t>
        </w:r>
        <w:r>
          <w:rPr>
            <w:noProof/>
            <w:webHidden/>
          </w:rPr>
          <w:fldChar w:fldCharType="end"/>
        </w:r>
      </w:hyperlink>
    </w:p>
    <w:p w14:paraId="110A98B3" w14:textId="7EE87976" w:rsidR="00000CDF" w:rsidRDefault="00000CDF">
      <w:pPr>
        <w:pStyle w:val="ndicedeilustraes"/>
        <w:tabs>
          <w:tab w:val="right" w:leader="dot" w:pos="8630"/>
        </w:tabs>
        <w:rPr>
          <w:noProof/>
          <w:kern w:val="2"/>
          <w:sz w:val="24"/>
          <w:szCs w:val="24"/>
          <w:lang w:val="pt-BR" w:eastAsia="pt-BR"/>
          <w14:ligatures w14:val="standardContextual"/>
        </w:rPr>
      </w:pPr>
      <w:hyperlink w:anchor="_Toc225111133" w:history="1">
        <w:r w:rsidRPr="004E58EF">
          <w:rPr>
            <w:rStyle w:val="Hyperlink"/>
            <w:noProof/>
          </w:rPr>
          <w:t>Figura 10 - Exemplo de estrutura de uma tabela em banco de dados.</w:t>
        </w:r>
        <w:r>
          <w:rPr>
            <w:noProof/>
            <w:webHidden/>
          </w:rPr>
          <w:tab/>
        </w:r>
        <w:r>
          <w:rPr>
            <w:noProof/>
            <w:webHidden/>
          </w:rPr>
          <w:fldChar w:fldCharType="begin"/>
        </w:r>
        <w:r>
          <w:rPr>
            <w:noProof/>
            <w:webHidden/>
          </w:rPr>
          <w:instrText xml:space="preserve"> PAGEREF _Toc225111133 \h </w:instrText>
        </w:r>
        <w:r>
          <w:rPr>
            <w:noProof/>
            <w:webHidden/>
          </w:rPr>
        </w:r>
        <w:r>
          <w:rPr>
            <w:noProof/>
            <w:webHidden/>
          </w:rPr>
          <w:fldChar w:fldCharType="separate"/>
        </w:r>
        <w:r>
          <w:rPr>
            <w:noProof/>
            <w:webHidden/>
          </w:rPr>
          <w:t>27</w:t>
        </w:r>
        <w:r>
          <w:rPr>
            <w:noProof/>
            <w:webHidden/>
          </w:rPr>
          <w:fldChar w:fldCharType="end"/>
        </w:r>
      </w:hyperlink>
    </w:p>
    <w:p w14:paraId="5E90BAC1" w14:textId="101697C6" w:rsidR="00000CDF" w:rsidRDefault="00000CDF">
      <w:pPr>
        <w:pStyle w:val="ndicedeilustraes"/>
        <w:tabs>
          <w:tab w:val="right" w:leader="dot" w:pos="8630"/>
        </w:tabs>
        <w:rPr>
          <w:noProof/>
          <w:kern w:val="2"/>
          <w:sz w:val="24"/>
          <w:szCs w:val="24"/>
          <w:lang w:val="pt-BR" w:eastAsia="pt-BR"/>
          <w14:ligatures w14:val="standardContextual"/>
        </w:rPr>
      </w:pPr>
      <w:hyperlink w:anchor="_Toc225111134" w:history="1">
        <w:r w:rsidRPr="004E58EF">
          <w:rPr>
            <w:rStyle w:val="Hyperlink"/>
            <w:noProof/>
          </w:rPr>
          <w:t>Figura 11 - Exemplo de relacionamento entre tabelas em um banco de dados relacional.</w:t>
        </w:r>
        <w:r>
          <w:rPr>
            <w:noProof/>
            <w:webHidden/>
          </w:rPr>
          <w:tab/>
        </w:r>
        <w:r>
          <w:rPr>
            <w:noProof/>
            <w:webHidden/>
          </w:rPr>
          <w:fldChar w:fldCharType="begin"/>
        </w:r>
        <w:r>
          <w:rPr>
            <w:noProof/>
            <w:webHidden/>
          </w:rPr>
          <w:instrText xml:space="preserve"> PAGEREF _Toc225111134 \h </w:instrText>
        </w:r>
        <w:r>
          <w:rPr>
            <w:noProof/>
            <w:webHidden/>
          </w:rPr>
        </w:r>
        <w:r>
          <w:rPr>
            <w:noProof/>
            <w:webHidden/>
          </w:rPr>
          <w:fldChar w:fldCharType="separate"/>
        </w:r>
        <w:r>
          <w:rPr>
            <w:noProof/>
            <w:webHidden/>
          </w:rPr>
          <w:t>28</w:t>
        </w:r>
        <w:r>
          <w:rPr>
            <w:noProof/>
            <w:webHidden/>
          </w:rPr>
          <w:fldChar w:fldCharType="end"/>
        </w:r>
      </w:hyperlink>
    </w:p>
    <w:p w14:paraId="71597300" w14:textId="3A542AA7" w:rsidR="00000CDF" w:rsidRDefault="00000CDF">
      <w:pPr>
        <w:pStyle w:val="ndicedeilustraes"/>
        <w:tabs>
          <w:tab w:val="right" w:leader="dot" w:pos="8630"/>
        </w:tabs>
        <w:rPr>
          <w:noProof/>
          <w:kern w:val="2"/>
          <w:sz w:val="24"/>
          <w:szCs w:val="24"/>
          <w:lang w:val="pt-BR" w:eastAsia="pt-BR"/>
          <w14:ligatures w14:val="standardContextual"/>
        </w:rPr>
      </w:pPr>
      <w:hyperlink w:anchor="_Toc225111135" w:history="1">
        <w:r w:rsidRPr="004E58EF">
          <w:rPr>
            <w:rStyle w:val="Hyperlink"/>
            <w:noProof/>
          </w:rPr>
          <w:t>Figura 12 - Representação de chave primária e chave estrangeira em banco de dados relacional.</w:t>
        </w:r>
        <w:r>
          <w:rPr>
            <w:noProof/>
            <w:webHidden/>
          </w:rPr>
          <w:tab/>
        </w:r>
        <w:r>
          <w:rPr>
            <w:noProof/>
            <w:webHidden/>
          </w:rPr>
          <w:fldChar w:fldCharType="begin"/>
        </w:r>
        <w:r>
          <w:rPr>
            <w:noProof/>
            <w:webHidden/>
          </w:rPr>
          <w:instrText xml:space="preserve"> PAGEREF _Toc225111135 \h </w:instrText>
        </w:r>
        <w:r>
          <w:rPr>
            <w:noProof/>
            <w:webHidden/>
          </w:rPr>
        </w:r>
        <w:r>
          <w:rPr>
            <w:noProof/>
            <w:webHidden/>
          </w:rPr>
          <w:fldChar w:fldCharType="separate"/>
        </w:r>
        <w:r>
          <w:rPr>
            <w:noProof/>
            <w:webHidden/>
          </w:rPr>
          <w:t>28</w:t>
        </w:r>
        <w:r>
          <w:rPr>
            <w:noProof/>
            <w:webHidden/>
          </w:rPr>
          <w:fldChar w:fldCharType="end"/>
        </w:r>
      </w:hyperlink>
    </w:p>
    <w:p w14:paraId="0F9DAEA1" w14:textId="5DCEF4A9" w:rsidR="00000CDF" w:rsidRDefault="00000CDF">
      <w:pPr>
        <w:pStyle w:val="ndicedeilustraes"/>
        <w:tabs>
          <w:tab w:val="right" w:leader="dot" w:pos="8630"/>
        </w:tabs>
        <w:rPr>
          <w:noProof/>
          <w:kern w:val="2"/>
          <w:sz w:val="24"/>
          <w:szCs w:val="24"/>
          <w:lang w:val="pt-BR" w:eastAsia="pt-BR"/>
          <w14:ligatures w14:val="standardContextual"/>
        </w:rPr>
      </w:pPr>
      <w:hyperlink w:anchor="_Toc225111136" w:history="1">
        <w:r w:rsidRPr="004E58EF">
          <w:rPr>
            <w:rStyle w:val="Hyperlink"/>
            <w:noProof/>
          </w:rPr>
          <w:t>Figura 13 - Integração entre sistema de informação e banco de dados.</w:t>
        </w:r>
        <w:r>
          <w:rPr>
            <w:noProof/>
            <w:webHidden/>
          </w:rPr>
          <w:tab/>
        </w:r>
        <w:r>
          <w:rPr>
            <w:noProof/>
            <w:webHidden/>
          </w:rPr>
          <w:fldChar w:fldCharType="begin"/>
        </w:r>
        <w:r>
          <w:rPr>
            <w:noProof/>
            <w:webHidden/>
          </w:rPr>
          <w:instrText xml:space="preserve"> PAGEREF _Toc225111136 \h </w:instrText>
        </w:r>
        <w:r>
          <w:rPr>
            <w:noProof/>
            <w:webHidden/>
          </w:rPr>
        </w:r>
        <w:r>
          <w:rPr>
            <w:noProof/>
            <w:webHidden/>
          </w:rPr>
          <w:fldChar w:fldCharType="separate"/>
        </w:r>
        <w:r>
          <w:rPr>
            <w:noProof/>
            <w:webHidden/>
          </w:rPr>
          <w:t>29</w:t>
        </w:r>
        <w:r>
          <w:rPr>
            <w:noProof/>
            <w:webHidden/>
          </w:rPr>
          <w:fldChar w:fldCharType="end"/>
        </w:r>
      </w:hyperlink>
    </w:p>
    <w:p w14:paraId="2F41120F" w14:textId="251AA4BB" w:rsidR="00000CDF" w:rsidRDefault="00000CDF">
      <w:pPr>
        <w:pStyle w:val="ndicedeilustraes"/>
        <w:tabs>
          <w:tab w:val="right" w:leader="dot" w:pos="8630"/>
        </w:tabs>
        <w:rPr>
          <w:noProof/>
          <w:kern w:val="2"/>
          <w:sz w:val="24"/>
          <w:szCs w:val="24"/>
          <w:lang w:val="pt-BR" w:eastAsia="pt-BR"/>
          <w14:ligatures w14:val="standardContextual"/>
        </w:rPr>
      </w:pPr>
      <w:hyperlink w:anchor="_Toc225111137" w:history="1">
        <w:r w:rsidRPr="004E58EF">
          <w:rPr>
            <w:rStyle w:val="Hyperlink"/>
            <w:noProof/>
          </w:rPr>
          <w:t>Figura 14 - Estrutura de funcionamento do banco de dados SQLite em aplicações locais.</w:t>
        </w:r>
        <w:r>
          <w:rPr>
            <w:noProof/>
            <w:webHidden/>
          </w:rPr>
          <w:tab/>
        </w:r>
        <w:r>
          <w:rPr>
            <w:noProof/>
            <w:webHidden/>
          </w:rPr>
          <w:fldChar w:fldCharType="begin"/>
        </w:r>
        <w:r>
          <w:rPr>
            <w:noProof/>
            <w:webHidden/>
          </w:rPr>
          <w:instrText xml:space="preserve"> PAGEREF _Toc225111137 \h </w:instrText>
        </w:r>
        <w:r>
          <w:rPr>
            <w:noProof/>
            <w:webHidden/>
          </w:rPr>
        </w:r>
        <w:r>
          <w:rPr>
            <w:noProof/>
            <w:webHidden/>
          </w:rPr>
          <w:fldChar w:fldCharType="separate"/>
        </w:r>
        <w:r>
          <w:rPr>
            <w:noProof/>
            <w:webHidden/>
          </w:rPr>
          <w:t>30</w:t>
        </w:r>
        <w:r>
          <w:rPr>
            <w:noProof/>
            <w:webHidden/>
          </w:rPr>
          <w:fldChar w:fldCharType="end"/>
        </w:r>
      </w:hyperlink>
    </w:p>
    <w:p w14:paraId="6E5E8C6F" w14:textId="3153392A" w:rsidR="00000CDF" w:rsidRDefault="00000CDF">
      <w:pPr>
        <w:pStyle w:val="ndicedeilustraes"/>
        <w:tabs>
          <w:tab w:val="right" w:leader="dot" w:pos="8630"/>
        </w:tabs>
        <w:rPr>
          <w:noProof/>
          <w:kern w:val="2"/>
          <w:sz w:val="24"/>
          <w:szCs w:val="24"/>
          <w:lang w:val="pt-BR" w:eastAsia="pt-BR"/>
          <w14:ligatures w14:val="standardContextual"/>
        </w:rPr>
      </w:pPr>
      <w:hyperlink w:anchor="_Toc225111138" w:history="1">
        <w:r w:rsidRPr="004E58EF">
          <w:rPr>
            <w:rStyle w:val="Hyperlink"/>
            <w:noProof/>
          </w:rPr>
          <w:t>Figura 15 - Elementos fundamentais da Engenharia de Software.</w:t>
        </w:r>
        <w:r>
          <w:rPr>
            <w:noProof/>
            <w:webHidden/>
          </w:rPr>
          <w:tab/>
        </w:r>
        <w:r>
          <w:rPr>
            <w:noProof/>
            <w:webHidden/>
          </w:rPr>
          <w:fldChar w:fldCharType="begin"/>
        </w:r>
        <w:r>
          <w:rPr>
            <w:noProof/>
            <w:webHidden/>
          </w:rPr>
          <w:instrText xml:space="preserve"> PAGEREF _Toc225111138 \h </w:instrText>
        </w:r>
        <w:r>
          <w:rPr>
            <w:noProof/>
            <w:webHidden/>
          </w:rPr>
        </w:r>
        <w:r>
          <w:rPr>
            <w:noProof/>
            <w:webHidden/>
          </w:rPr>
          <w:fldChar w:fldCharType="separate"/>
        </w:r>
        <w:r>
          <w:rPr>
            <w:noProof/>
            <w:webHidden/>
          </w:rPr>
          <w:t>32</w:t>
        </w:r>
        <w:r>
          <w:rPr>
            <w:noProof/>
            <w:webHidden/>
          </w:rPr>
          <w:fldChar w:fldCharType="end"/>
        </w:r>
      </w:hyperlink>
    </w:p>
    <w:p w14:paraId="3C3E6700" w14:textId="7B545E39" w:rsidR="00000CDF" w:rsidRDefault="00000CDF">
      <w:pPr>
        <w:pStyle w:val="ndicedeilustraes"/>
        <w:tabs>
          <w:tab w:val="right" w:leader="dot" w:pos="8630"/>
        </w:tabs>
        <w:rPr>
          <w:noProof/>
          <w:kern w:val="2"/>
          <w:sz w:val="24"/>
          <w:szCs w:val="24"/>
          <w:lang w:val="pt-BR" w:eastAsia="pt-BR"/>
          <w14:ligatures w14:val="standardContextual"/>
        </w:rPr>
      </w:pPr>
      <w:hyperlink w:anchor="_Toc225111139" w:history="1">
        <w:r w:rsidRPr="004E58EF">
          <w:rPr>
            <w:rStyle w:val="Hyperlink"/>
            <w:noProof/>
          </w:rPr>
          <w:t>Figura 16 - Processo de desenvolvimento de software.</w:t>
        </w:r>
        <w:r>
          <w:rPr>
            <w:noProof/>
            <w:webHidden/>
          </w:rPr>
          <w:tab/>
        </w:r>
        <w:r>
          <w:rPr>
            <w:noProof/>
            <w:webHidden/>
          </w:rPr>
          <w:fldChar w:fldCharType="begin"/>
        </w:r>
        <w:r>
          <w:rPr>
            <w:noProof/>
            <w:webHidden/>
          </w:rPr>
          <w:instrText xml:space="preserve"> PAGEREF _Toc225111139 \h </w:instrText>
        </w:r>
        <w:r>
          <w:rPr>
            <w:noProof/>
            <w:webHidden/>
          </w:rPr>
        </w:r>
        <w:r>
          <w:rPr>
            <w:noProof/>
            <w:webHidden/>
          </w:rPr>
          <w:fldChar w:fldCharType="separate"/>
        </w:r>
        <w:r>
          <w:rPr>
            <w:noProof/>
            <w:webHidden/>
          </w:rPr>
          <w:t>33</w:t>
        </w:r>
        <w:r>
          <w:rPr>
            <w:noProof/>
            <w:webHidden/>
          </w:rPr>
          <w:fldChar w:fldCharType="end"/>
        </w:r>
      </w:hyperlink>
    </w:p>
    <w:p w14:paraId="41023B66" w14:textId="6672FD2F" w:rsidR="00000CDF" w:rsidRDefault="00000CDF">
      <w:pPr>
        <w:pStyle w:val="ndicedeilustraes"/>
        <w:tabs>
          <w:tab w:val="right" w:leader="dot" w:pos="8630"/>
        </w:tabs>
        <w:rPr>
          <w:noProof/>
          <w:kern w:val="2"/>
          <w:sz w:val="24"/>
          <w:szCs w:val="24"/>
          <w:lang w:val="pt-BR" w:eastAsia="pt-BR"/>
          <w14:ligatures w14:val="standardContextual"/>
        </w:rPr>
      </w:pPr>
      <w:hyperlink w:anchor="_Toc225111140" w:history="1">
        <w:r w:rsidRPr="004E58EF">
          <w:rPr>
            <w:rStyle w:val="Hyperlink"/>
            <w:noProof/>
          </w:rPr>
          <w:t>Figura 17 - Papel da documentação no desenvolvimento de software.</w:t>
        </w:r>
        <w:r>
          <w:rPr>
            <w:noProof/>
            <w:webHidden/>
          </w:rPr>
          <w:tab/>
        </w:r>
        <w:r>
          <w:rPr>
            <w:noProof/>
            <w:webHidden/>
          </w:rPr>
          <w:fldChar w:fldCharType="begin"/>
        </w:r>
        <w:r>
          <w:rPr>
            <w:noProof/>
            <w:webHidden/>
          </w:rPr>
          <w:instrText xml:space="preserve"> PAGEREF _Toc225111140 \h </w:instrText>
        </w:r>
        <w:r>
          <w:rPr>
            <w:noProof/>
            <w:webHidden/>
          </w:rPr>
        </w:r>
        <w:r>
          <w:rPr>
            <w:noProof/>
            <w:webHidden/>
          </w:rPr>
          <w:fldChar w:fldCharType="separate"/>
        </w:r>
        <w:r>
          <w:rPr>
            <w:noProof/>
            <w:webHidden/>
          </w:rPr>
          <w:t>34</w:t>
        </w:r>
        <w:r>
          <w:rPr>
            <w:noProof/>
            <w:webHidden/>
          </w:rPr>
          <w:fldChar w:fldCharType="end"/>
        </w:r>
      </w:hyperlink>
    </w:p>
    <w:p w14:paraId="0DAD8E13" w14:textId="7FC03FBE" w:rsidR="00000CDF" w:rsidRDefault="00000CDF">
      <w:pPr>
        <w:pStyle w:val="ndicedeilustraes"/>
        <w:tabs>
          <w:tab w:val="right" w:leader="dot" w:pos="8630"/>
        </w:tabs>
        <w:rPr>
          <w:noProof/>
          <w:kern w:val="2"/>
          <w:sz w:val="24"/>
          <w:szCs w:val="24"/>
          <w:lang w:val="pt-BR" w:eastAsia="pt-BR"/>
          <w14:ligatures w14:val="standardContextual"/>
        </w:rPr>
      </w:pPr>
      <w:hyperlink w:anchor="_Toc225111141" w:history="1">
        <w:r w:rsidRPr="004E58EF">
          <w:rPr>
            <w:rStyle w:val="Hyperlink"/>
            <w:noProof/>
          </w:rPr>
          <w:t>Figura 18 - Etapas do ciclo de vida do desenvolvimento de software.</w:t>
        </w:r>
        <w:r>
          <w:rPr>
            <w:noProof/>
            <w:webHidden/>
          </w:rPr>
          <w:tab/>
        </w:r>
        <w:r>
          <w:rPr>
            <w:noProof/>
            <w:webHidden/>
          </w:rPr>
          <w:fldChar w:fldCharType="begin"/>
        </w:r>
        <w:r>
          <w:rPr>
            <w:noProof/>
            <w:webHidden/>
          </w:rPr>
          <w:instrText xml:space="preserve"> PAGEREF _Toc225111141 \h </w:instrText>
        </w:r>
        <w:r>
          <w:rPr>
            <w:noProof/>
            <w:webHidden/>
          </w:rPr>
        </w:r>
        <w:r>
          <w:rPr>
            <w:noProof/>
            <w:webHidden/>
          </w:rPr>
          <w:fldChar w:fldCharType="separate"/>
        </w:r>
        <w:r>
          <w:rPr>
            <w:noProof/>
            <w:webHidden/>
          </w:rPr>
          <w:t>34</w:t>
        </w:r>
        <w:r>
          <w:rPr>
            <w:noProof/>
            <w:webHidden/>
          </w:rPr>
          <w:fldChar w:fldCharType="end"/>
        </w:r>
      </w:hyperlink>
    </w:p>
    <w:p w14:paraId="56303675" w14:textId="5D54BD0B" w:rsidR="00000CDF" w:rsidRDefault="00000CDF">
      <w:pPr>
        <w:pStyle w:val="ndicedeilustraes"/>
        <w:tabs>
          <w:tab w:val="right" w:leader="dot" w:pos="8630"/>
        </w:tabs>
        <w:rPr>
          <w:noProof/>
          <w:kern w:val="2"/>
          <w:sz w:val="24"/>
          <w:szCs w:val="24"/>
          <w:lang w:val="pt-BR" w:eastAsia="pt-BR"/>
          <w14:ligatures w14:val="standardContextual"/>
        </w:rPr>
      </w:pPr>
      <w:hyperlink w:anchor="_Toc225111142" w:history="1">
        <w:r w:rsidRPr="004E58EF">
          <w:rPr>
            <w:rStyle w:val="Hyperlink"/>
            <w:noProof/>
          </w:rPr>
          <w:t>Figura 19 - Aplicação do processo de Engenharia de Software no desenvolvimento do sistema.</w:t>
        </w:r>
        <w:r>
          <w:rPr>
            <w:noProof/>
            <w:webHidden/>
          </w:rPr>
          <w:tab/>
        </w:r>
        <w:r>
          <w:rPr>
            <w:noProof/>
            <w:webHidden/>
          </w:rPr>
          <w:fldChar w:fldCharType="begin"/>
        </w:r>
        <w:r>
          <w:rPr>
            <w:noProof/>
            <w:webHidden/>
          </w:rPr>
          <w:instrText xml:space="preserve"> PAGEREF _Toc225111142 \h </w:instrText>
        </w:r>
        <w:r>
          <w:rPr>
            <w:noProof/>
            <w:webHidden/>
          </w:rPr>
        </w:r>
        <w:r>
          <w:rPr>
            <w:noProof/>
            <w:webHidden/>
          </w:rPr>
          <w:fldChar w:fldCharType="separate"/>
        </w:r>
        <w:r>
          <w:rPr>
            <w:noProof/>
            <w:webHidden/>
          </w:rPr>
          <w:t>37</w:t>
        </w:r>
        <w:r>
          <w:rPr>
            <w:noProof/>
            <w:webHidden/>
          </w:rPr>
          <w:fldChar w:fldCharType="end"/>
        </w:r>
      </w:hyperlink>
    </w:p>
    <w:p w14:paraId="12A61241" w14:textId="70484C51" w:rsidR="00000CDF" w:rsidRDefault="00000CDF">
      <w:pPr>
        <w:pStyle w:val="ndicedeilustraes"/>
        <w:tabs>
          <w:tab w:val="right" w:leader="dot" w:pos="8630"/>
        </w:tabs>
        <w:rPr>
          <w:noProof/>
          <w:kern w:val="2"/>
          <w:sz w:val="24"/>
          <w:szCs w:val="24"/>
          <w:lang w:val="pt-BR" w:eastAsia="pt-BR"/>
          <w14:ligatures w14:val="standardContextual"/>
        </w:rPr>
      </w:pPr>
      <w:hyperlink w:anchor="_Toc225111143" w:history="1">
        <w:r w:rsidRPr="004E58EF">
          <w:rPr>
            <w:rStyle w:val="Hyperlink"/>
            <w:noProof/>
          </w:rPr>
          <w:t>Figura 20 - Comparação entre modelo tradicional de desenvolvimento e metodologia ágil.</w:t>
        </w:r>
        <w:r>
          <w:rPr>
            <w:noProof/>
            <w:webHidden/>
          </w:rPr>
          <w:tab/>
        </w:r>
        <w:r>
          <w:rPr>
            <w:noProof/>
            <w:webHidden/>
          </w:rPr>
          <w:fldChar w:fldCharType="begin"/>
        </w:r>
        <w:r>
          <w:rPr>
            <w:noProof/>
            <w:webHidden/>
          </w:rPr>
          <w:instrText xml:space="preserve"> PAGEREF _Toc225111143 \h </w:instrText>
        </w:r>
        <w:r>
          <w:rPr>
            <w:noProof/>
            <w:webHidden/>
          </w:rPr>
        </w:r>
        <w:r>
          <w:rPr>
            <w:noProof/>
            <w:webHidden/>
          </w:rPr>
          <w:fldChar w:fldCharType="separate"/>
        </w:r>
        <w:r>
          <w:rPr>
            <w:noProof/>
            <w:webHidden/>
          </w:rPr>
          <w:t>38</w:t>
        </w:r>
        <w:r>
          <w:rPr>
            <w:noProof/>
            <w:webHidden/>
          </w:rPr>
          <w:fldChar w:fldCharType="end"/>
        </w:r>
      </w:hyperlink>
    </w:p>
    <w:p w14:paraId="081702BC" w14:textId="69DA0682" w:rsidR="00000CDF" w:rsidRDefault="00000CDF">
      <w:pPr>
        <w:pStyle w:val="ndicedeilustraes"/>
        <w:tabs>
          <w:tab w:val="right" w:leader="dot" w:pos="8630"/>
        </w:tabs>
        <w:rPr>
          <w:noProof/>
          <w:kern w:val="2"/>
          <w:sz w:val="24"/>
          <w:szCs w:val="24"/>
          <w:lang w:val="pt-BR" w:eastAsia="pt-BR"/>
          <w14:ligatures w14:val="standardContextual"/>
        </w:rPr>
      </w:pPr>
      <w:hyperlink w:anchor="_Toc225111144" w:history="1">
        <w:r w:rsidRPr="004E58EF">
          <w:rPr>
            <w:rStyle w:val="Hyperlink"/>
            <w:noProof/>
          </w:rPr>
          <w:t>Figura 21 - Ciclo de desenvolvimento utilizando a metodologia Scrum.</w:t>
        </w:r>
        <w:r>
          <w:rPr>
            <w:noProof/>
            <w:webHidden/>
          </w:rPr>
          <w:tab/>
        </w:r>
        <w:r>
          <w:rPr>
            <w:noProof/>
            <w:webHidden/>
          </w:rPr>
          <w:fldChar w:fldCharType="begin"/>
        </w:r>
        <w:r>
          <w:rPr>
            <w:noProof/>
            <w:webHidden/>
          </w:rPr>
          <w:instrText xml:space="preserve"> PAGEREF _Toc225111144 \h </w:instrText>
        </w:r>
        <w:r>
          <w:rPr>
            <w:noProof/>
            <w:webHidden/>
          </w:rPr>
        </w:r>
        <w:r>
          <w:rPr>
            <w:noProof/>
            <w:webHidden/>
          </w:rPr>
          <w:fldChar w:fldCharType="separate"/>
        </w:r>
        <w:r>
          <w:rPr>
            <w:noProof/>
            <w:webHidden/>
          </w:rPr>
          <w:t>39</w:t>
        </w:r>
        <w:r>
          <w:rPr>
            <w:noProof/>
            <w:webHidden/>
          </w:rPr>
          <w:fldChar w:fldCharType="end"/>
        </w:r>
      </w:hyperlink>
    </w:p>
    <w:p w14:paraId="75D0A5D5" w14:textId="52B4EA8F" w:rsidR="00000CDF" w:rsidRDefault="00000CDF">
      <w:pPr>
        <w:pStyle w:val="ndicedeilustraes"/>
        <w:tabs>
          <w:tab w:val="right" w:leader="dot" w:pos="8630"/>
        </w:tabs>
        <w:rPr>
          <w:noProof/>
          <w:kern w:val="2"/>
          <w:sz w:val="24"/>
          <w:szCs w:val="24"/>
          <w:lang w:val="pt-BR" w:eastAsia="pt-BR"/>
          <w14:ligatures w14:val="standardContextual"/>
        </w:rPr>
      </w:pPr>
      <w:hyperlink w:anchor="_Toc225111145" w:history="1">
        <w:r w:rsidRPr="004E58EF">
          <w:rPr>
            <w:rStyle w:val="Hyperlink"/>
            <w:noProof/>
          </w:rPr>
          <w:t>Figura 22 - Papéis principais dentro da metodologia Scrum.</w:t>
        </w:r>
        <w:r>
          <w:rPr>
            <w:noProof/>
            <w:webHidden/>
          </w:rPr>
          <w:tab/>
        </w:r>
        <w:r>
          <w:rPr>
            <w:noProof/>
            <w:webHidden/>
          </w:rPr>
          <w:fldChar w:fldCharType="begin"/>
        </w:r>
        <w:r>
          <w:rPr>
            <w:noProof/>
            <w:webHidden/>
          </w:rPr>
          <w:instrText xml:space="preserve"> PAGEREF _Toc225111145 \h </w:instrText>
        </w:r>
        <w:r>
          <w:rPr>
            <w:noProof/>
            <w:webHidden/>
          </w:rPr>
        </w:r>
        <w:r>
          <w:rPr>
            <w:noProof/>
            <w:webHidden/>
          </w:rPr>
          <w:fldChar w:fldCharType="separate"/>
        </w:r>
        <w:r>
          <w:rPr>
            <w:noProof/>
            <w:webHidden/>
          </w:rPr>
          <w:t>39</w:t>
        </w:r>
        <w:r>
          <w:rPr>
            <w:noProof/>
            <w:webHidden/>
          </w:rPr>
          <w:fldChar w:fldCharType="end"/>
        </w:r>
      </w:hyperlink>
    </w:p>
    <w:p w14:paraId="6076DDC7" w14:textId="232D651C" w:rsidR="00000CDF" w:rsidRDefault="00000CDF">
      <w:pPr>
        <w:pStyle w:val="ndicedeilustraes"/>
        <w:tabs>
          <w:tab w:val="right" w:leader="dot" w:pos="8630"/>
        </w:tabs>
        <w:rPr>
          <w:noProof/>
          <w:kern w:val="2"/>
          <w:sz w:val="24"/>
          <w:szCs w:val="24"/>
          <w:lang w:val="pt-BR" w:eastAsia="pt-BR"/>
          <w14:ligatures w14:val="standardContextual"/>
        </w:rPr>
      </w:pPr>
      <w:hyperlink w:anchor="_Toc225111146" w:history="1">
        <w:r w:rsidRPr="004E58EF">
          <w:rPr>
            <w:rStyle w:val="Hyperlink"/>
            <w:noProof/>
          </w:rPr>
          <w:t>Figura 23 - Organização das tarefas no processo Scrum.</w:t>
        </w:r>
        <w:r>
          <w:rPr>
            <w:noProof/>
            <w:webHidden/>
          </w:rPr>
          <w:tab/>
        </w:r>
        <w:r>
          <w:rPr>
            <w:noProof/>
            <w:webHidden/>
          </w:rPr>
          <w:fldChar w:fldCharType="begin"/>
        </w:r>
        <w:r>
          <w:rPr>
            <w:noProof/>
            <w:webHidden/>
          </w:rPr>
          <w:instrText xml:space="preserve"> PAGEREF _Toc225111146 \h </w:instrText>
        </w:r>
        <w:r>
          <w:rPr>
            <w:noProof/>
            <w:webHidden/>
          </w:rPr>
        </w:r>
        <w:r>
          <w:rPr>
            <w:noProof/>
            <w:webHidden/>
          </w:rPr>
          <w:fldChar w:fldCharType="separate"/>
        </w:r>
        <w:r>
          <w:rPr>
            <w:noProof/>
            <w:webHidden/>
          </w:rPr>
          <w:t>40</w:t>
        </w:r>
        <w:r>
          <w:rPr>
            <w:noProof/>
            <w:webHidden/>
          </w:rPr>
          <w:fldChar w:fldCharType="end"/>
        </w:r>
      </w:hyperlink>
    </w:p>
    <w:p w14:paraId="4B270FCE" w14:textId="726799DA" w:rsidR="00000CDF" w:rsidRDefault="00000CDF">
      <w:pPr>
        <w:pStyle w:val="ndicedeilustraes"/>
        <w:tabs>
          <w:tab w:val="right" w:leader="dot" w:pos="8630"/>
        </w:tabs>
        <w:rPr>
          <w:noProof/>
          <w:kern w:val="2"/>
          <w:sz w:val="24"/>
          <w:szCs w:val="24"/>
          <w:lang w:val="pt-BR" w:eastAsia="pt-BR"/>
          <w14:ligatures w14:val="standardContextual"/>
        </w:rPr>
      </w:pPr>
      <w:hyperlink w:anchor="_Toc225111147" w:history="1">
        <w:r w:rsidRPr="004E58EF">
          <w:rPr>
            <w:rStyle w:val="Hyperlink"/>
            <w:noProof/>
          </w:rPr>
          <w:t>Figura 24 - Principais eventos da metodologia Scrum durante o desenvolvimento.</w:t>
        </w:r>
        <w:r>
          <w:rPr>
            <w:noProof/>
            <w:webHidden/>
          </w:rPr>
          <w:tab/>
        </w:r>
        <w:r>
          <w:rPr>
            <w:noProof/>
            <w:webHidden/>
          </w:rPr>
          <w:fldChar w:fldCharType="begin"/>
        </w:r>
        <w:r>
          <w:rPr>
            <w:noProof/>
            <w:webHidden/>
          </w:rPr>
          <w:instrText xml:space="preserve"> PAGEREF _Toc225111147 \h </w:instrText>
        </w:r>
        <w:r>
          <w:rPr>
            <w:noProof/>
            <w:webHidden/>
          </w:rPr>
        </w:r>
        <w:r>
          <w:rPr>
            <w:noProof/>
            <w:webHidden/>
          </w:rPr>
          <w:fldChar w:fldCharType="separate"/>
        </w:r>
        <w:r>
          <w:rPr>
            <w:noProof/>
            <w:webHidden/>
          </w:rPr>
          <w:t>41</w:t>
        </w:r>
        <w:r>
          <w:rPr>
            <w:noProof/>
            <w:webHidden/>
          </w:rPr>
          <w:fldChar w:fldCharType="end"/>
        </w:r>
      </w:hyperlink>
    </w:p>
    <w:p w14:paraId="34963CFC" w14:textId="3529CFE4" w:rsidR="00000CDF" w:rsidRDefault="00000CDF">
      <w:pPr>
        <w:pStyle w:val="ndicedeilustraes"/>
        <w:tabs>
          <w:tab w:val="right" w:leader="dot" w:pos="8630"/>
        </w:tabs>
        <w:rPr>
          <w:noProof/>
          <w:kern w:val="2"/>
          <w:sz w:val="24"/>
          <w:szCs w:val="24"/>
          <w:lang w:val="pt-BR" w:eastAsia="pt-BR"/>
          <w14:ligatures w14:val="standardContextual"/>
        </w:rPr>
      </w:pPr>
      <w:hyperlink w:anchor="_Toc225111148" w:history="1">
        <w:r w:rsidRPr="004E58EF">
          <w:rPr>
            <w:rStyle w:val="Hyperlink"/>
            <w:noProof/>
          </w:rPr>
          <w:t>Figura 25 - Visão geral de arquitetura de software.</w:t>
        </w:r>
        <w:r>
          <w:rPr>
            <w:noProof/>
            <w:webHidden/>
          </w:rPr>
          <w:tab/>
        </w:r>
        <w:r>
          <w:rPr>
            <w:noProof/>
            <w:webHidden/>
          </w:rPr>
          <w:fldChar w:fldCharType="begin"/>
        </w:r>
        <w:r>
          <w:rPr>
            <w:noProof/>
            <w:webHidden/>
          </w:rPr>
          <w:instrText xml:space="preserve"> PAGEREF _Toc225111148 \h </w:instrText>
        </w:r>
        <w:r>
          <w:rPr>
            <w:noProof/>
            <w:webHidden/>
          </w:rPr>
        </w:r>
        <w:r>
          <w:rPr>
            <w:noProof/>
            <w:webHidden/>
          </w:rPr>
          <w:fldChar w:fldCharType="separate"/>
        </w:r>
        <w:r>
          <w:rPr>
            <w:noProof/>
            <w:webHidden/>
          </w:rPr>
          <w:t>43</w:t>
        </w:r>
        <w:r>
          <w:rPr>
            <w:noProof/>
            <w:webHidden/>
          </w:rPr>
          <w:fldChar w:fldCharType="end"/>
        </w:r>
      </w:hyperlink>
    </w:p>
    <w:p w14:paraId="02AE5FA6" w14:textId="02B00A57" w:rsidR="00000CDF" w:rsidRDefault="00000CDF">
      <w:pPr>
        <w:pStyle w:val="ndicedeilustraes"/>
        <w:tabs>
          <w:tab w:val="right" w:leader="dot" w:pos="8630"/>
        </w:tabs>
        <w:rPr>
          <w:noProof/>
          <w:kern w:val="2"/>
          <w:sz w:val="24"/>
          <w:szCs w:val="24"/>
          <w:lang w:val="pt-BR" w:eastAsia="pt-BR"/>
          <w14:ligatures w14:val="standardContextual"/>
        </w:rPr>
      </w:pPr>
      <w:hyperlink w:anchor="_Toc225111149" w:history="1">
        <w:r w:rsidRPr="004E58EF">
          <w:rPr>
            <w:rStyle w:val="Hyperlink"/>
            <w:noProof/>
          </w:rPr>
          <w:t>Figura 26 - Estrutura da arquitetura em camadas.</w:t>
        </w:r>
        <w:r>
          <w:rPr>
            <w:noProof/>
            <w:webHidden/>
          </w:rPr>
          <w:tab/>
        </w:r>
        <w:r>
          <w:rPr>
            <w:noProof/>
            <w:webHidden/>
          </w:rPr>
          <w:fldChar w:fldCharType="begin"/>
        </w:r>
        <w:r>
          <w:rPr>
            <w:noProof/>
            <w:webHidden/>
          </w:rPr>
          <w:instrText xml:space="preserve"> PAGEREF _Toc225111149 \h </w:instrText>
        </w:r>
        <w:r>
          <w:rPr>
            <w:noProof/>
            <w:webHidden/>
          </w:rPr>
        </w:r>
        <w:r>
          <w:rPr>
            <w:noProof/>
            <w:webHidden/>
          </w:rPr>
          <w:fldChar w:fldCharType="separate"/>
        </w:r>
        <w:r>
          <w:rPr>
            <w:noProof/>
            <w:webHidden/>
          </w:rPr>
          <w:t>43</w:t>
        </w:r>
        <w:r>
          <w:rPr>
            <w:noProof/>
            <w:webHidden/>
          </w:rPr>
          <w:fldChar w:fldCharType="end"/>
        </w:r>
      </w:hyperlink>
    </w:p>
    <w:p w14:paraId="76981D72" w14:textId="4EC3DDCB" w:rsidR="00000CDF" w:rsidRDefault="00000CDF">
      <w:pPr>
        <w:pStyle w:val="ndicedeilustraes"/>
        <w:tabs>
          <w:tab w:val="right" w:leader="dot" w:pos="8630"/>
        </w:tabs>
        <w:rPr>
          <w:noProof/>
          <w:kern w:val="2"/>
          <w:sz w:val="24"/>
          <w:szCs w:val="24"/>
          <w:lang w:val="pt-BR" w:eastAsia="pt-BR"/>
          <w14:ligatures w14:val="standardContextual"/>
        </w:rPr>
      </w:pPr>
      <w:hyperlink w:anchor="_Toc225111150" w:history="1">
        <w:r w:rsidRPr="004E58EF">
          <w:rPr>
            <w:rStyle w:val="Hyperlink"/>
            <w:noProof/>
          </w:rPr>
          <w:t>Figura 27 - Fluxo de comunicação entre as camadas do sistema.</w:t>
        </w:r>
        <w:r>
          <w:rPr>
            <w:noProof/>
            <w:webHidden/>
          </w:rPr>
          <w:tab/>
        </w:r>
        <w:r>
          <w:rPr>
            <w:noProof/>
            <w:webHidden/>
          </w:rPr>
          <w:fldChar w:fldCharType="begin"/>
        </w:r>
        <w:r>
          <w:rPr>
            <w:noProof/>
            <w:webHidden/>
          </w:rPr>
          <w:instrText xml:space="preserve"> PAGEREF _Toc225111150 \h </w:instrText>
        </w:r>
        <w:r>
          <w:rPr>
            <w:noProof/>
            <w:webHidden/>
          </w:rPr>
        </w:r>
        <w:r>
          <w:rPr>
            <w:noProof/>
            <w:webHidden/>
          </w:rPr>
          <w:fldChar w:fldCharType="separate"/>
        </w:r>
        <w:r>
          <w:rPr>
            <w:noProof/>
            <w:webHidden/>
          </w:rPr>
          <w:t>44</w:t>
        </w:r>
        <w:r>
          <w:rPr>
            <w:noProof/>
            <w:webHidden/>
          </w:rPr>
          <w:fldChar w:fldCharType="end"/>
        </w:r>
      </w:hyperlink>
    </w:p>
    <w:p w14:paraId="44AE9CD2" w14:textId="3DD981D5" w:rsidR="00000CDF" w:rsidRDefault="00000CDF">
      <w:pPr>
        <w:pStyle w:val="ndicedeilustraes"/>
        <w:tabs>
          <w:tab w:val="right" w:leader="dot" w:pos="8630"/>
        </w:tabs>
        <w:rPr>
          <w:noProof/>
          <w:kern w:val="2"/>
          <w:sz w:val="24"/>
          <w:szCs w:val="24"/>
          <w:lang w:val="pt-BR" w:eastAsia="pt-BR"/>
          <w14:ligatures w14:val="standardContextual"/>
        </w:rPr>
      </w:pPr>
      <w:hyperlink w:anchor="_Toc225111151" w:history="1">
        <w:r w:rsidRPr="004E58EF">
          <w:rPr>
            <w:rStyle w:val="Hyperlink"/>
            <w:noProof/>
          </w:rPr>
          <w:t>Figura 28 - Camada de apresentação do sistema.</w:t>
        </w:r>
        <w:r>
          <w:rPr>
            <w:noProof/>
            <w:webHidden/>
          </w:rPr>
          <w:tab/>
        </w:r>
        <w:r>
          <w:rPr>
            <w:noProof/>
            <w:webHidden/>
          </w:rPr>
          <w:fldChar w:fldCharType="begin"/>
        </w:r>
        <w:r>
          <w:rPr>
            <w:noProof/>
            <w:webHidden/>
          </w:rPr>
          <w:instrText xml:space="preserve"> PAGEREF _Toc225111151 \h </w:instrText>
        </w:r>
        <w:r>
          <w:rPr>
            <w:noProof/>
            <w:webHidden/>
          </w:rPr>
        </w:r>
        <w:r>
          <w:rPr>
            <w:noProof/>
            <w:webHidden/>
          </w:rPr>
          <w:fldChar w:fldCharType="separate"/>
        </w:r>
        <w:r>
          <w:rPr>
            <w:noProof/>
            <w:webHidden/>
          </w:rPr>
          <w:t>45</w:t>
        </w:r>
        <w:r>
          <w:rPr>
            <w:noProof/>
            <w:webHidden/>
          </w:rPr>
          <w:fldChar w:fldCharType="end"/>
        </w:r>
      </w:hyperlink>
    </w:p>
    <w:p w14:paraId="79C2FF2D" w14:textId="035D873A" w:rsidR="00000CDF" w:rsidRDefault="00000CDF">
      <w:pPr>
        <w:pStyle w:val="ndicedeilustraes"/>
        <w:tabs>
          <w:tab w:val="right" w:leader="dot" w:pos="8630"/>
        </w:tabs>
        <w:rPr>
          <w:noProof/>
          <w:kern w:val="2"/>
          <w:sz w:val="24"/>
          <w:szCs w:val="24"/>
          <w:lang w:val="pt-BR" w:eastAsia="pt-BR"/>
          <w14:ligatures w14:val="standardContextual"/>
        </w:rPr>
      </w:pPr>
      <w:hyperlink w:anchor="_Toc225111152" w:history="1">
        <w:r w:rsidRPr="004E58EF">
          <w:rPr>
            <w:rStyle w:val="Hyperlink"/>
            <w:noProof/>
          </w:rPr>
          <w:t>Figura 29 - Camada de lógica de negócio.</w:t>
        </w:r>
        <w:r>
          <w:rPr>
            <w:noProof/>
            <w:webHidden/>
          </w:rPr>
          <w:tab/>
        </w:r>
        <w:r>
          <w:rPr>
            <w:noProof/>
            <w:webHidden/>
          </w:rPr>
          <w:fldChar w:fldCharType="begin"/>
        </w:r>
        <w:r>
          <w:rPr>
            <w:noProof/>
            <w:webHidden/>
          </w:rPr>
          <w:instrText xml:space="preserve"> PAGEREF _Toc225111152 \h </w:instrText>
        </w:r>
        <w:r>
          <w:rPr>
            <w:noProof/>
            <w:webHidden/>
          </w:rPr>
        </w:r>
        <w:r>
          <w:rPr>
            <w:noProof/>
            <w:webHidden/>
          </w:rPr>
          <w:fldChar w:fldCharType="separate"/>
        </w:r>
        <w:r>
          <w:rPr>
            <w:noProof/>
            <w:webHidden/>
          </w:rPr>
          <w:t>46</w:t>
        </w:r>
        <w:r>
          <w:rPr>
            <w:noProof/>
            <w:webHidden/>
          </w:rPr>
          <w:fldChar w:fldCharType="end"/>
        </w:r>
      </w:hyperlink>
    </w:p>
    <w:p w14:paraId="48C447D9" w14:textId="0707747C" w:rsidR="00000CDF" w:rsidRDefault="00000CDF">
      <w:pPr>
        <w:pStyle w:val="ndicedeilustraes"/>
        <w:tabs>
          <w:tab w:val="right" w:leader="dot" w:pos="8630"/>
        </w:tabs>
        <w:rPr>
          <w:noProof/>
          <w:kern w:val="2"/>
          <w:sz w:val="24"/>
          <w:szCs w:val="24"/>
          <w:lang w:val="pt-BR" w:eastAsia="pt-BR"/>
          <w14:ligatures w14:val="standardContextual"/>
        </w:rPr>
      </w:pPr>
      <w:hyperlink w:anchor="_Toc225111153" w:history="1">
        <w:r w:rsidRPr="004E58EF">
          <w:rPr>
            <w:rStyle w:val="Hyperlink"/>
            <w:noProof/>
          </w:rPr>
          <w:t>Figura 30 - Camada de dados do sistema.</w:t>
        </w:r>
        <w:r>
          <w:rPr>
            <w:noProof/>
            <w:webHidden/>
          </w:rPr>
          <w:tab/>
        </w:r>
        <w:r>
          <w:rPr>
            <w:noProof/>
            <w:webHidden/>
          </w:rPr>
          <w:fldChar w:fldCharType="begin"/>
        </w:r>
        <w:r>
          <w:rPr>
            <w:noProof/>
            <w:webHidden/>
          </w:rPr>
          <w:instrText xml:space="preserve"> PAGEREF _Toc225111153 \h </w:instrText>
        </w:r>
        <w:r>
          <w:rPr>
            <w:noProof/>
            <w:webHidden/>
          </w:rPr>
        </w:r>
        <w:r>
          <w:rPr>
            <w:noProof/>
            <w:webHidden/>
          </w:rPr>
          <w:fldChar w:fldCharType="separate"/>
        </w:r>
        <w:r>
          <w:rPr>
            <w:noProof/>
            <w:webHidden/>
          </w:rPr>
          <w:t>47</w:t>
        </w:r>
        <w:r>
          <w:rPr>
            <w:noProof/>
            <w:webHidden/>
          </w:rPr>
          <w:fldChar w:fldCharType="end"/>
        </w:r>
      </w:hyperlink>
    </w:p>
    <w:p w14:paraId="2D053C41" w14:textId="2DEB087D" w:rsidR="00000CDF" w:rsidRDefault="00000CDF">
      <w:pPr>
        <w:pStyle w:val="ndicedeilustraes"/>
        <w:tabs>
          <w:tab w:val="right" w:leader="dot" w:pos="8630"/>
        </w:tabs>
        <w:rPr>
          <w:noProof/>
          <w:kern w:val="2"/>
          <w:sz w:val="24"/>
          <w:szCs w:val="24"/>
          <w:lang w:val="pt-BR" w:eastAsia="pt-BR"/>
          <w14:ligatures w14:val="standardContextual"/>
        </w:rPr>
      </w:pPr>
      <w:hyperlink w:anchor="_Toc225111154" w:history="1">
        <w:r w:rsidRPr="004E58EF">
          <w:rPr>
            <w:rStyle w:val="Hyperlink"/>
            <w:noProof/>
          </w:rPr>
          <w:t>Figura 31 - Aplicação da arquitetura em camadas no sistema desenvolvido.</w:t>
        </w:r>
        <w:r>
          <w:rPr>
            <w:noProof/>
            <w:webHidden/>
          </w:rPr>
          <w:tab/>
        </w:r>
        <w:r>
          <w:rPr>
            <w:noProof/>
            <w:webHidden/>
          </w:rPr>
          <w:fldChar w:fldCharType="begin"/>
        </w:r>
        <w:r>
          <w:rPr>
            <w:noProof/>
            <w:webHidden/>
          </w:rPr>
          <w:instrText xml:space="preserve"> PAGEREF _Toc225111154 \h </w:instrText>
        </w:r>
        <w:r>
          <w:rPr>
            <w:noProof/>
            <w:webHidden/>
          </w:rPr>
        </w:r>
        <w:r>
          <w:rPr>
            <w:noProof/>
            <w:webHidden/>
          </w:rPr>
          <w:fldChar w:fldCharType="separate"/>
        </w:r>
        <w:r>
          <w:rPr>
            <w:noProof/>
            <w:webHidden/>
          </w:rPr>
          <w:t>48</w:t>
        </w:r>
        <w:r>
          <w:rPr>
            <w:noProof/>
            <w:webHidden/>
          </w:rPr>
          <w:fldChar w:fldCharType="end"/>
        </w:r>
      </w:hyperlink>
    </w:p>
    <w:p w14:paraId="3CE55D15" w14:textId="2D44B2C6" w:rsidR="00000CDF" w:rsidRDefault="00000CDF">
      <w:pPr>
        <w:pStyle w:val="ndicedeilustraes"/>
        <w:tabs>
          <w:tab w:val="right" w:leader="dot" w:pos="8630"/>
        </w:tabs>
        <w:rPr>
          <w:noProof/>
          <w:kern w:val="2"/>
          <w:sz w:val="24"/>
          <w:szCs w:val="24"/>
          <w:lang w:val="pt-BR" w:eastAsia="pt-BR"/>
          <w14:ligatures w14:val="standardContextual"/>
        </w:rPr>
      </w:pPr>
      <w:hyperlink w:anchor="_Toc225111155" w:history="1">
        <w:r w:rsidRPr="004E58EF">
          <w:rPr>
            <w:rStyle w:val="Hyperlink"/>
            <w:noProof/>
          </w:rPr>
          <w:t>Figura 32 - Visão geral do Sistema</w:t>
        </w:r>
        <w:r>
          <w:rPr>
            <w:noProof/>
            <w:webHidden/>
          </w:rPr>
          <w:tab/>
        </w:r>
        <w:r>
          <w:rPr>
            <w:noProof/>
            <w:webHidden/>
          </w:rPr>
          <w:fldChar w:fldCharType="begin"/>
        </w:r>
        <w:r>
          <w:rPr>
            <w:noProof/>
            <w:webHidden/>
          </w:rPr>
          <w:instrText xml:space="preserve"> PAGEREF _Toc225111155 \h </w:instrText>
        </w:r>
        <w:r>
          <w:rPr>
            <w:noProof/>
            <w:webHidden/>
          </w:rPr>
        </w:r>
        <w:r>
          <w:rPr>
            <w:noProof/>
            <w:webHidden/>
          </w:rPr>
          <w:fldChar w:fldCharType="separate"/>
        </w:r>
        <w:r>
          <w:rPr>
            <w:noProof/>
            <w:webHidden/>
          </w:rPr>
          <w:t>49</w:t>
        </w:r>
        <w:r>
          <w:rPr>
            <w:noProof/>
            <w:webHidden/>
          </w:rPr>
          <w:fldChar w:fldCharType="end"/>
        </w:r>
      </w:hyperlink>
    </w:p>
    <w:p w14:paraId="4630D5CE" w14:textId="55871A59" w:rsidR="00000CDF" w:rsidRDefault="00000CDF">
      <w:pPr>
        <w:pStyle w:val="ndicedeilustraes"/>
        <w:tabs>
          <w:tab w:val="right" w:leader="dot" w:pos="8630"/>
        </w:tabs>
        <w:rPr>
          <w:noProof/>
          <w:kern w:val="2"/>
          <w:sz w:val="24"/>
          <w:szCs w:val="24"/>
          <w:lang w:val="pt-BR" w:eastAsia="pt-BR"/>
          <w14:ligatures w14:val="standardContextual"/>
        </w:rPr>
      </w:pPr>
      <w:hyperlink w:anchor="_Toc225111156" w:history="1">
        <w:r w:rsidRPr="004E58EF">
          <w:rPr>
            <w:rStyle w:val="Hyperlink"/>
            <w:noProof/>
          </w:rPr>
          <w:t>Figura 33 - C# + .NET</w:t>
        </w:r>
        <w:r>
          <w:rPr>
            <w:noProof/>
            <w:webHidden/>
          </w:rPr>
          <w:tab/>
        </w:r>
        <w:r>
          <w:rPr>
            <w:noProof/>
            <w:webHidden/>
          </w:rPr>
          <w:fldChar w:fldCharType="begin"/>
        </w:r>
        <w:r>
          <w:rPr>
            <w:noProof/>
            <w:webHidden/>
          </w:rPr>
          <w:instrText xml:space="preserve"> PAGEREF _Toc225111156 \h </w:instrText>
        </w:r>
        <w:r>
          <w:rPr>
            <w:noProof/>
            <w:webHidden/>
          </w:rPr>
        </w:r>
        <w:r>
          <w:rPr>
            <w:noProof/>
            <w:webHidden/>
          </w:rPr>
          <w:fldChar w:fldCharType="separate"/>
        </w:r>
        <w:r>
          <w:rPr>
            <w:noProof/>
            <w:webHidden/>
          </w:rPr>
          <w:t>50</w:t>
        </w:r>
        <w:r>
          <w:rPr>
            <w:noProof/>
            <w:webHidden/>
          </w:rPr>
          <w:fldChar w:fldCharType="end"/>
        </w:r>
      </w:hyperlink>
    </w:p>
    <w:p w14:paraId="5A871E3F" w14:textId="21B18705" w:rsidR="00000CDF" w:rsidRDefault="00000CDF">
      <w:pPr>
        <w:pStyle w:val="ndicedeilustraes"/>
        <w:tabs>
          <w:tab w:val="right" w:leader="dot" w:pos="8630"/>
        </w:tabs>
        <w:rPr>
          <w:noProof/>
          <w:kern w:val="2"/>
          <w:sz w:val="24"/>
          <w:szCs w:val="24"/>
          <w:lang w:val="pt-BR" w:eastAsia="pt-BR"/>
          <w14:ligatures w14:val="standardContextual"/>
        </w:rPr>
      </w:pPr>
      <w:hyperlink w:anchor="_Toc225111157" w:history="1">
        <w:r w:rsidRPr="004E58EF">
          <w:rPr>
            <w:rStyle w:val="Hyperlink"/>
            <w:noProof/>
          </w:rPr>
          <w:t>Figura 34 - Windows Forms (Interface)</w:t>
        </w:r>
        <w:r>
          <w:rPr>
            <w:noProof/>
            <w:webHidden/>
          </w:rPr>
          <w:tab/>
        </w:r>
        <w:r>
          <w:rPr>
            <w:noProof/>
            <w:webHidden/>
          </w:rPr>
          <w:fldChar w:fldCharType="begin"/>
        </w:r>
        <w:r>
          <w:rPr>
            <w:noProof/>
            <w:webHidden/>
          </w:rPr>
          <w:instrText xml:space="preserve"> PAGEREF _Toc225111157 \h </w:instrText>
        </w:r>
        <w:r>
          <w:rPr>
            <w:noProof/>
            <w:webHidden/>
          </w:rPr>
        </w:r>
        <w:r>
          <w:rPr>
            <w:noProof/>
            <w:webHidden/>
          </w:rPr>
          <w:fldChar w:fldCharType="separate"/>
        </w:r>
        <w:r>
          <w:rPr>
            <w:noProof/>
            <w:webHidden/>
          </w:rPr>
          <w:t>51</w:t>
        </w:r>
        <w:r>
          <w:rPr>
            <w:noProof/>
            <w:webHidden/>
          </w:rPr>
          <w:fldChar w:fldCharType="end"/>
        </w:r>
      </w:hyperlink>
    </w:p>
    <w:p w14:paraId="0CA02BA2" w14:textId="3098A130" w:rsidR="00000CDF" w:rsidRDefault="00000CDF">
      <w:pPr>
        <w:pStyle w:val="ndicedeilustraes"/>
        <w:tabs>
          <w:tab w:val="right" w:leader="dot" w:pos="8630"/>
        </w:tabs>
        <w:rPr>
          <w:noProof/>
          <w:kern w:val="2"/>
          <w:sz w:val="24"/>
          <w:szCs w:val="24"/>
          <w:lang w:val="pt-BR" w:eastAsia="pt-BR"/>
          <w14:ligatures w14:val="standardContextual"/>
        </w:rPr>
      </w:pPr>
      <w:hyperlink w:anchor="_Toc225111158" w:history="1">
        <w:r w:rsidRPr="004E58EF">
          <w:rPr>
            <w:rStyle w:val="Hyperlink"/>
            <w:noProof/>
          </w:rPr>
          <w:t>Figura 35 - SQLite (Banco de Dados)</w:t>
        </w:r>
        <w:r>
          <w:rPr>
            <w:noProof/>
            <w:webHidden/>
          </w:rPr>
          <w:tab/>
        </w:r>
        <w:r>
          <w:rPr>
            <w:noProof/>
            <w:webHidden/>
          </w:rPr>
          <w:fldChar w:fldCharType="begin"/>
        </w:r>
        <w:r>
          <w:rPr>
            <w:noProof/>
            <w:webHidden/>
          </w:rPr>
          <w:instrText xml:space="preserve"> PAGEREF _Toc225111158 \h </w:instrText>
        </w:r>
        <w:r>
          <w:rPr>
            <w:noProof/>
            <w:webHidden/>
          </w:rPr>
        </w:r>
        <w:r>
          <w:rPr>
            <w:noProof/>
            <w:webHidden/>
          </w:rPr>
          <w:fldChar w:fldCharType="separate"/>
        </w:r>
        <w:r>
          <w:rPr>
            <w:noProof/>
            <w:webHidden/>
          </w:rPr>
          <w:t>52</w:t>
        </w:r>
        <w:r>
          <w:rPr>
            <w:noProof/>
            <w:webHidden/>
          </w:rPr>
          <w:fldChar w:fldCharType="end"/>
        </w:r>
      </w:hyperlink>
    </w:p>
    <w:p w14:paraId="77B6AA09" w14:textId="60D19C2B" w:rsidR="00000CDF" w:rsidRDefault="00000CDF">
      <w:pPr>
        <w:pStyle w:val="ndicedeilustraes"/>
        <w:tabs>
          <w:tab w:val="right" w:leader="dot" w:pos="8630"/>
        </w:tabs>
        <w:rPr>
          <w:noProof/>
          <w:kern w:val="2"/>
          <w:sz w:val="24"/>
          <w:szCs w:val="24"/>
          <w:lang w:val="pt-BR" w:eastAsia="pt-BR"/>
          <w14:ligatures w14:val="standardContextual"/>
        </w:rPr>
      </w:pPr>
      <w:hyperlink w:anchor="_Toc225111159" w:history="1">
        <w:r w:rsidRPr="004E58EF">
          <w:rPr>
            <w:rStyle w:val="Hyperlink"/>
            <w:noProof/>
          </w:rPr>
          <w:t>Figura 36 - GitHub (Controle de versão)</w:t>
        </w:r>
        <w:r>
          <w:rPr>
            <w:noProof/>
            <w:webHidden/>
          </w:rPr>
          <w:tab/>
        </w:r>
        <w:r>
          <w:rPr>
            <w:noProof/>
            <w:webHidden/>
          </w:rPr>
          <w:fldChar w:fldCharType="begin"/>
        </w:r>
        <w:r>
          <w:rPr>
            <w:noProof/>
            <w:webHidden/>
          </w:rPr>
          <w:instrText xml:space="preserve"> PAGEREF _Toc225111159 \h </w:instrText>
        </w:r>
        <w:r>
          <w:rPr>
            <w:noProof/>
            <w:webHidden/>
          </w:rPr>
        </w:r>
        <w:r>
          <w:rPr>
            <w:noProof/>
            <w:webHidden/>
          </w:rPr>
          <w:fldChar w:fldCharType="separate"/>
        </w:r>
        <w:r>
          <w:rPr>
            <w:noProof/>
            <w:webHidden/>
          </w:rPr>
          <w:t>53</w:t>
        </w:r>
        <w:r>
          <w:rPr>
            <w:noProof/>
            <w:webHidden/>
          </w:rPr>
          <w:fldChar w:fldCharType="end"/>
        </w:r>
      </w:hyperlink>
    </w:p>
    <w:p w14:paraId="35A60059" w14:textId="7C437F03" w:rsidR="00000CDF" w:rsidRDefault="00000CDF">
      <w:pPr>
        <w:pStyle w:val="ndicedeilustraes"/>
        <w:tabs>
          <w:tab w:val="right" w:leader="dot" w:pos="8630"/>
        </w:tabs>
        <w:rPr>
          <w:noProof/>
          <w:kern w:val="2"/>
          <w:sz w:val="24"/>
          <w:szCs w:val="24"/>
          <w:lang w:val="pt-BR" w:eastAsia="pt-BR"/>
          <w14:ligatures w14:val="standardContextual"/>
        </w:rPr>
      </w:pPr>
      <w:hyperlink w:anchor="_Toc225111160" w:history="1">
        <w:r w:rsidRPr="004E58EF">
          <w:rPr>
            <w:rStyle w:val="Hyperlink"/>
            <w:noProof/>
          </w:rPr>
          <w:t>Figura 37 - Wireframe</w:t>
        </w:r>
        <w:r>
          <w:rPr>
            <w:noProof/>
            <w:webHidden/>
          </w:rPr>
          <w:tab/>
        </w:r>
        <w:r>
          <w:rPr>
            <w:noProof/>
            <w:webHidden/>
          </w:rPr>
          <w:fldChar w:fldCharType="begin"/>
        </w:r>
        <w:r>
          <w:rPr>
            <w:noProof/>
            <w:webHidden/>
          </w:rPr>
          <w:instrText xml:space="preserve"> PAGEREF _Toc225111160 \h </w:instrText>
        </w:r>
        <w:r>
          <w:rPr>
            <w:noProof/>
            <w:webHidden/>
          </w:rPr>
        </w:r>
        <w:r>
          <w:rPr>
            <w:noProof/>
            <w:webHidden/>
          </w:rPr>
          <w:fldChar w:fldCharType="separate"/>
        </w:r>
        <w:r>
          <w:rPr>
            <w:noProof/>
            <w:webHidden/>
          </w:rPr>
          <w:t>55</w:t>
        </w:r>
        <w:r>
          <w:rPr>
            <w:noProof/>
            <w:webHidden/>
          </w:rPr>
          <w:fldChar w:fldCharType="end"/>
        </w:r>
      </w:hyperlink>
    </w:p>
    <w:p w14:paraId="3C683185" w14:textId="132ADFE1" w:rsidR="00000CDF" w:rsidRDefault="00000CDF">
      <w:pPr>
        <w:pStyle w:val="ndicedeilustraes"/>
        <w:tabs>
          <w:tab w:val="right" w:leader="dot" w:pos="8630"/>
        </w:tabs>
        <w:rPr>
          <w:noProof/>
          <w:kern w:val="2"/>
          <w:sz w:val="24"/>
          <w:szCs w:val="24"/>
          <w:lang w:val="pt-BR" w:eastAsia="pt-BR"/>
          <w14:ligatures w14:val="standardContextual"/>
        </w:rPr>
      </w:pPr>
      <w:hyperlink w:anchor="_Toc225111161" w:history="1">
        <w:r w:rsidRPr="004E58EF">
          <w:rPr>
            <w:rStyle w:val="Hyperlink"/>
            <w:noProof/>
          </w:rPr>
          <w:t>Figura 38 - Prótotipo cadastro de produto no Figma</w:t>
        </w:r>
        <w:r>
          <w:rPr>
            <w:noProof/>
            <w:webHidden/>
          </w:rPr>
          <w:tab/>
        </w:r>
        <w:r>
          <w:rPr>
            <w:noProof/>
            <w:webHidden/>
          </w:rPr>
          <w:fldChar w:fldCharType="begin"/>
        </w:r>
        <w:r>
          <w:rPr>
            <w:noProof/>
            <w:webHidden/>
          </w:rPr>
          <w:instrText xml:space="preserve"> PAGEREF _Toc225111161 \h </w:instrText>
        </w:r>
        <w:r>
          <w:rPr>
            <w:noProof/>
            <w:webHidden/>
          </w:rPr>
        </w:r>
        <w:r>
          <w:rPr>
            <w:noProof/>
            <w:webHidden/>
          </w:rPr>
          <w:fldChar w:fldCharType="separate"/>
        </w:r>
        <w:r>
          <w:rPr>
            <w:noProof/>
            <w:webHidden/>
          </w:rPr>
          <w:t>55</w:t>
        </w:r>
        <w:r>
          <w:rPr>
            <w:noProof/>
            <w:webHidden/>
          </w:rPr>
          <w:fldChar w:fldCharType="end"/>
        </w:r>
      </w:hyperlink>
    </w:p>
    <w:p w14:paraId="04409755" w14:textId="72486F59" w:rsidR="00000CDF" w:rsidRDefault="00000CDF">
      <w:pPr>
        <w:pStyle w:val="ndicedeilustraes"/>
        <w:tabs>
          <w:tab w:val="right" w:leader="dot" w:pos="8630"/>
        </w:tabs>
        <w:rPr>
          <w:noProof/>
          <w:kern w:val="2"/>
          <w:sz w:val="24"/>
          <w:szCs w:val="24"/>
          <w:lang w:val="pt-BR" w:eastAsia="pt-BR"/>
          <w14:ligatures w14:val="standardContextual"/>
        </w:rPr>
      </w:pPr>
      <w:hyperlink w:anchor="_Toc225111162" w:history="1">
        <w:r w:rsidRPr="004E58EF">
          <w:rPr>
            <w:rStyle w:val="Hyperlink"/>
            <w:noProof/>
          </w:rPr>
          <w:t>Figura 39 - Planejamento das telas</w:t>
        </w:r>
        <w:r>
          <w:rPr>
            <w:noProof/>
            <w:webHidden/>
          </w:rPr>
          <w:tab/>
        </w:r>
        <w:r>
          <w:rPr>
            <w:noProof/>
            <w:webHidden/>
          </w:rPr>
          <w:fldChar w:fldCharType="begin"/>
        </w:r>
        <w:r>
          <w:rPr>
            <w:noProof/>
            <w:webHidden/>
          </w:rPr>
          <w:instrText xml:space="preserve"> PAGEREF _Toc225111162 \h </w:instrText>
        </w:r>
        <w:r>
          <w:rPr>
            <w:noProof/>
            <w:webHidden/>
          </w:rPr>
        </w:r>
        <w:r>
          <w:rPr>
            <w:noProof/>
            <w:webHidden/>
          </w:rPr>
          <w:fldChar w:fldCharType="separate"/>
        </w:r>
        <w:r>
          <w:rPr>
            <w:noProof/>
            <w:webHidden/>
          </w:rPr>
          <w:t>56</w:t>
        </w:r>
        <w:r>
          <w:rPr>
            <w:noProof/>
            <w:webHidden/>
          </w:rPr>
          <w:fldChar w:fldCharType="end"/>
        </w:r>
      </w:hyperlink>
    </w:p>
    <w:p w14:paraId="3CFA4D74" w14:textId="628DBB69" w:rsidR="00000CDF" w:rsidRDefault="00000CDF">
      <w:pPr>
        <w:pStyle w:val="ndicedeilustraes"/>
        <w:tabs>
          <w:tab w:val="right" w:leader="dot" w:pos="8630"/>
        </w:tabs>
        <w:rPr>
          <w:noProof/>
          <w:kern w:val="2"/>
          <w:sz w:val="24"/>
          <w:szCs w:val="24"/>
          <w:lang w:val="pt-BR" w:eastAsia="pt-BR"/>
          <w14:ligatures w14:val="standardContextual"/>
        </w:rPr>
      </w:pPr>
      <w:hyperlink w:anchor="_Toc225111163" w:history="1">
        <w:r w:rsidRPr="004E58EF">
          <w:rPr>
            <w:rStyle w:val="Hyperlink"/>
            <w:noProof/>
          </w:rPr>
          <w:t>Figura 40 - Fluxo de navegação</w:t>
        </w:r>
        <w:r>
          <w:rPr>
            <w:noProof/>
            <w:webHidden/>
          </w:rPr>
          <w:tab/>
        </w:r>
        <w:r>
          <w:rPr>
            <w:noProof/>
            <w:webHidden/>
          </w:rPr>
          <w:fldChar w:fldCharType="begin"/>
        </w:r>
        <w:r>
          <w:rPr>
            <w:noProof/>
            <w:webHidden/>
          </w:rPr>
          <w:instrText xml:space="preserve"> PAGEREF _Toc225111163 \h </w:instrText>
        </w:r>
        <w:r>
          <w:rPr>
            <w:noProof/>
            <w:webHidden/>
          </w:rPr>
        </w:r>
        <w:r>
          <w:rPr>
            <w:noProof/>
            <w:webHidden/>
          </w:rPr>
          <w:fldChar w:fldCharType="separate"/>
        </w:r>
        <w:r>
          <w:rPr>
            <w:noProof/>
            <w:webHidden/>
          </w:rPr>
          <w:t>57</w:t>
        </w:r>
        <w:r>
          <w:rPr>
            <w:noProof/>
            <w:webHidden/>
          </w:rPr>
          <w:fldChar w:fldCharType="end"/>
        </w:r>
      </w:hyperlink>
    </w:p>
    <w:p w14:paraId="697A301B" w14:textId="3F708209" w:rsidR="00000CDF" w:rsidRDefault="00000CDF">
      <w:pPr>
        <w:pStyle w:val="ndicedeilustraes"/>
        <w:tabs>
          <w:tab w:val="right" w:leader="dot" w:pos="8630"/>
        </w:tabs>
        <w:rPr>
          <w:noProof/>
          <w:kern w:val="2"/>
          <w:sz w:val="24"/>
          <w:szCs w:val="24"/>
          <w:lang w:val="pt-BR" w:eastAsia="pt-BR"/>
          <w14:ligatures w14:val="standardContextual"/>
        </w:rPr>
      </w:pPr>
      <w:hyperlink w:anchor="_Toc225111164" w:history="1">
        <w:r w:rsidRPr="004E58EF">
          <w:rPr>
            <w:rStyle w:val="Hyperlink"/>
            <w:noProof/>
          </w:rPr>
          <w:t>Figura 41 - Validação da interface</w:t>
        </w:r>
        <w:r>
          <w:rPr>
            <w:noProof/>
            <w:webHidden/>
          </w:rPr>
          <w:tab/>
        </w:r>
        <w:r>
          <w:rPr>
            <w:noProof/>
            <w:webHidden/>
          </w:rPr>
          <w:fldChar w:fldCharType="begin"/>
        </w:r>
        <w:r>
          <w:rPr>
            <w:noProof/>
            <w:webHidden/>
          </w:rPr>
          <w:instrText xml:space="preserve"> PAGEREF _Toc225111164 \h </w:instrText>
        </w:r>
        <w:r>
          <w:rPr>
            <w:noProof/>
            <w:webHidden/>
          </w:rPr>
        </w:r>
        <w:r>
          <w:rPr>
            <w:noProof/>
            <w:webHidden/>
          </w:rPr>
          <w:fldChar w:fldCharType="separate"/>
        </w:r>
        <w:r>
          <w:rPr>
            <w:noProof/>
            <w:webHidden/>
          </w:rPr>
          <w:t>58</w:t>
        </w:r>
        <w:r>
          <w:rPr>
            <w:noProof/>
            <w:webHidden/>
          </w:rPr>
          <w:fldChar w:fldCharType="end"/>
        </w:r>
      </w:hyperlink>
    </w:p>
    <w:p w14:paraId="36140FD1" w14:textId="0F947B44" w:rsidR="002E5FDF" w:rsidRDefault="00000CDF" w:rsidP="006D2E4F">
      <w:pPr>
        <w:rPr>
          <w:rFonts w:ascii="Arial" w:hAnsi="Arial" w:cs="Arial"/>
          <w:sz w:val="24"/>
          <w:szCs w:val="24"/>
        </w:rPr>
      </w:pPr>
      <w:r>
        <w:rPr>
          <w:rFonts w:ascii="Arial" w:hAnsi="Arial" w:cs="Arial"/>
          <w:sz w:val="24"/>
          <w:szCs w:val="24"/>
        </w:rPr>
        <w:fldChar w:fldCharType="end"/>
      </w:r>
    </w:p>
    <w:p w14:paraId="35B447D8" w14:textId="0B57E342" w:rsidR="00132924" w:rsidRDefault="00132924" w:rsidP="006D2E4F">
      <w:pPr>
        <w:rPr>
          <w:rFonts w:ascii="Arial" w:hAnsi="Arial" w:cs="Arial"/>
          <w:sz w:val="24"/>
          <w:szCs w:val="24"/>
        </w:rPr>
      </w:pPr>
      <w:r>
        <w:rPr>
          <w:rFonts w:ascii="Arial" w:hAnsi="Arial" w:cs="Arial"/>
          <w:sz w:val="24"/>
          <w:szCs w:val="24"/>
        </w:rPr>
        <w:br w:type="page"/>
      </w:r>
    </w:p>
    <w:p w14:paraId="39857A5A" w14:textId="0C4341F7" w:rsidR="001D538D" w:rsidRDefault="001D538D" w:rsidP="001D538D">
      <w:pPr>
        <w:jc w:val="center"/>
        <w:rPr>
          <w:rFonts w:ascii="Arial" w:hAnsi="Arial" w:cs="Arial"/>
          <w:b/>
          <w:bCs/>
          <w:sz w:val="28"/>
          <w:szCs w:val="28"/>
        </w:rPr>
      </w:pPr>
      <w:r w:rsidRPr="001D538D">
        <w:rPr>
          <w:rFonts w:ascii="Arial" w:hAnsi="Arial" w:cs="Arial"/>
          <w:b/>
          <w:bCs/>
          <w:sz w:val="28"/>
          <w:szCs w:val="28"/>
        </w:rPr>
        <w:lastRenderedPageBreak/>
        <w:t>SUM</w:t>
      </w:r>
      <w:r>
        <w:rPr>
          <w:rFonts w:ascii="Arial" w:hAnsi="Arial" w:cs="Arial"/>
          <w:b/>
          <w:bCs/>
          <w:sz w:val="28"/>
          <w:szCs w:val="28"/>
        </w:rPr>
        <w:t>Á</w:t>
      </w:r>
      <w:r w:rsidRPr="001D538D">
        <w:rPr>
          <w:rFonts w:ascii="Arial" w:hAnsi="Arial" w:cs="Arial"/>
          <w:b/>
          <w:bCs/>
          <w:sz w:val="28"/>
          <w:szCs w:val="28"/>
        </w:rPr>
        <w:t>RIO</w:t>
      </w:r>
    </w:p>
    <w:sdt>
      <w:sdtPr>
        <w:rPr>
          <w:rFonts w:ascii="Arial" w:eastAsiaTheme="minorEastAsia" w:hAnsi="Arial" w:cs="Arial"/>
          <w:b w:val="0"/>
          <w:bCs w:val="0"/>
          <w:color w:val="auto"/>
          <w:sz w:val="22"/>
          <w:szCs w:val="22"/>
          <w:lang w:val="pt-BR"/>
        </w:rPr>
        <w:id w:val="427245701"/>
        <w:docPartObj>
          <w:docPartGallery w:val="Table of Contents"/>
          <w:docPartUnique/>
        </w:docPartObj>
      </w:sdtPr>
      <w:sdtEndPr>
        <w:rPr>
          <w:lang w:val="en-US"/>
        </w:rPr>
      </w:sdtEndPr>
      <w:sdtContent>
        <w:p w14:paraId="4718B0E8" w14:textId="288B17D6" w:rsidR="008718E4" w:rsidRPr="00455A79" w:rsidRDefault="008718E4">
          <w:pPr>
            <w:pStyle w:val="CabealhodoSumrio"/>
            <w:rPr>
              <w:rFonts w:ascii="Arial" w:hAnsi="Arial" w:cs="Arial"/>
              <w:sz w:val="24"/>
              <w:szCs w:val="24"/>
            </w:rPr>
          </w:pPr>
        </w:p>
        <w:p w14:paraId="6D7BE4B6" w14:textId="5639AEAF" w:rsidR="00455A79" w:rsidRPr="00455A79" w:rsidRDefault="008718E4">
          <w:pPr>
            <w:pStyle w:val="Sumrio1"/>
            <w:tabs>
              <w:tab w:val="left" w:pos="440"/>
              <w:tab w:val="right" w:leader="dot" w:pos="8630"/>
            </w:tabs>
            <w:rPr>
              <w:rFonts w:ascii="Arial" w:hAnsi="Arial" w:cs="Arial"/>
              <w:noProof/>
              <w:kern w:val="2"/>
              <w:sz w:val="24"/>
              <w:szCs w:val="24"/>
              <w:lang w:val="pt-BR" w:eastAsia="pt-BR"/>
              <w14:ligatures w14:val="standardContextual"/>
            </w:rPr>
          </w:pPr>
          <w:r w:rsidRPr="00455A79">
            <w:rPr>
              <w:rFonts w:ascii="Arial" w:hAnsi="Arial" w:cs="Arial"/>
              <w:sz w:val="24"/>
              <w:szCs w:val="24"/>
            </w:rPr>
            <w:fldChar w:fldCharType="begin"/>
          </w:r>
          <w:r w:rsidRPr="00455A79">
            <w:rPr>
              <w:rFonts w:ascii="Arial" w:hAnsi="Arial" w:cs="Arial"/>
              <w:sz w:val="24"/>
              <w:szCs w:val="24"/>
            </w:rPr>
            <w:instrText xml:space="preserve"> TOC \o "1-3" \h \z \u </w:instrText>
          </w:r>
          <w:r w:rsidRPr="00455A79">
            <w:rPr>
              <w:rFonts w:ascii="Arial" w:hAnsi="Arial" w:cs="Arial"/>
              <w:sz w:val="24"/>
              <w:szCs w:val="24"/>
            </w:rPr>
            <w:fldChar w:fldCharType="separate"/>
          </w:r>
          <w:hyperlink w:anchor="_Toc228725261" w:history="1">
            <w:r w:rsidR="00455A79" w:rsidRPr="00455A79">
              <w:rPr>
                <w:rStyle w:val="Hyperlink"/>
                <w:rFonts w:ascii="Arial" w:hAnsi="Arial" w:cs="Arial"/>
                <w:noProof/>
                <w:sz w:val="24"/>
                <w:szCs w:val="24"/>
              </w:rPr>
              <w:t>1</w:t>
            </w:r>
            <w:r w:rsidR="00455A79" w:rsidRPr="00455A79">
              <w:rPr>
                <w:rFonts w:ascii="Arial" w:hAnsi="Arial" w:cs="Arial"/>
                <w:noProof/>
                <w:kern w:val="2"/>
                <w:sz w:val="24"/>
                <w:szCs w:val="24"/>
                <w:lang w:val="pt-BR" w:eastAsia="pt-BR"/>
                <w14:ligatures w14:val="standardContextual"/>
              </w:rPr>
              <w:tab/>
            </w:r>
            <w:r w:rsidR="00455A79" w:rsidRPr="00455A79">
              <w:rPr>
                <w:rStyle w:val="Hyperlink"/>
                <w:rFonts w:ascii="Arial" w:hAnsi="Arial" w:cs="Arial"/>
                <w:noProof/>
                <w:sz w:val="24"/>
                <w:szCs w:val="24"/>
              </w:rPr>
              <w:t>INTRODUÇÃO</w:t>
            </w:r>
            <w:r w:rsidR="00455A79" w:rsidRPr="00455A79">
              <w:rPr>
                <w:rFonts w:ascii="Arial" w:hAnsi="Arial" w:cs="Arial"/>
                <w:noProof/>
                <w:webHidden/>
                <w:sz w:val="24"/>
                <w:szCs w:val="24"/>
              </w:rPr>
              <w:tab/>
            </w:r>
            <w:r w:rsidR="00455A79" w:rsidRPr="00455A79">
              <w:rPr>
                <w:rFonts w:ascii="Arial" w:hAnsi="Arial" w:cs="Arial"/>
                <w:noProof/>
                <w:webHidden/>
                <w:sz w:val="24"/>
                <w:szCs w:val="24"/>
              </w:rPr>
              <w:fldChar w:fldCharType="begin"/>
            </w:r>
            <w:r w:rsidR="00455A79" w:rsidRPr="00455A79">
              <w:rPr>
                <w:rFonts w:ascii="Arial" w:hAnsi="Arial" w:cs="Arial"/>
                <w:noProof/>
                <w:webHidden/>
                <w:sz w:val="24"/>
                <w:szCs w:val="24"/>
              </w:rPr>
              <w:instrText xml:space="preserve"> PAGEREF _Toc228725261 \h </w:instrText>
            </w:r>
            <w:r w:rsidR="00455A79" w:rsidRPr="00455A79">
              <w:rPr>
                <w:rFonts w:ascii="Arial" w:hAnsi="Arial" w:cs="Arial"/>
                <w:noProof/>
                <w:webHidden/>
                <w:sz w:val="24"/>
                <w:szCs w:val="24"/>
              </w:rPr>
            </w:r>
            <w:r w:rsidR="00455A79" w:rsidRPr="00455A79">
              <w:rPr>
                <w:rFonts w:ascii="Arial" w:hAnsi="Arial" w:cs="Arial"/>
                <w:noProof/>
                <w:webHidden/>
                <w:sz w:val="24"/>
                <w:szCs w:val="24"/>
              </w:rPr>
              <w:fldChar w:fldCharType="separate"/>
            </w:r>
            <w:r w:rsidR="00455A79" w:rsidRPr="00455A79">
              <w:rPr>
                <w:rFonts w:ascii="Arial" w:hAnsi="Arial" w:cs="Arial"/>
                <w:noProof/>
                <w:webHidden/>
                <w:sz w:val="24"/>
                <w:szCs w:val="24"/>
              </w:rPr>
              <w:t>8</w:t>
            </w:r>
            <w:r w:rsidR="00455A79" w:rsidRPr="00455A79">
              <w:rPr>
                <w:rFonts w:ascii="Arial" w:hAnsi="Arial" w:cs="Arial"/>
                <w:noProof/>
                <w:webHidden/>
                <w:sz w:val="24"/>
                <w:szCs w:val="24"/>
              </w:rPr>
              <w:fldChar w:fldCharType="end"/>
            </w:r>
          </w:hyperlink>
        </w:p>
        <w:p w14:paraId="450213A7" w14:textId="5F2B2153" w:rsidR="00455A79" w:rsidRPr="00455A79" w:rsidRDefault="00455A79">
          <w:pPr>
            <w:pStyle w:val="Sumrio2"/>
            <w:tabs>
              <w:tab w:val="right" w:leader="dot" w:pos="8630"/>
            </w:tabs>
            <w:rPr>
              <w:rFonts w:ascii="Arial" w:hAnsi="Arial" w:cs="Arial"/>
              <w:noProof/>
              <w:kern w:val="2"/>
              <w:sz w:val="24"/>
              <w:szCs w:val="24"/>
              <w:lang w:val="pt-BR" w:eastAsia="pt-BR"/>
              <w14:ligatures w14:val="standardContextual"/>
            </w:rPr>
          </w:pPr>
          <w:hyperlink w:anchor="_Toc228725262" w:history="1">
            <w:r w:rsidRPr="00455A79">
              <w:rPr>
                <w:rStyle w:val="Hyperlink"/>
                <w:rFonts w:ascii="Arial" w:hAnsi="Arial" w:cs="Arial"/>
                <w:noProof/>
                <w:sz w:val="24"/>
                <w:szCs w:val="24"/>
                <w:lang w:val="pt-BR"/>
              </w:rPr>
              <w:t>1.1 Objetivos</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_Toc228725262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12</w:t>
            </w:r>
            <w:r w:rsidRPr="00455A79">
              <w:rPr>
                <w:rFonts w:ascii="Arial" w:hAnsi="Arial" w:cs="Arial"/>
                <w:noProof/>
                <w:webHidden/>
                <w:sz w:val="24"/>
                <w:szCs w:val="24"/>
              </w:rPr>
              <w:fldChar w:fldCharType="end"/>
            </w:r>
          </w:hyperlink>
        </w:p>
        <w:p w14:paraId="7BB8B91E" w14:textId="67CD9DC4" w:rsidR="00455A79" w:rsidRPr="00455A79" w:rsidRDefault="00455A79">
          <w:pPr>
            <w:pStyle w:val="Sumrio3"/>
            <w:tabs>
              <w:tab w:val="right" w:leader="dot" w:pos="8630"/>
            </w:tabs>
            <w:rPr>
              <w:rFonts w:ascii="Arial" w:hAnsi="Arial" w:cs="Arial"/>
              <w:noProof/>
              <w:kern w:val="2"/>
              <w:sz w:val="24"/>
              <w:szCs w:val="24"/>
              <w:lang w:val="pt-BR" w:eastAsia="pt-BR"/>
              <w14:ligatures w14:val="standardContextual"/>
            </w:rPr>
          </w:pPr>
          <w:hyperlink w:anchor="_Toc228725263" w:history="1">
            <w:r w:rsidRPr="00455A79">
              <w:rPr>
                <w:rStyle w:val="Hyperlink"/>
                <w:rFonts w:ascii="Arial" w:hAnsi="Arial" w:cs="Arial"/>
                <w:noProof/>
                <w:sz w:val="24"/>
                <w:szCs w:val="24"/>
                <w:lang w:val="pt-BR"/>
              </w:rPr>
              <w:t>1.1.1 Objetivo Geral</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_Toc228725263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12</w:t>
            </w:r>
            <w:r w:rsidRPr="00455A79">
              <w:rPr>
                <w:rFonts w:ascii="Arial" w:hAnsi="Arial" w:cs="Arial"/>
                <w:noProof/>
                <w:webHidden/>
                <w:sz w:val="24"/>
                <w:szCs w:val="24"/>
              </w:rPr>
              <w:fldChar w:fldCharType="end"/>
            </w:r>
          </w:hyperlink>
        </w:p>
        <w:p w14:paraId="78A2B0BA" w14:textId="2FFA9D3C" w:rsidR="00455A79" w:rsidRPr="00455A79" w:rsidRDefault="00455A79">
          <w:pPr>
            <w:pStyle w:val="Sumrio3"/>
            <w:tabs>
              <w:tab w:val="right" w:leader="dot" w:pos="8630"/>
            </w:tabs>
            <w:rPr>
              <w:rFonts w:ascii="Arial" w:hAnsi="Arial" w:cs="Arial"/>
              <w:noProof/>
              <w:kern w:val="2"/>
              <w:sz w:val="24"/>
              <w:szCs w:val="24"/>
              <w:lang w:val="pt-BR" w:eastAsia="pt-BR"/>
              <w14:ligatures w14:val="standardContextual"/>
            </w:rPr>
          </w:pPr>
          <w:hyperlink w:anchor="_Toc228725264" w:history="1">
            <w:r w:rsidRPr="00455A79">
              <w:rPr>
                <w:rStyle w:val="Hyperlink"/>
                <w:rFonts w:ascii="Arial" w:hAnsi="Arial" w:cs="Arial"/>
                <w:noProof/>
                <w:sz w:val="24"/>
                <w:szCs w:val="24"/>
              </w:rPr>
              <w:t>1.1.2 Objetivos Específicos</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_Toc228725264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12</w:t>
            </w:r>
            <w:r w:rsidRPr="00455A79">
              <w:rPr>
                <w:rFonts w:ascii="Arial" w:hAnsi="Arial" w:cs="Arial"/>
                <w:noProof/>
                <w:webHidden/>
                <w:sz w:val="24"/>
                <w:szCs w:val="24"/>
              </w:rPr>
              <w:fldChar w:fldCharType="end"/>
            </w:r>
          </w:hyperlink>
        </w:p>
        <w:p w14:paraId="1462C117" w14:textId="04C39DDB" w:rsidR="00455A79" w:rsidRPr="00455A79" w:rsidRDefault="00455A79">
          <w:pPr>
            <w:pStyle w:val="Sumrio2"/>
            <w:tabs>
              <w:tab w:val="right" w:leader="dot" w:pos="8630"/>
            </w:tabs>
            <w:rPr>
              <w:rFonts w:ascii="Arial" w:hAnsi="Arial" w:cs="Arial"/>
              <w:noProof/>
              <w:kern w:val="2"/>
              <w:sz w:val="24"/>
              <w:szCs w:val="24"/>
              <w:lang w:val="pt-BR" w:eastAsia="pt-BR"/>
              <w14:ligatures w14:val="standardContextual"/>
            </w:rPr>
          </w:pPr>
          <w:hyperlink w:anchor="_Toc228725265" w:history="1">
            <w:r w:rsidRPr="00455A79">
              <w:rPr>
                <w:rStyle w:val="Hyperlink"/>
                <w:rFonts w:ascii="Arial" w:hAnsi="Arial" w:cs="Arial"/>
                <w:noProof/>
                <w:sz w:val="24"/>
                <w:szCs w:val="24"/>
              </w:rPr>
              <w:t>1.2 Justificativa</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_Toc228725265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12</w:t>
            </w:r>
            <w:r w:rsidRPr="00455A79">
              <w:rPr>
                <w:rFonts w:ascii="Arial" w:hAnsi="Arial" w:cs="Arial"/>
                <w:noProof/>
                <w:webHidden/>
                <w:sz w:val="24"/>
                <w:szCs w:val="24"/>
              </w:rPr>
              <w:fldChar w:fldCharType="end"/>
            </w:r>
          </w:hyperlink>
        </w:p>
        <w:p w14:paraId="2B964A07" w14:textId="08927869" w:rsidR="00455A79" w:rsidRPr="00455A79" w:rsidRDefault="00455A79">
          <w:pPr>
            <w:pStyle w:val="Sumrio2"/>
            <w:tabs>
              <w:tab w:val="right" w:leader="dot" w:pos="8630"/>
            </w:tabs>
            <w:rPr>
              <w:rFonts w:ascii="Arial" w:hAnsi="Arial" w:cs="Arial"/>
              <w:noProof/>
              <w:kern w:val="2"/>
              <w:sz w:val="24"/>
              <w:szCs w:val="24"/>
              <w:lang w:val="pt-BR" w:eastAsia="pt-BR"/>
              <w14:ligatures w14:val="standardContextual"/>
            </w:rPr>
          </w:pPr>
          <w:hyperlink w:anchor="_Toc228725266" w:history="1">
            <w:r w:rsidRPr="00455A79">
              <w:rPr>
                <w:rStyle w:val="Hyperlink"/>
                <w:rFonts w:ascii="Arial" w:hAnsi="Arial" w:cs="Arial"/>
                <w:noProof/>
                <w:sz w:val="24"/>
                <w:szCs w:val="24"/>
              </w:rPr>
              <w:t>1.3 Metodologia</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_Toc228725266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13</w:t>
            </w:r>
            <w:r w:rsidRPr="00455A79">
              <w:rPr>
                <w:rFonts w:ascii="Arial" w:hAnsi="Arial" w:cs="Arial"/>
                <w:noProof/>
                <w:webHidden/>
                <w:sz w:val="24"/>
                <w:szCs w:val="24"/>
              </w:rPr>
              <w:fldChar w:fldCharType="end"/>
            </w:r>
          </w:hyperlink>
        </w:p>
        <w:p w14:paraId="3FA2AAA3" w14:textId="11F5B729" w:rsidR="00455A79" w:rsidRPr="00455A79" w:rsidRDefault="00455A79">
          <w:pPr>
            <w:pStyle w:val="Sumrio2"/>
            <w:tabs>
              <w:tab w:val="right" w:leader="dot" w:pos="8630"/>
            </w:tabs>
            <w:rPr>
              <w:rFonts w:ascii="Arial" w:hAnsi="Arial" w:cs="Arial"/>
              <w:noProof/>
              <w:kern w:val="2"/>
              <w:sz w:val="24"/>
              <w:szCs w:val="24"/>
              <w:lang w:val="pt-BR" w:eastAsia="pt-BR"/>
              <w14:ligatures w14:val="standardContextual"/>
            </w:rPr>
          </w:pPr>
          <w:hyperlink w:anchor="_Toc228725267" w:history="1">
            <w:r w:rsidRPr="00455A79">
              <w:rPr>
                <w:rStyle w:val="Hyperlink"/>
                <w:rFonts w:ascii="Arial" w:hAnsi="Arial" w:cs="Arial"/>
                <w:noProof/>
                <w:sz w:val="24"/>
                <w:szCs w:val="24"/>
              </w:rPr>
              <w:t>1.4 Estrutura do Trabalho</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_Toc228725267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13</w:t>
            </w:r>
            <w:r w:rsidRPr="00455A79">
              <w:rPr>
                <w:rFonts w:ascii="Arial" w:hAnsi="Arial" w:cs="Arial"/>
                <w:noProof/>
                <w:webHidden/>
                <w:sz w:val="24"/>
                <w:szCs w:val="24"/>
              </w:rPr>
              <w:fldChar w:fldCharType="end"/>
            </w:r>
          </w:hyperlink>
        </w:p>
        <w:p w14:paraId="5E78FC9D" w14:textId="4B5E0EE7" w:rsidR="00455A79" w:rsidRPr="00455A79" w:rsidRDefault="00455A79">
          <w:pPr>
            <w:pStyle w:val="Sumrio1"/>
            <w:tabs>
              <w:tab w:val="left" w:pos="440"/>
              <w:tab w:val="right" w:leader="dot" w:pos="8630"/>
            </w:tabs>
            <w:rPr>
              <w:rFonts w:ascii="Arial" w:hAnsi="Arial" w:cs="Arial"/>
              <w:noProof/>
              <w:kern w:val="2"/>
              <w:sz w:val="24"/>
              <w:szCs w:val="24"/>
              <w:lang w:val="pt-BR" w:eastAsia="pt-BR"/>
              <w14:ligatures w14:val="standardContextual"/>
            </w:rPr>
          </w:pPr>
          <w:hyperlink w:anchor="_Toc228725268" w:history="1">
            <w:r w:rsidRPr="00455A79">
              <w:rPr>
                <w:rStyle w:val="Hyperlink"/>
                <w:rFonts w:ascii="Arial" w:hAnsi="Arial" w:cs="Arial"/>
                <w:noProof/>
                <w:sz w:val="24"/>
                <w:szCs w:val="24"/>
                <w:lang w:val="pt-BR"/>
              </w:rPr>
              <w:t xml:space="preserve">2 </w:t>
            </w:r>
            <w:r w:rsidRPr="00455A79">
              <w:rPr>
                <w:rFonts w:ascii="Arial" w:hAnsi="Arial" w:cs="Arial"/>
                <w:noProof/>
                <w:kern w:val="2"/>
                <w:sz w:val="24"/>
                <w:szCs w:val="24"/>
                <w:lang w:val="pt-BR" w:eastAsia="pt-BR"/>
                <w14:ligatures w14:val="standardContextual"/>
              </w:rPr>
              <w:tab/>
            </w:r>
            <w:r w:rsidRPr="00455A79">
              <w:rPr>
                <w:rStyle w:val="Hyperlink"/>
                <w:rFonts w:ascii="Arial" w:hAnsi="Arial" w:cs="Arial"/>
                <w:noProof/>
                <w:sz w:val="24"/>
                <w:szCs w:val="24"/>
                <w:lang w:val="pt-BR"/>
              </w:rPr>
              <w:t>FUNDAMENTAÇÃO TEÓRICA</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_Toc228725268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15</w:t>
            </w:r>
            <w:r w:rsidRPr="00455A79">
              <w:rPr>
                <w:rFonts w:ascii="Arial" w:hAnsi="Arial" w:cs="Arial"/>
                <w:noProof/>
                <w:webHidden/>
                <w:sz w:val="24"/>
                <w:szCs w:val="24"/>
              </w:rPr>
              <w:fldChar w:fldCharType="end"/>
            </w:r>
          </w:hyperlink>
        </w:p>
        <w:p w14:paraId="62800539" w14:textId="175AD07A" w:rsidR="00455A79" w:rsidRPr="00455A79" w:rsidRDefault="00455A79">
          <w:pPr>
            <w:pStyle w:val="Sumrio2"/>
            <w:tabs>
              <w:tab w:val="left" w:pos="960"/>
              <w:tab w:val="right" w:leader="dot" w:pos="8630"/>
            </w:tabs>
            <w:rPr>
              <w:rFonts w:ascii="Arial" w:hAnsi="Arial" w:cs="Arial"/>
              <w:noProof/>
              <w:kern w:val="2"/>
              <w:sz w:val="24"/>
              <w:szCs w:val="24"/>
              <w:lang w:val="pt-BR" w:eastAsia="pt-BR"/>
              <w14:ligatures w14:val="standardContextual"/>
            </w:rPr>
          </w:pPr>
          <w:hyperlink w:anchor="_Toc228725269" w:history="1">
            <w:r w:rsidRPr="00455A79">
              <w:rPr>
                <w:rStyle w:val="Hyperlink"/>
                <w:rFonts w:ascii="Arial" w:hAnsi="Arial" w:cs="Arial"/>
                <w:noProof/>
                <w:sz w:val="24"/>
                <w:szCs w:val="24"/>
                <w:lang w:val="pt-BR"/>
              </w:rPr>
              <w:t>2.1</w:t>
            </w:r>
            <w:r w:rsidRPr="00455A79">
              <w:rPr>
                <w:rFonts w:ascii="Arial" w:hAnsi="Arial" w:cs="Arial"/>
                <w:noProof/>
                <w:kern w:val="2"/>
                <w:sz w:val="24"/>
                <w:szCs w:val="24"/>
                <w:lang w:val="pt-BR" w:eastAsia="pt-BR"/>
                <w14:ligatures w14:val="standardContextual"/>
              </w:rPr>
              <w:tab/>
            </w:r>
            <w:r w:rsidRPr="00455A79">
              <w:rPr>
                <w:rStyle w:val="Hyperlink"/>
                <w:rFonts w:ascii="Arial" w:hAnsi="Arial" w:cs="Arial"/>
                <w:noProof/>
                <w:sz w:val="24"/>
                <w:szCs w:val="24"/>
                <w:lang w:val="pt-BR"/>
              </w:rPr>
              <w:t>Sistemas de Informação</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_Toc228725269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15</w:t>
            </w:r>
            <w:r w:rsidRPr="00455A79">
              <w:rPr>
                <w:rFonts w:ascii="Arial" w:hAnsi="Arial" w:cs="Arial"/>
                <w:noProof/>
                <w:webHidden/>
                <w:sz w:val="24"/>
                <w:szCs w:val="24"/>
              </w:rPr>
              <w:fldChar w:fldCharType="end"/>
            </w:r>
          </w:hyperlink>
        </w:p>
        <w:p w14:paraId="64555504" w14:textId="23324443" w:rsidR="00455A79" w:rsidRPr="00455A79" w:rsidRDefault="00455A79">
          <w:pPr>
            <w:pStyle w:val="Sumrio2"/>
            <w:tabs>
              <w:tab w:val="left" w:pos="960"/>
              <w:tab w:val="right" w:leader="dot" w:pos="8630"/>
            </w:tabs>
            <w:rPr>
              <w:rFonts w:ascii="Arial" w:hAnsi="Arial" w:cs="Arial"/>
              <w:noProof/>
              <w:kern w:val="2"/>
              <w:sz w:val="24"/>
              <w:szCs w:val="24"/>
              <w:lang w:val="pt-BR" w:eastAsia="pt-BR"/>
              <w14:ligatures w14:val="standardContextual"/>
            </w:rPr>
          </w:pPr>
          <w:hyperlink w:anchor="_Toc228725270" w:history="1">
            <w:r w:rsidRPr="00455A79">
              <w:rPr>
                <w:rStyle w:val="Hyperlink"/>
                <w:rFonts w:ascii="Arial" w:hAnsi="Arial" w:cs="Arial"/>
                <w:noProof/>
                <w:sz w:val="24"/>
                <w:szCs w:val="24"/>
                <w:lang w:val="pt-BR"/>
              </w:rPr>
              <w:t xml:space="preserve">2.2 </w:t>
            </w:r>
            <w:r w:rsidRPr="00455A79">
              <w:rPr>
                <w:rFonts w:ascii="Arial" w:hAnsi="Arial" w:cs="Arial"/>
                <w:noProof/>
                <w:kern w:val="2"/>
                <w:sz w:val="24"/>
                <w:szCs w:val="24"/>
                <w:lang w:val="pt-BR" w:eastAsia="pt-BR"/>
                <w14:ligatures w14:val="standardContextual"/>
              </w:rPr>
              <w:tab/>
            </w:r>
            <w:r w:rsidRPr="00455A79">
              <w:rPr>
                <w:rStyle w:val="Hyperlink"/>
                <w:rFonts w:ascii="Arial" w:hAnsi="Arial" w:cs="Arial"/>
                <w:noProof/>
                <w:sz w:val="24"/>
                <w:szCs w:val="24"/>
                <w:lang w:val="pt-BR"/>
              </w:rPr>
              <w:t>Controle de Estoque</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_Toc228725270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19</w:t>
            </w:r>
            <w:r w:rsidRPr="00455A79">
              <w:rPr>
                <w:rFonts w:ascii="Arial" w:hAnsi="Arial" w:cs="Arial"/>
                <w:noProof/>
                <w:webHidden/>
                <w:sz w:val="24"/>
                <w:szCs w:val="24"/>
              </w:rPr>
              <w:fldChar w:fldCharType="end"/>
            </w:r>
          </w:hyperlink>
        </w:p>
        <w:p w14:paraId="38AB5737" w14:textId="50D14670" w:rsidR="00455A79" w:rsidRPr="00455A79" w:rsidRDefault="00455A79">
          <w:pPr>
            <w:pStyle w:val="Sumrio2"/>
            <w:tabs>
              <w:tab w:val="left" w:pos="960"/>
              <w:tab w:val="right" w:leader="dot" w:pos="8630"/>
            </w:tabs>
            <w:rPr>
              <w:rFonts w:ascii="Arial" w:hAnsi="Arial" w:cs="Arial"/>
              <w:noProof/>
              <w:kern w:val="2"/>
              <w:sz w:val="24"/>
              <w:szCs w:val="24"/>
              <w:lang w:val="pt-BR" w:eastAsia="pt-BR"/>
              <w14:ligatures w14:val="standardContextual"/>
            </w:rPr>
          </w:pPr>
          <w:hyperlink w:anchor="_Toc228725271" w:history="1">
            <w:r w:rsidRPr="00455A79">
              <w:rPr>
                <w:rStyle w:val="Hyperlink"/>
                <w:rFonts w:ascii="Arial" w:hAnsi="Arial" w:cs="Arial"/>
                <w:noProof/>
                <w:sz w:val="24"/>
                <w:szCs w:val="24"/>
                <w:lang w:val="pt-BR"/>
              </w:rPr>
              <w:t xml:space="preserve">2.3 </w:t>
            </w:r>
            <w:r w:rsidRPr="00455A79">
              <w:rPr>
                <w:rFonts w:ascii="Arial" w:hAnsi="Arial" w:cs="Arial"/>
                <w:noProof/>
                <w:kern w:val="2"/>
                <w:sz w:val="24"/>
                <w:szCs w:val="24"/>
                <w:lang w:val="pt-BR" w:eastAsia="pt-BR"/>
                <w14:ligatures w14:val="standardContextual"/>
              </w:rPr>
              <w:tab/>
            </w:r>
            <w:r w:rsidRPr="00455A79">
              <w:rPr>
                <w:rStyle w:val="Hyperlink"/>
                <w:rFonts w:ascii="Arial" w:hAnsi="Arial" w:cs="Arial"/>
                <w:noProof/>
                <w:sz w:val="24"/>
                <w:szCs w:val="24"/>
                <w:lang w:val="pt-BR"/>
              </w:rPr>
              <w:t>Banco de Dados</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_Toc228725271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24</w:t>
            </w:r>
            <w:r w:rsidRPr="00455A79">
              <w:rPr>
                <w:rFonts w:ascii="Arial" w:hAnsi="Arial" w:cs="Arial"/>
                <w:noProof/>
                <w:webHidden/>
                <w:sz w:val="24"/>
                <w:szCs w:val="24"/>
              </w:rPr>
              <w:fldChar w:fldCharType="end"/>
            </w:r>
          </w:hyperlink>
        </w:p>
        <w:p w14:paraId="203DADE0" w14:textId="09C0DECA" w:rsidR="00455A79" w:rsidRPr="00455A79" w:rsidRDefault="00455A79">
          <w:pPr>
            <w:pStyle w:val="Sumrio2"/>
            <w:tabs>
              <w:tab w:val="left" w:pos="960"/>
              <w:tab w:val="right" w:leader="dot" w:pos="8630"/>
            </w:tabs>
            <w:rPr>
              <w:rFonts w:ascii="Arial" w:hAnsi="Arial" w:cs="Arial"/>
              <w:noProof/>
              <w:kern w:val="2"/>
              <w:sz w:val="24"/>
              <w:szCs w:val="24"/>
              <w:lang w:val="pt-BR" w:eastAsia="pt-BR"/>
              <w14:ligatures w14:val="standardContextual"/>
            </w:rPr>
          </w:pPr>
          <w:hyperlink w:anchor="_Toc228725272" w:history="1">
            <w:r w:rsidRPr="00455A79">
              <w:rPr>
                <w:rStyle w:val="Hyperlink"/>
                <w:rFonts w:ascii="Arial" w:hAnsi="Arial" w:cs="Arial"/>
                <w:noProof/>
                <w:sz w:val="24"/>
                <w:szCs w:val="24"/>
                <w:lang w:val="pt-BR"/>
              </w:rPr>
              <w:t xml:space="preserve">2.4 </w:t>
            </w:r>
            <w:r w:rsidRPr="00455A79">
              <w:rPr>
                <w:rFonts w:ascii="Arial" w:hAnsi="Arial" w:cs="Arial"/>
                <w:noProof/>
                <w:kern w:val="2"/>
                <w:sz w:val="24"/>
                <w:szCs w:val="24"/>
                <w:lang w:val="pt-BR" w:eastAsia="pt-BR"/>
                <w14:ligatures w14:val="standardContextual"/>
              </w:rPr>
              <w:tab/>
            </w:r>
            <w:r w:rsidRPr="00455A79">
              <w:rPr>
                <w:rStyle w:val="Hyperlink"/>
                <w:rFonts w:ascii="Arial" w:hAnsi="Arial" w:cs="Arial"/>
                <w:noProof/>
                <w:sz w:val="24"/>
                <w:szCs w:val="24"/>
                <w:lang w:val="pt-BR"/>
              </w:rPr>
              <w:t>Engenharia de Software</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_Toc228725272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30</w:t>
            </w:r>
            <w:r w:rsidRPr="00455A79">
              <w:rPr>
                <w:rFonts w:ascii="Arial" w:hAnsi="Arial" w:cs="Arial"/>
                <w:noProof/>
                <w:webHidden/>
                <w:sz w:val="24"/>
                <w:szCs w:val="24"/>
              </w:rPr>
              <w:fldChar w:fldCharType="end"/>
            </w:r>
          </w:hyperlink>
        </w:p>
        <w:p w14:paraId="79443C7E" w14:textId="073F02FF" w:rsidR="00455A79" w:rsidRPr="00455A79" w:rsidRDefault="00455A79">
          <w:pPr>
            <w:pStyle w:val="Sumrio2"/>
            <w:tabs>
              <w:tab w:val="left" w:pos="960"/>
              <w:tab w:val="right" w:leader="dot" w:pos="8630"/>
            </w:tabs>
            <w:rPr>
              <w:rFonts w:ascii="Arial" w:hAnsi="Arial" w:cs="Arial"/>
              <w:noProof/>
              <w:kern w:val="2"/>
              <w:sz w:val="24"/>
              <w:szCs w:val="24"/>
              <w:lang w:val="pt-BR" w:eastAsia="pt-BR"/>
              <w14:ligatures w14:val="standardContextual"/>
            </w:rPr>
          </w:pPr>
          <w:hyperlink w:anchor="_Toc228725273" w:history="1">
            <w:r w:rsidRPr="00455A79">
              <w:rPr>
                <w:rStyle w:val="Hyperlink"/>
                <w:rFonts w:ascii="Arial" w:hAnsi="Arial" w:cs="Arial"/>
                <w:noProof/>
                <w:sz w:val="24"/>
                <w:szCs w:val="24"/>
                <w:lang w:val="pt-BR"/>
              </w:rPr>
              <w:t>2.5</w:t>
            </w:r>
            <w:r w:rsidRPr="00455A79">
              <w:rPr>
                <w:rFonts w:ascii="Arial" w:hAnsi="Arial" w:cs="Arial"/>
                <w:noProof/>
                <w:kern w:val="2"/>
                <w:sz w:val="24"/>
                <w:szCs w:val="24"/>
                <w:lang w:val="pt-BR" w:eastAsia="pt-BR"/>
                <w14:ligatures w14:val="standardContextual"/>
              </w:rPr>
              <w:tab/>
            </w:r>
            <w:r w:rsidRPr="00455A79">
              <w:rPr>
                <w:rStyle w:val="Hyperlink"/>
                <w:rFonts w:ascii="Arial" w:hAnsi="Arial" w:cs="Arial"/>
                <w:noProof/>
                <w:sz w:val="24"/>
                <w:szCs w:val="24"/>
                <w:lang w:val="pt-BR"/>
              </w:rPr>
              <w:t xml:space="preserve"> Metodologia Ágil (SCRUM)</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_Toc228725273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36</w:t>
            </w:r>
            <w:r w:rsidRPr="00455A79">
              <w:rPr>
                <w:rFonts w:ascii="Arial" w:hAnsi="Arial" w:cs="Arial"/>
                <w:noProof/>
                <w:webHidden/>
                <w:sz w:val="24"/>
                <w:szCs w:val="24"/>
              </w:rPr>
              <w:fldChar w:fldCharType="end"/>
            </w:r>
          </w:hyperlink>
        </w:p>
        <w:p w14:paraId="49D1B0F9" w14:textId="3ED4377C" w:rsidR="00455A79" w:rsidRPr="00455A79" w:rsidRDefault="00455A79">
          <w:pPr>
            <w:pStyle w:val="Sumrio2"/>
            <w:tabs>
              <w:tab w:val="left" w:pos="960"/>
              <w:tab w:val="right" w:leader="dot" w:pos="8630"/>
            </w:tabs>
            <w:rPr>
              <w:rFonts w:ascii="Arial" w:hAnsi="Arial" w:cs="Arial"/>
              <w:noProof/>
              <w:kern w:val="2"/>
              <w:sz w:val="24"/>
              <w:szCs w:val="24"/>
              <w:lang w:val="pt-BR" w:eastAsia="pt-BR"/>
              <w14:ligatures w14:val="standardContextual"/>
            </w:rPr>
          </w:pPr>
          <w:hyperlink w:anchor="_Toc228725274" w:history="1">
            <w:r w:rsidRPr="00455A79">
              <w:rPr>
                <w:rStyle w:val="Hyperlink"/>
                <w:rFonts w:ascii="Arial" w:hAnsi="Arial" w:cs="Arial"/>
                <w:noProof/>
                <w:sz w:val="24"/>
                <w:szCs w:val="24"/>
                <w:lang w:val="pt-BR"/>
              </w:rPr>
              <w:t xml:space="preserve">2.6 </w:t>
            </w:r>
            <w:r w:rsidRPr="00455A79">
              <w:rPr>
                <w:rFonts w:ascii="Arial" w:hAnsi="Arial" w:cs="Arial"/>
                <w:noProof/>
                <w:kern w:val="2"/>
                <w:sz w:val="24"/>
                <w:szCs w:val="24"/>
                <w:lang w:val="pt-BR" w:eastAsia="pt-BR"/>
                <w14:ligatures w14:val="standardContextual"/>
              </w:rPr>
              <w:tab/>
            </w:r>
            <w:r w:rsidRPr="00455A79">
              <w:rPr>
                <w:rStyle w:val="Hyperlink"/>
                <w:rFonts w:ascii="Arial" w:hAnsi="Arial" w:cs="Arial"/>
                <w:noProof/>
                <w:sz w:val="24"/>
                <w:szCs w:val="24"/>
                <w:lang w:val="pt-BR"/>
              </w:rPr>
              <w:t>Arquitetura em Camadas</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_Toc228725274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41</w:t>
            </w:r>
            <w:r w:rsidRPr="00455A79">
              <w:rPr>
                <w:rFonts w:ascii="Arial" w:hAnsi="Arial" w:cs="Arial"/>
                <w:noProof/>
                <w:webHidden/>
                <w:sz w:val="24"/>
                <w:szCs w:val="24"/>
              </w:rPr>
              <w:fldChar w:fldCharType="end"/>
            </w:r>
          </w:hyperlink>
        </w:p>
        <w:p w14:paraId="0C7F1C66" w14:textId="26B862B6" w:rsidR="00455A79" w:rsidRPr="00455A79" w:rsidRDefault="00455A79">
          <w:pPr>
            <w:pStyle w:val="Sumrio2"/>
            <w:tabs>
              <w:tab w:val="left" w:pos="960"/>
              <w:tab w:val="right" w:leader="dot" w:pos="8630"/>
            </w:tabs>
            <w:rPr>
              <w:rFonts w:ascii="Arial" w:hAnsi="Arial" w:cs="Arial"/>
              <w:noProof/>
              <w:kern w:val="2"/>
              <w:sz w:val="24"/>
              <w:szCs w:val="24"/>
              <w:lang w:val="pt-BR" w:eastAsia="pt-BR"/>
              <w14:ligatures w14:val="standardContextual"/>
            </w:rPr>
          </w:pPr>
          <w:hyperlink w:anchor="_Toc228725275" w:history="1">
            <w:r w:rsidRPr="00455A79">
              <w:rPr>
                <w:rStyle w:val="Hyperlink"/>
                <w:rFonts w:ascii="Arial" w:hAnsi="Arial" w:cs="Arial"/>
                <w:noProof/>
                <w:sz w:val="24"/>
                <w:szCs w:val="24"/>
                <w:lang w:val="pt-BR"/>
              </w:rPr>
              <w:t xml:space="preserve">2.7 </w:t>
            </w:r>
            <w:r w:rsidRPr="00455A79">
              <w:rPr>
                <w:rFonts w:ascii="Arial" w:hAnsi="Arial" w:cs="Arial"/>
                <w:noProof/>
                <w:kern w:val="2"/>
                <w:sz w:val="24"/>
                <w:szCs w:val="24"/>
                <w:lang w:val="pt-BR" w:eastAsia="pt-BR"/>
                <w14:ligatures w14:val="standardContextual"/>
              </w:rPr>
              <w:tab/>
            </w:r>
            <w:r w:rsidRPr="00455A79">
              <w:rPr>
                <w:rStyle w:val="Hyperlink"/>
                <w:rFonts w:ascii="Arial" w:hAnsi="Arial" w:cs="Arial"/>
                <w:noProof/>
                <w:sz w:val="24"/>
                <w:szCs w:val="24"/>
                <w:lang w:val="pt-BR"/>
              </w:rPr>
              <w:t>Tecnologias Utilizadas</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_Toc228725275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47</w:t>
            </w:r>
            <w:r w:rsidRPr="00455A79">
              <w:rPr>
                <w:rFonts w:ascii="Arial" w:hAnsi="Arial" w:cs="Arial"/>
                <w:noProof/>
                <w:webHidden/>
                <w:sz w:val="24"/>
                <w:szCs w:val="24"/>
              </w:rPr>
              <w:fldChar w:fldCharType="end"/>
            </w:r>
          </w:hyperlink>
        </w:p>
        <w:p w14:paraId="037123AA" w14:textId="11AEC6FE" w:rsidR="00455A79" w:rsidRPr="00455A79" w:rsidRDefault="00455A79">
          <w:pPr>
            <w:pStyle w:val="Sumrio2"/>
            <w:tabs>
              <w:tab w:val="left" w:pos="960"/>
              <w:tab w:val="right" w:leader="dot" w:pos="8630"/>
            </w:tabs>
            <w:rPr>
              <w:rFonts w:ascii="Arial" w:hAnsi="Arial" w:cs="Arial"/>
              <w:noProof/>
              <w:kern w:val="2"/>
              <w:sz w:val="24"/>
              <w:szCs w:val="24"/>
              <w:lang w:val="pt-BR" w:eastAsia="pt-BR"/>
              <w14:ligatures w14:val="standardContextual"/>
            </w:rPr>
          </w:pPr>
          <w:hyperlink w:anchor="_Toc228725276" w:history="1">
            <w:r w:rsidRPr="00455A79">
              <w:rPr>
                <w:rStyle w:val="Hyperlink"/>
                <w:rFonts w:ascii="Arial" w:hAnsi="Arial" w:cs="Arial"/>
                <w:noProof/>
                <w:sz w:val="24"/>
                <w:szCs w:val="24"/>
                <w:lang w:val="pt-BR"/>
              </w:rPr>
              <w:t xml:space="preserve">2.8 </w:t>
            </w:r>
            <w:r w:rsidRPr="00455A79">
              <w:rPr>
                <w:rFonts w:ascii="Arial" w:hAnsi="Arial" w:cs="Arial"/>
                <w:noProof/>
                <w:kern w:val="2"/>
                <w:sz w:val="24"/>
                <w:szCs w:val="24"/>
                <w:lang w:val="pt-BR" w:eastAsia="pt-BR"/>
                <w14:ligatures w14:val="standardContextual"/>
              </w:rPr>
              <w:tab/>
            </w:r>
            <w:r w:rsidRPr="00455A79">
              <w:rPr>
                <w:rStyle w:val="Hyperlink"/>
                <w:rFonts w:ascii="Arial" w:hAnsi="Arial" w:cs="Arial"/>
                <w:noProof/>
                <w:sz w:val="24"/>
                <w:szCs w:val="24"/>
                <w:lang w:val="pt-BR"/>
              </w:rPr>
              <w:t>Prototipação de Interface</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_Toc228725276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53</w:t>
            </w:r>
            <w:r w:rsidRPr="00455A79">
              <w:rPr>
                <w:rFonts w:ascii="Arial" w:hAnsi="Arial" w:cs="Arial"/>
                <w:noProof/>
                <w:webHidden/>
                <w:sz w:val="24"/>
                <w:szCs w:val="24"/>
              </w:rPr>
              <w:fldChar w:fldCharType="end"/>
            </w:r>
          </w:hyperlink>
        </w:p>
        <w:p w14:paraId="2671E37C" w14:textId="285BB6CA" w:rsidR="00455A79" w:rsidRPr="00455A79" w:rsidRDefault="00455A79">
          <w:pPr>
            <w:pStyle w:val="Sumrio1"/>
            <w:tabs>
              <w:tab w:val="left" w:pos="440"/>
              <w:tab w:val="right" w:leader="dot" w:pos="8630"/>
            </w:tabs>
            <w:rPr>
              <w:rFonts w:ascii="Arial" w:hAnsi="Arial" w:cs="Arial"/>
              <w:noProof/>
              <w:kern w:val="2"/>
              <w:sz w:val="24"/>
              <w:szCs w:val="24"/>
              <w:lang w:val="pt-BR" w:eastAsia="pt-BR"/>
              <w14:ligatures w14:val="standardContextual"/>
            </w:rPr>
          </w:pPr>
          <w:hyperlink w:anchor="_Toc228725277" w:history="1">
            <w:r w:rsidRPr="00455A79">
              <w:rPr>
                <w:rStyle w:val="Hyperlink"/>
                <w:rFonts w:ascii="Arial" w:hAnsi="Arial" w:cs="Arial"/>
                <w:noProof/>
                <w:sz w:val="24"/>
                <w:szCs w:val="24"/>
                <w:lang w:val="pt-BR"/>
              </w:rPr>
              <w:t>3</w:t>
            </w:r>
            <w:r w:rsidRPr="00455A79">
              <w:rPr>
                <w:rFonts w:ascii="Arial" w:hAnsi="Arial" w:cs="Arial"/>
                <w:noProof/>
                <w:kern w:val="2"/>
                <w:sz w:val="24"/>
                <w:szCs w:val="24"/>
                <w:lang w:val="pt-BR" w:eastAsia="pt-BR"/>
                <w14:ligatures w14:val="standardContextual"/>
              </w:rPr>
              <w:tab/>
            </w:r>
            <w:r w:rsidRPr="00455A79">
              <w:rPr>
                <w:rStyle w:val="Hyperlink"/>
                <w:rFonts w:ascii="Arial" w:hAnsi="Arial" w:cs="Arial"/>
                <w:noProof/>
                <w:sz w:val="24"/>
                <w:szCs w:val="24"/>
                <w:lang w:val="pt-BR"/>
              </w:rPr>
              <w:t>RESULTADOS ESPERADOS</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_Toc228725277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58</w:t>
            </w:r>
            <w:r w:rsidRPr="00455A79">
              <w:rPr>
                <w:rFonts w:ascii="Arial" w:hAnsi="Arial" w:cs="Arial"/>
                <w:noProof/>
                <w:webHidden/>
                <w:sz w:val="24"/>
                <w:szCs w:val="24"/>
              </w:rPr>
              <w:fldChar w:fldCharType="end"/>
            </w:r>
          </w:hyperlink>
        </w:p>
        <w:p w14:paraId="0B45B20F" w14:textId="7A30E4C2" w:rsidR="001D538D" w:rsidRPr="008718E4" w:rsidRDefault="008718E4" w:rsidP="001D538D">
          <w:pPr>
            <w:rPr>
              <w:rFonts w:ascii="Arial" w:hAnsi="Arial" w:cs="Arial"/>
            </w:rPr>
          </w:pPr>
          <w:r w:rsidRPr="00455A79">
            <w:rPr>
              <w:rFonts w:ascii="Arial" w:hAnsi="Arial" w:cs="Arial"/>
              <w:b/>
              <w:bCs/>
              <w:sz w:val="24"/>
              <w:szCs w:val="24"/>
            </w:rPr>
            <w:fldChar w:fldCharType="end"/>
          </w:r>
        </w:p>
      </w:sdtContent>
    </w:sdt>
    <w:p w14:paraId="41C177E2" w14:textId="77777777" w:rsidR="001D538D" w:rsidRDefault="001D538D" w:rsidP="001D538D">
      <w:pPr>
        <w:rPr>
          <w:rFonts w:ascii="Arial" w:hAnsi="Arial" w:cs="Arial"/>
          <w:b/>
          <w:bCs/>
          <w:sz w:val="28"/>
          <w:szCs w:val="28"/>
        </w:rPr>
      </w:pPr>
    </w:p>
    <w:p w14:paraId="2B22E18F" w14:textId="77777777" w:rsidR="001D538D" w:rsidRDefault="001D538D" w:rsidP="001D538D">
      <w:pPr>
        <w:rPr>
          <w:rFonts w:ascii="Arial" w:hAnsi="Arial" w:cs="Arial"/>
          <w:b/>
          <w:bCs/>
          <w:sz w:val="28"/>
          <w:szCs w:val="28"/>
        </w:rPr>
      </w:pPr>
    </w:p>
    <w:p w14:paraId="06CE976B" w14:textId="77777777" w:rsidR="001D538D" w:rsidRDefault="001D538D" w:rsidP="001D538D">
      <w:pPr>
        <w:rPr>
          <w:rFonts w:ascii="Arial" w:hAnsi="Arial" w:cs="Arial"/>
          <w:b/>
          <w:bCs/>
          <w:sz w:val="28"/>
          <w:szCs w:val="28"/>
        </w:rPr>
      </w:pPr>
    </w:p>
    <w:p w14:paraId="3E308DDE" w14:textId="77777777" w:rsidR="001D538D" w:rsidRDefault="001D538D" w:rsidP="001D538D">
      <w:pPr>
        <w:rPr>
          <w:rFonts w:ascii="Arial" w:hAnsi="Arial" w:cs="Arial"/>
          <w:b/>
          <w:bCs/>
          <w:sz w:val="28"/>
          <w:szCs w:val="28"/>
        </w:rPr>
      </w:pPr>
    </w:p>
    <w:p w14:paraId="329D674F" w14:textId="77777777" w:rsidR="001D538D" w:rsidRDefault="001D538D" w:rsidP="001D538D">
      <w:pPr>
        <w:rPr>
          <w:rFonts w:ascii="Arial" w:hAnsi="Arial" w:cs="Arial"/>
          <w:b/>
          <w:bCs/>
          <w:sz w:val="28"/>
          <w:szCs w:val="28"/>
        </w:rPr>
      </w:pPr>
    </w:p>
    <w:p w14:paraId="65147A42" w14:textId="77777777" w:rsidR="001D538D" w:rsidRDefault="001D538D" w:rsidP="001D538D">
      <w:pPr>
        <w:rPr>
          <w:rFonts w:ascii="Arial" w:hAnsi="Arial" w:cs="Arial"/>
          <w:b/>
          <w:bCs/>
          <w:sz w:val="28"/>
          <w:szCs w:val="28"/>
        </w:rPr>
      </w:pPr>
    </w:p>
    <w:p w14:paraId="4A88FAD2" w14:textId="537CE390" w:rsidR="008718E4" w:rsidRDefault="008718E4">
      <w:pPr>
        <w:rPr>
          <w:rFonts w:ascii="Arial" w:hAnsi="Arial" w:cs="Arial"/>
          <w:sz w:val="28"/>
          <w:szCs w:val="28"/>
        </w:rPr>
      </w:pPr>
    </w:p>
    <w:p w14:paraId="0CB31397" w14:textId="742CDCBB" w:rsidR="008718E4" w:rsidRPr="008718E4" w:rsidRDefault="008718E4" w:rsidP="008718E4">
      <w:pPr>
        <w:pStyle w:val="Ttulo1"/>
        <w:spacing w:line="360" w:lineRule="auto"/>
        <w:rPr>
          <w:color w:val="auto"/>
        </w:rPr>
      </w:pPr>
      <w:bookmarkStart w:id="0" w:name="_Toc228725261"/>
      <w:r>
        <w:rPr>
          <w:color w:val="auto"/>
        </w:rPr>
        <w:lastRenderedPageBreak/>
        <w:t>1</w:t>
      </w:r>
      <w:r>
        <w:rPr>
          <w:color w:val="auto"/>
        </w:rPr>
        <w:tab/>
      </w:r>
      <w:r w:rsidR="001D538D" w:rsidRPr="008718E4">
        <w:rPr>
          <w:color w:val="auto"/>
        </w:rPr>
        <w:t>I</w:t>
      </w:r>
      <w:r w:rsidR="00105A50" w:rsidRPr="008718E4">
        <w:rPr>
          <w:color w:val="auto"/>
        </w:rPr>
        <w:t>NTRODUÇÃO</w:t>
      </w:r>
      <w:bookmarkEnd w:id="0"/>
    </w:p>
    <w:p w14:paraId="24497C50" w14:textId="77777777" w:rsidR="008718E4" w:rsidRDefault="008718E4" w:rsidP="00FA7784">
      <w:pPr>
        <w:rPr>
          <w:rFonts w:ascii="Arial" w:hAnsi="Arial" w:cs="Arial"/>
          <w:sz w:val="24"/>
          <w:szCs w:val="24"/>
          <w:lang w:val="pt-BR"/>
        </w:rPr>
      </w:pPr>
    </w:p>
    <w:p w14:paraId="6C08DCE6" w14:textId="36D1A8E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O avanço da tecnologia da informação tem transformado significativamente a forma como organizações e estabelecimentos realizam suas atividades administrativas e operacionais. Nas últimas décadas, o desenvolvimento de novas tecnologias computacionais e a popularização do uso de computadores contribuíram para que diferentes setores da sociedade passassem a utilizar sistemas informatizados como ferramentas essenciais para o gerenciamento de informações. Nesse contexto, os sistemas computacionais passaram a desempenhar um papel fundamental no armazenamento, processamento e organização de dados, possibilitando maior eficiência no controle das atividades e na tomada de decisões.</w:t>
      </w:r>
    </w:p>
    <w:p w14:paraId="2B0F5FF0"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Com a evolução dos recursos tecnológicos, tornou-se cada vez mais comum a utilização de softwares de gestão para auxiliar no controle de processos administrativos e operacionais. Esses sistemas permitem registrar informações de maneira estruturada, facilitando o acesso aos dados e proporcionando maior confiabilidade nas operações realizadas. Dessa forma, empresas e estabelecimentos comerciais podem organizar melhor suas atividades, reduzir falhas humanas e aumentar a produtividade por meio da automação de tarefas que anteriormente eram executadas de forma manual.</w:t>
      </w:r>
    </w:p>
    <w:p w14:paraId="07E041BF"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Nesse contexto, o uso de sistemas computacionais para o controle de estoque e registro de vendas tornou-se uma ferramenta essencial para a gestão eficiente de produtos e recursos. O controle adequado do estoque permite que os responsáveis por um estabelecimento acompanhem de forma precisa a entrada e saída de mercadorias, garantindo que os produtos estejam disponíveis para venda no momento adequado. Além disso, a gestão eficiente do estoque contribui para evitar desperdícios, reduzir perdas e manter um equilíbrio entre a quantidade de produtos armazenados e a demanda dos consumidores.</w:t>
      </w:r>
    </w:p>
    <w:p w14:paraId="414701C5"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lastRenderedPageBreak/>
        <w:t>Outro aspecto importante relacionado ao controle de estoque é a possibilidade de planejar com maior precisão a reposição de produtos. Ao acompanhar as movimentações de entrada e saída de mercadorias, os gestores conseguem identificar quais itens apresentam maior demanda e quais produtos permanecem armazenados por mais tempo. Esse tipo de informação é fundamental para a organização das atividades comerciais, pois permite otimizar o processo de compra de mercadorias e melhorar o planejamento das vendas.</w:t>
      </w:r>
    </w:p>
    <w:p w14:paraId="5C1BC40C"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Além do controle do estoque, o registro das vendas também representa um elemento fundamental para a administração de estabelecimentos comerciais. O registro adequado das vendas possibilita acompanhar o desempenho do negócio, identificar períodos de maior movimento e analisar quais produtos apresentam maior procura pelos consumidores. Essas informações podem auxiliar na definição de estratégias para o gerenciamento do estabelecimento, contribuindo para a melhoria da organização financeira e operacional.</w:t>
      </w:r>
    </w:p>
    <w:p w14:paraId="303CE643"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Apesar das diversas vantagens proporcionadas pela informatização dos processos administrativos, muitos pequenos estabelecimentos ainda realizam o controle de suas atividades de forma manual ou utilizando métodos pouco eficientes, como anotações em cadernos ou planilhas simples. Embora esses métodos possam parecer suficientes em um primeiro momento, eles apresentam diversas limitações quando utilizados em ambientes que possuem grande movimentação de produtos e vendas frequentes.</w:t>
      </w:r>
    </w:p>
    <w:p w14:paraId="2B5A7361"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A utilização de métodos manuais de controle pode ocasionar diversos problemas relacionados à organização e confiabilidade das informações registradas. Entre os principais problemas estão erros no registro de dados, dificuldade na localização de informações específicas e falta de precisão na atualização das quantidades disponíveis em estoque. Além disso, o controle manual pode dificultar o acompanhamento das vendas realizadas ao longo do tempo, tornando mais complexa a análise do desempenho do estabelecimento.</w:t>
      </w:r>
    </w:p>
    <w:p w14:paraId="48091E50"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lastRenderedPageBreak/>
        <w:t>Em ambientes como cantinas escolares, onde há um fluxo constante de vendas e movimentação de produtos, a ausência de um sistema adequado pode dificultar significativamente o controle das operações. Nessas situações, é comum que o responsável pelo estabelecimento precise registrar rapidamente as vendas e controlar a quantidade de produtos disponíveis, o que pode se tornar um processo complexo quando realizado apenas com anotações manuais.</w:t>
      </w:r>
    </w:p>
    <w:p w14:paraId="20DCC73E"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As cantinas escolares desempenham um papel importante dentro das instituições de ensino, oferecendo alimentos e produtos para estudantes, professores e demais colaboradores. Esses estabelecimentos são responsáveis por atender um grande número de pessoas diariamente, principalmente durante os intervalos entre as aulas, quando ocorre maior concentração de alunos em busca de lanches e bebidas.</w:t>
      </w:r>
    </w:p>
    <w:p w14:paraId="50D469BE"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Nessas situações, é comum que exista uma grande variedade de itens disponíveis para venda, como lanches, bebidas, doces e outros produtos de consumo rápido. A administração desses produtos exige um acompanhamento constante da quantidade disponível em estoque, bem como o registro adequado das vendas realizadas ao longo do dia. Esse controle é fundamental para garantir que os produtos estejam disponíveis para os consumidores e para evitar a falta de itens que apresentam maior demanda.</w:t>
      </w:r>
    </w:p>
    <w:p w14:paraId="7FE97E27"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Quando o controle dessas atividades é realizado manualmente, torna-se mais difícil manter a organização das informações e garantir a precisão dos dados registrados. Além disso, a ausência de um sistema informatizado pode dificultar o acompanhamento do histórico de vendas e impedir uma análise mais detalhada sobre o desempenho do estabelecimento. Dessa forma, a utilização de ferramentas tecnológicas pode contribuir significativamente para melhorar a organização e o gerenciamento das atividades realizadas na cantina.</w:t>
      </w:r>
    </w:p>
    <w:p w14:paraId="3B99A018"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 xml:space="preserve">Diante desse cenário, o desenvolvimento de sistemas informatizados voltados para a gestão de pequenos estabelecimentos pode representar uma </w:t>
      </w:r>
      <w:r w:rsidRPr="00C35004">
        <w:rPr>
          <w:rFonts w:ascii="Arial" w:hAnsi="Arial" w:cs="Arial"/>
          <w:sz w:val="24"/>
          <w:szCs w:val="24"/>
          <w:lang w:val="pt-BR"/>
        </w:rPr>
        <w:lastRenderedPageBreak/>
        <w:t>alternativa eficiente para melhorar o controle das informações e otimizar os processos administrativos. A implementação de um sistema de controle de estoque e vendas permite automatizar diversas tarefas relacionadas ao registro de dados, facilitando o acompanhamento das movimentações de produtos e o registro das vendas realizadas.</w:t>
      </w:r>
    </w:p>
    <w:p w14:paraId="0F9F915D"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Além disso, sistemas desse tipo podem oferecer funcionalidades que auxiliam na visualização de informações importantes, como quantidade de produtos disponíveis, histórico de vendas, controle de reposição de mercadorias e análise do desempenho das vendas. Essas funcionalidades contribuem para que os responsáveis pelo estabelecimento possam tomar decisões mais informadas e planejar de maneira mais eficiente as atividades relacionadas ao funcionamento da cantina.</w:t>
      </w:r>
    </w:p>
    <w:p w14:paraId="77984BB0"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Considerando a importância da utilização de ferramentas tecnológicas para o gerenciamento de informações, surge a necessidade de desenvolver soluções que atendam às demandas específicas de determinados ambientes, como é o caso das cantinas escolares. Nesse sentido, o presente trabalho busca abordar o desenvolvimento de um sistema desktop capaz de auxiliar no controle de estoque e vendas, proporcionando maior organização e eficiência na gestão das atividades relacionadas ao funcionamento da cantina.</w:t>
      </w:r>
    </w:p>
    <w:p w14:paraId="289C93E7" w14:textId="004C8938" w:rsidR="00C35004" w:rsidRPr="00BF6AB9" w:rsidRDefault="00BF6AB9" w:rsidP="00BF6AB9">
      <w:pPr>
        <w:spacing w:line="360" w:lineRule="auto"/>
        <w:ind w:firstLine="709"/>
        <w:jc w:val="both"/>
        <w:rPr>
          <w:rFonts w:ascii="Arial" w:hAnsi="Arial" w:cs="Arial"/>
          <w:sz w:val="24"/>
          <w:szCs w:val="24"/>
          <w:lang w:val="pt-BR"/>
        </w:rPr>
      </w:pPr>
      <w:r w:rsidRPr="00BF6AB9">
        <w:rPr>
          <w:rFonts w:ascii="Arial" w:hAnsi="Arial" w:cs="Arial"/>
          <w:sz w:val="24"/>
          <w:szCs w:val="24"/>
        </w:rPr>
        <w:t xml:space="preserve">Diante </w:t>
      </w:r>
      <w:proofErr w:type="spellStart"/>
      <w:r w:rsidRPr="00BF6AB9">
        <w:rPr>
          <w:rFonts w:ascii="Arial" w:hAnsi="Arial" w:cs="Arial"/>
          <w:sz w:val="24"/>
          <w:szCs w:val="24"/>
        </w:rPr>
        <w:t>desse</w:t>
      </w:r>
      <w:proofErr w:type="spellEnd"/>
      <w:r w:rsidRPr="00BF6AB9">
        <w:rPr>
          <w:rFonts w:ascii="Arial" w:hAnsi="Arial" w:cs="Arial"/>
          <w:sz w:val="24"/>
          <w:szCs w:val="24"/>
        </w:rPr>
        <w:t xml:space="preserve"> </w:t>
      </w:r>
      <w:proofErr w:type="spellStart"/>
      <w:r w:rsidRPr="00BF6AB9">
        <w:rPr>
          <w:rFonts w:ascii="Arial" w:hAnsi="Arial" w:cs="Arial"/>
          <w:sz w:val="24"/>
          <w:szCs w:val="24"/>
        </w:rPr>
        <w:t>contexto</w:t>
      </w:r>
      <w:proofErr w:type="spellEnd"/>
      <w:r w:rsidRPr="00BF6AB9">
        <w:rPr>
          <w:rFonts w:ascii="Arial" w:hAnsi="Arial" w:cs="Arial"/>
          <w:sz w:val="24"/>
          <w:szCs w:val="24"/>
        </w:rPr>
        <w:t xml:space="preserve">, o </w:t>
      </w:r>
      <w:proofErr w:type="spellStart"/>
      <w:r w:rsidRPr="00BF6AB9">
        <w:rPr>
          <w:rFonts w:ascii="Arial" w:hAnsi="Arial" w:cs="Arial"/>
          <w:sz w:val="24"/>
          <w:szCs w:val="24"/>
        </w:rPr>
        <w:t>problema</w:t>
      </w:r>
      <w:proofErr w:type="spellEnd"/>
      <w:r w:rsidRPr="00BF6AB9">
        <w:rPr>
          <w:rFonts w:ascii="Arial" w:hAnsi="Arial" w:cs="Arial"/>
          <w:sz w:val="24"/>
          <w:szCs w:val="24"/>
        </w:rPr>
        <w:t xml:space="preserve"> de </w:t>
      </w:r>
      <w:proofErr w:type="spellStart"/>
      <w:r w:rsidRPr="00BF6AB9">
        <w:rPr>
          <w:rFonts w:ascii="Arial" w:hAnsi="Arial" w:cs="Arial"/>
          <w:sz w:val="24"/>
          <w:szCs w:val="24"/>
        </w:rPr>
        <w:t>pesquisa</w:t>
      </w:r>
      <w:proofErr w:type="spellEnd"/>
      <w:r w:rsidRPr="00BF6AB9">
        <w:rPr>
          <w:rFonts w:ascii="Arial" w:hAnsi="Arial" w:cs="Arial"/>
          <w:sz w:val="24"/>
          <w:szCs w:val="24"/>
        </w:rPr>
        <w:t xml:space="preserve"> </w:t>
      </w:r>
      <w:proofErr w:type="spellStart"/>
      <w:r w:rsidRPr="00BF6AB9">
        <w:rPr>
          <w:rFonts w:ascii="Arial" w:hAnsi="Arial" w:cs="Arial"/>
          <w:sz w:val="24"/>
          <w:szCs w:val="24"/>
        </w:rPr>
        <w:t>deste</w:t>
      </w:r>
      <w:proofErr w:type="spellEnd"/>
      <w:r w:rsidRPr="00BF6AB9">
        <w:rPr>
          <w:rFonts w:ascii="Arial" w:hAnsi="Arial" w:cs="Arial"/>
          <w:sz w:val="24"/>
          <w:szCs w:val="24"/>
        </w:rPr>
        <w:t xml:space="preserve"> </w:t>
      </w:r>
      <w:proofErr w:type="spellStart"/>
      <w:r w:rsidRPr="00BF6AB9">
        <w:rPr>
          <w:rFonts w:ascii="Arial" w:hAnsi="Arial" w:cs="Arial"/>
          <w:sz w:val="24"/>
          <w:szCs w:val="24"/>
        </w:rPr>
        <w:t>trabalho</w:t>
      </w:r>
      <w:proofErr w:type="spellEnd"/>
      <w:r w:rsidRPr="00BF6AB9">
        <w:rPr>
          <w:rFonts w:ascii="Arial" w:hAnsi="Arial" w:cs="Arial"/>
          <w:sz w:val="24"/>
          <w:szCs w:val="24"/>
        </w:rPr>
        <w:t xml:space="preserve"> </w:t>
      </w:r>
      <w:proofErr w:type="spellStart"/>
      <w:r w:rsidRPr="00BF6AB9">
        <w:rPr>
          <w:rFonts w:ascii="Arial" w:hAnsi="Arial" w:cs="Arial"/>
          <w:sz w:val="24"/>
          <w:szCs w:val="24"/>
        </w:rPr>
        <w:t>consiste</w:t>
      </w:r>
      <w:proofErr w:type="spellEnd"/>
      <w:r w:rsidRPr="00BF6AB9">
        <w:rPr>
          <w:rFonts w:ascii="Arial" w:hAnsi="Arial" w:cs="Arial"/>
          <w:sz w:val="24"/>
          <w:szCs w:val="24"/>
        </w:rPr>
        <w:t xml:space="preserve"> </w:t>
      </w:r>
      <w:proofErr w:type="spellStart"/>
      <w:r w:rsidRPr="00BF6AB9">
        <w:rPr>
          <w:rFonts w:ascii="Arial" w:hAnsi="Arial" w:cs="Arial"/>
          <w:sz w:val="24"/>
          <w:szCs w:val="24"/>
        </w:rPr>
        <w:t>em</w:t>
      </w:r>
      <w:proofErr w:type="spellEnd"/>
      <w:r w:rsidRPr="00BF6AB9">
        <w:rPr>
          <w:rFonts w:ascii="Arial" w:hAnsi="Arial" w:cs="Arial"/>
          <w:sz w:val="24"/>
          <w:szCs w:val="24"/>
        </w:rPr>
        <w:t xml:space="preserve"> </w:t>
      </w:r>
      <w:proofErr w:type="spellStart"/>
      <w:r w:rsidRPr="00BF6AB9">
        <w:rPr>
          <w:rFonts w:ascii="Arial" w:hAnsi="Arial" w:cs="Arial"/>
          <w:sz w:val="24"/>
          <w:szCs w:val="24"/>
        </w:rPr>
        <w:t>analisar</w:t>
      </w:r>
      <w:proofErr w:type="spellEnd"/>
      <w:r w:rsidRPr="00BF6AB9">
        <w:rPr>
          <w:rFonts w:ascii="Arial" w:hAnsi="Arial" w:cs="Arial"/>
          <w:sz w:val="24"/>
          <w:szCs w:val="24"/>
        </w:rPr>
        <w:t xml:space="preserve"> de </w:t>
      </w:r>
      <w:proofErr w:type="spellStart"/>
      <w:r w:rsidRPr="00BF6AB9">
        <w:rPr>
          <w:rFonts w:ascii="Arial" w:hAnsi="Arial" w:cs="Arial"/>
          <w:sz w:val="24"/>
          <w:szCs w:val="24"/>
        </w:rPr>
        <w:t>que</w:t>
      </w:r>
      <w:proofErr w:type="spellEnd"/>
      <w:r w:rsidRPr="00BF6AB9">
        <w:rPr>
          <w:rFonts w:ascii="Arial" w:hAnsi="Arial" w:cs="Arial"/>
          <w:sz w:val="24"/>
          <w:szCs w:val="24"/>
        </w:rPr>
        <w:t xml:space="preserve"> forma o </w:t>
      </w:r>
      <w:proofErr w:type="spellStart"/>
      <w:r w:rsidRPr="00BF6AB9">
        <w:rPr>
          <w:rFonts w:ascii="Arial" w:hAnsi="Arial" w:cs="Arial"/>
          <w:sz w:val="24"/>
          <w:szCs w:val="24"/>
        </w:rPr>
        <w:t>desenvolvimento</w:t>
      </w:r>
      <w:proofErr w:type="spellEnd"/>
      <w:r w:rsidRPr="00BF6AB9">
        <w:rPr>
          <w:rFonts w:ascii="Arial" w:hAnsi="Arial" w:cs="Arial"/>
          <w:sz w:val="24"/>
          <w:szCs w:val="24"/>
        </w:rPr>
        <w:t xml:space="preserve"> de um </w:t>
      </w:r>
      <w:proofErr w:type="spellStart"/>
      <w:r w:rsidRPr="00BF6AB9">
        <w:rPr>
          <w:rFonts w:ascii="Arial" w:hAnsi="Arial" w:cs="Arial"/>
          <w:sz w:val="24"/>
          <w:szCs w:val="24"/>
        </w:rPr>
        <w:t>sistema</w:t>
      </w:r>
      <w:proofErr w:type="spellEnd"/>
      <w:r w:rsidRPr="00BF6AB9">
        <w:rPr>
          <w:rFonts w:ascii="Arial" w:hAnsi="Arial" w:cs="Arial"/>
          <w:sz w:val="24"/>
          <w:szCs w:val="24"/>
        </w:rPr>
        <w:t xml:space="preserve"> </w:t>
      </w:r>
      <w:proofErr w:type="spellStart"/>
      <w:r w:rsidRPr="00BF6AB9">
        <w:rPr>
          <w:rFonts w:ascii="Arial" w:hAnsi="Arial" w:cs="Arial"/>
          <w:sz w:val="24"/>
          <w:szCs w:val="24"/>
        </w:rPr>
        <w:t>informatizado</w:t>
      </w:r>
      <w:proofErr w:type="spellEnd"/>
      <w:r w:rsidRPr="00BF6AB9">
        <w:rPr>
          <w:rFonts w:ascii="Arial" w:hAnsi="Arial" w:cs="Arial"/>
          <w:sz w:val="24"/>
          <w:szCs w:val="24"/>
        </w:rPr>
        <w:t xml:space="preserve"> </w:t>
      </w:r>
      <w:proofErr w:type="spellStart"/>
      <w:r w:rsidRPr="00BF6AB9">
        <w:rPr>
          <w:rFonts w:ascii="Arial" w:hAnsi="Arial" w:cs="Arial"/>
          <w:sz w:val="24"/>
          <w:szCs w:val="24"/>
        </w:rPr>
        <w:t>pode</w:t>
      </w:r>
      <w:proofErr w:type="spellEnd"/>
      <w:r w:rsidRPr="00BF6AB9">
        <w:rPr>
          <w:rFonts w:ascii="Arial" w:hAnsi="Arial" w:cs="Arial"/>
          <w:sz w:val="24"/>
          <w:szCs w:val="24"/>
        </w:rPr>
        <w:t xml:space="preserve"> </w:t>
      </w:r>
      <w:proofErr w:type="spellStart"/>
      <w:r w:rsidRPr="00BF6AB9">
        <w:rPr>
          <w:rFonts w:ascii="Arial" w:hAnsi="Arial" w:cs="Arial"/>
          <w:sz w:val="24"/>
          <w:szCs w:val="24"/>
        </w:rPr>
        <w:t>contribuir</w:t>
      </w:r>
      <w:proofErr w:type="spellEnd"/>
      <w:r w:rsidRPr="00BF6AB9">
        <w:rPr>
          <w:rFonts w:ascii="Arial" w:hAnsi="Arial" w:cs="Arial"/>
          <w:sz w:val="24"/>
          <w:szCs w:val="24"/>
        </w:rPr>
        <w:t xml:space="preserve"> para o </w:t>
      </w:r>
      <w:proofErr w:type="spellStart"/>
      <w:r w:rsidRPr="00BF6AB9">
        <w:rPr>
          <w:rFonts w:ascii="Arial" w:hAnsi="Arial" w:cs="Arial"/>
          <w:sz w:val="24"/>
          <w:szCs w:val="24"/>
        </w:rPr>
        <w:t>controle</w:t>
      </w:r>
      <w:proofErr w:type="spellEnd"/>
      <w:r w:rsidRPr="00BF6AB9">
        <w:rPr>
          <w:rFonts w:ascii="Arial" w:hAnsi="Arial" w:cs="Arial"/>
          <w:sz w:val="24"/>
          <w:szCs w:val="24"/>
        </w:rPr>
        <w:t xml:space="preserve"> de estoque e </w:t>
      </w:r>
      <w:proofErr w:type="spellStart"/>
      <w:r w:rsidRPr="00BF6AB9">
        <w:rPr>
          <w:rFonts w:ascii="Arial" w:hAnsi="Arial" w:cs="Arial"/>
          <w:sz w:val="24"/>
          <w:szCs w:val="24"/>
        </w:rPr>
        <w:t>vendas</w:t>
      </w:r>
      <w:proofErr w:type="spellEnd"/>
      <w:r w:rsidRPr="00BF6AB9">
        <w:rPr>
          <w:rFonts w:ascii="Arial" w:hAnsi="Arial" w:cs="Arial"/>
          <w:sz w:val="24"/>
          <w:szCs w:val="24"/>
        </w:rPr>
        <w:t xml:space="preserve"> </w:t>
      </w:r>
      <w:proofErr w:type="spellStart"/>
      <w:r w:rsidRPr="00BF6AB9">
        <w:rPr>
          <w:rFonts w:ascii="Arial" w:hAnsi="Arial" w:cs="Arial"/>
          <w:sz w:val="24"/>
          <w:szCs w:val="24"/>
        </w:rPr>
        <w:t>em</w:t>
      </w:r>
      <w:proofErr w:type="spellEnd"/>
      <w:r w:rsidRPr="00BF6AB9">
        <w:rPr>
          <w:rFonts w:ascii="Arial" w:hAnsi="Arial" w:cs="Arial"/>
          <w:sz w:val="24"/>
          <w:szCs w:val="24"/>
        </w:rPr>
        <w:t xml:space="preserve"> </w:t>
      </w:r>
      <w:proofErr w:type="spellStart"/>
      <w:r w:rsidRPr="00BF6AB9">
        <w:rPr>
          <w:rFonts w:ascii="Arial" w:hAnsi="Arial" w:cs="Arial"/>
          <w:sz w:val="24"/>
          <w:szCs w:val="24"/>
        </w:rPr>
        <w:t>uma</w:t>
      </w:r>
      <w:proofErr w:type="spellEnd"/>
      <w:r w:rsidRPr="00BF6AB9">
        <w:rPr>
          <w:rFonts w:ascii="Arial" w:hAnsi="Arial" w:cs="Arial"/>
          <w:sz w:val="24"/>
          <w:szCs w:val="24"/>
        </w:rPr>
        <w:t xml:space="preserve"> cantina escolar, </w:t>
      </w:r>
      <w:proofErr w:type="spellStart"/>
      <w:r w:rsidRPr="00BF6AB9">
        <w:rPr>
          <w:rFonts w:ascii="Arial" w:hAnsi="Arial" w:cs="Arial"/>
          <w:sz w:val="24"/>
          <w:szCs w:val="24"/>
        </w:rPr>
        <w:t>tornando</w:t>
      </w:r>
      <w:proofErr w:type="spellEnd"/>
      <w:r w:rsidRPr="00BF6AB9">
        <w:rPr>
          <w:rFonts w:ascii="Arial" w:hAnsi="Arial" w:cs="Arial"/>
          <w:sz w:val="24"/>
          <w:szCs w:val="24"/>
        </w:rPr>
        <w:t xml:space="preserve"> o </w:t>
      </w:r>
      <w:proofErr w:type="spellStart"/>
      <w:r w:rsidRPr="00BF6AB9">
        <w:rPr>
          <w:rFonts w:ascii="Arial" w:hAnsi="Arial" w:cs="Arial"/>
          <w:sz w:val="24"/>
          <w:szCs w:val="24"/>
        </w:rPr>
        <w:t>gerenciamento</w:t>
      </w:r>
      <w:proofErr w:type="spellEnd"/>
      <w:r w:rsidRPr="00BF6AB9">
        <w:rPr>
          <w:rFonts w:ascii="Arial" w:hAnsi="Arial" w:cs="Arial"/>
          <w:sz w:val="24"/>
          <w:szCs w:val="24"/>
        </w:rPr>
        <w:t xml:space="preserve"> das </w:t>
      </w:r>
      <w:proofErr w:type="spellStart"/>
      <w:r w:rsidRPr="00BF6AB9">
        <w:rPr>
          <w:rFonts w:ascii="Arial" w:hAnsi="Arial" w:cs="Arial"/>
          <w:sz w:val="24"/>
          <w:szCs w:val="24"/>
        </w:rPr>
        <w:t>informações</w:t>
      </w:r>
      <w:proofErr w:type="spellEnd"/>
      <w:r w:rsidRPr="00BF6AB9">
        <w:rPr>
          <w:rFonts w:ascii="Arial" w:hAnsi="Arial" w:cs="Arial"/>
          <w:sz w:val="24"/>
          <w:szCs w:val="24"/>
        </w:rPr>
        <w:t xml:space="preserve"> </w:t>
      </w:r>
      <w:proofErr w:type="spellStart"/>
      <w:r w:rsidRPr="00BF6AB9">
        <w:rPr>
          <w:rFonts w:ascii="Arial" w:hAnsi="Arial" w:cs="Arial"/>
          <w:sz w:val="24"/>
          <w:szCs w:val="24"/>
        </w:rPr>
        <w:t>mais</w:t>
      </w:r>
      <w:proofErr w:type="spellEnd"/>
      <w:r w:rsidRPr="00BF6AB9">
        <w:rPr>
          <w:rFonts w:ascii="Arial" w:hAnsi="Arial" w:cs="Arial"/>
          <w:sz w:val="24"/>
          <w:szCs w:val="24"/>
        </w:rPr>
        <w:t xml:space="preserve"> </w:t>
      </w:r>
      <w:proofErr w:type="spellStart"/>
      <w:r w:rsidRPr="00BF6AB9">
        <w:rPr>
          <w:rFonts w:ascii="Arial" w:hAnsi="Arial" w:cs="Arial"/>
          <w:sz w:val="24"/>
          <w:szCs w:val="24"/>
        </w:rPr>
        <w:t>eficiente</w:t>
      </w:r>
      <w:proofErr w:type="spellEnd"/>
      <w:r w:rsidRPr="00BF6AB9">
        <w:rPr>
          <w:rFonts w:ascii="Arial" w:hAnsi="Arial" w:cs="Arial"/>
          <w:sz w:val="24"/>
          <w:szCs w:val="24"/>
        </w:rPr>
        <w:t xml:space="preserve"> e </w:t>
      </w:r>
      <w:proofErr w:type="spellStart"/>
      <w:r w:rsidRPr="00BF6AB9">
        <w:rPr>
          <w:rFonts w:ascii="Arial" w:hAnsi="Arial" w:cs="Arial"/>
          <w:sz w:val="24"/>
          <w:szCs w:val="24"/>
        </w:rPr>
        <w:t>confiável</w:t>
      </w:r>
      <w:proofErr w:type="spellEnd"/>
      <w:r w:rsidRPr="00BF6AB9">
        <w:rPr>
          <w:rFonts w:ascii="Arial" w:hAnsi="Arial" w:cs="Arial"/>
          <w:sz w:val="24"/>
          <w:szCs w:val="24"/>
        </w:rPr>
        <w:t>.</w:t>
      </w:r>
      <w:r>
        <w:rPr>
          <w:rFonts w:ascii="Arial" w:hAnsi="Arial" w:cs="Arial"/>
          <w:sz w:val="24"/>
          <w:szCs w:val="24"/>
        </w:rPr>
        <w:t xml:space="preserve"> </w:t>
      </w:r>
      <w:r w:rsidR="00C35004" w:rsidRPr="00BF6AB9">
        <w:rPr>
          <w:rFonts w:ascii="Arial" w:hAnsi="Arial" w:cs="Arial"/>
          <w:sz w:val="24"/>
          <w:szCs w:val="24"/>
          <w:lang w:val="pt-BR"/>
        </w:rPr>
        <w:t>A partir dessa questão, busca-se compreender como a utilização de recursos tecnológicos pode auxiliar na automação dos processos administrativos e na melhoria da organização das atividades do estabelecimento.</w:t>
      </w:r>
    </w:p>
    <w:p w14:paraId="19E2CD3A" w14:textId="77777777" w:rsid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 xml:space="preserve">Partindo desse problema, considera-se como hipótese que a implementação de um sistema informatizado pode contribuir para a redução de erros no controle manual, melhorar a organização dos dados relacionados aos </w:t>
      </w:r>
      <w:r w:rsidRPr="00C35004">
        <w:rPr>
          <w:rFonts w:ascii="Arial" w:hAnsi="Arial" w:cs="Arial"/>
          <w:sz w:val="24"/>
          <w:szCs w:val="24"/>
          <w:lang w:val="pt-BR"/>
        </w:rPr>
        <w:lastRenderedPageBreak/>
        <w:t>produtos e facilitar o registro das vendas realizadas. Além disso, acredita-se que o uso de um sistema específico para esse tipo de gerenciamento pode proporcionar maior agilidade na consulta de informações e auxiliar na tomada de decisões relacionadas ao controle do estoque e reposição de mercadorias.</w:t>
      </w:r>
    </w:p>
    <w:p w14:paraId="1A1A4D56" w14:textId="77777777" w:rsidR="00FA7784" w:rsidRPr="00FA7784" w:rsidRDefault="00FA7784" w:rsidP="00FA7784">
      <w:pPr>
        <w:pStyle w:val="Ttulo2"/>
        <w:rPr>
          <w:rFonts w:ascii="Arial" w:hAnsi="Arial" w:cs="Arial"/>
          <w:color w:val="auto"/>
          <w:sz w:val="24"/>
          <w:szCs w:val="24"/>
          <w:lang w:val="pt-BR"/>
        </w:rPr>
      </w:pPr>
      <w:bookmarkStart w:id="1" w:name="_Toc228725262"/>
      <w:r w:rsidRPr="00FA7784">
        <w:rPr>
          <w:rFonts w:ascii="Arial" w:hAnsi="Arial" w:cs="Arial"/>
          <w:color w:val="auto"/>
          <w:sz w:val="24"/>
          <w:szCs w:val="24"/>
          <w:lang w:val="pt-BR"/>
        </w:rPr>
        <w:t>1.1 Objetivos</w:t>
      </w:r>
      <w:bookmarkEnd w:id="1"/>
    </w:p>
    <w:p w14:paraId="2363E976" w14:textId="77B7D872" w:rsidR="00FA7784" w:rsidRPr="00FA7784" w:rsidRDefault="00FA7784" w:rsidP="00FA7784">
      <w:pPr>
        <w:pStyle w:val="Ttulo3"/>
        <w:rPr>
          <w:rFonts w:ascii="Arial" w:hAnsi="Arial" w:cs="Arial"/>
          <w:color w:val="auto"/>
          <w:sz w:val="24"/>
          <w:szCs w:val="24"/>
          <w:lang w:val="pt-BR"/>
        </w:rPr>
      </w:pPr>
      <w:bookmarkStart w:id="2" w:name="_Toc228725263"/>
      <w:r w:rsidRPr="00FA7784">
        <w:rPr>
          <w:rFonts w:ascii="Arial" w:hAnsi="Arial" w:cs="Arial"/>
          <w:color w:val="auto"/>
          <w:sz w:val="24"/>
          <w:szCs w:val="24"/>
          <w:lang w:val="pt-BR"/>
        </w:rPr>
        <w:t>1.1.1 Objetivo Geral</w:t>
      </w:r>
      <w:bookmarkEnd w:id="2"/>
    </w:p>
    <w:p w14:paraId="2CE7E86A" w14:textId="77777777" w:rsid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 xml:space="preserve">Com base nessas considerações, o objetivo geral deste trabalho consiste em </w:t>
      </w:r>
      <w:r w:rsidRPr="00BF6AB9">
        <w:rPr>
          <w:rFonts w:ascii="Arial" w:hAnsi="Arial" w:cs="Arial"/>
          <w:sz w:val="24"/>
          <w:szCs w:val="24"/>
          <w:lang w:val="pt-BR"/>
        </w:rPr>
        <w:t>desenvolver um sistema desktop para controle de estoque e vendas de uma cantina escolar</w:t>
      </w:r>
      <w:r w:rsidRPr="00C35004">
        <w:rPr>
          <w:rFonts w:ascii="Arial" w:hAnsi="Arial" w:cs="Arial"/>
          <w:sz w:val="24"/>
          <w:szCs w:val="24"/>
          <w:lang w:val="pt-BR"/>
        </w:rPr>
        <w:t>, utilizando conceitos de engenharia de software e arquitetura em camadas para garantir melhor organização da aplicação e facilitar sua manutenção.</w:t>
      </w:r>
    </w:p>
    <w:p w14:paraId="67BF16D3" w14:textId="3D7F603F" w:rsidR="00FA7784" w:rsidRPr="00FA7784" w:rsidRDefault="00FA7784" w:rsidP="00FA7784">
      <w:pPr>
        <w:pStyle w:val="Ttulo3"/>
        <w:spacing w:line="360" w:lineRule="auto"/>
        <w:rPr>
          <w:rFonts w:ascii="Arial" w:hAnsi="Arial" w:cs="Arial"/>
          <w:color w:val="auto"/>
          <w:sz w:val="24"/>
          <w:szCs w:val="24"/>
          <w:lang w:val="pt-BR"/>
        </w:rPr>
      </w:pPr>
      <w:bookmarkStart w:id="3" w:name="_Toc228725264"/>
      <w:r w:rsidRPr="00FA7784">
        <w:rPr>
          <w:rFonts w:ascii="Arial" w:hAnsi="Arial" w:cs="Arial"/>
          <w:color w:val="auto"/>
          <w:sz w:val="24"/>
          <w:szCs w:val="24"/>
        </w:rPr>
        <w:t xml:space="preserve">1.1.2 </w:t>
      </w:r>
      <w:proofErr w:type="spellStart"/>
      <w:r w:rsidRPr="00FA7784">
        <w:rPr>
          <w:rFonts w:ascii="Arial" w:hAnsi="Arial" w:cs="Arial"/>
          <w:color w:val="auto"/>
          <w:sz w:val="24"/>
          <w:szCs w:val="24"/>
        </w:rPr>
        <w:t>Objetivos</w:t>
      </w:r>
      <w:proofErr w:type="spellEnd"/>
      <w:r w:rsidRPr="00FA7784">
        <w:rPr>
          <w:rFonts w:ascii="Arial" w:hAnsi="Arial" w:cs="Arial"/>
          <w:color w:val="auto"/>
          <w:sz w:val="24"/>
          <w:szCs w:val="24"/>
        </w:rPr>
        <w:t xml:space="preserve"> </w:t>
      </w:r>
      <w:proofErr w:type="spellStart"/>
      <w:r w:rsidRPr="00FA7784">
        <w:rPr>
          <w:rFonts w:ascii="Arial" w:hAnsi="Arial" w:cs="Arial"/>
          <w:color w:val="auto"/>
          <w:sz w:val="24"/>
          <w:szCs w:val="24"/>
        </w:rPr>
        <w:t>Específicos</w:t>
      </w:r>
      <w:bookmarkEnd w:id="3"/>
      <w:proofErr w:type="spellEnd"/>
    </w:p>
    <w:p w14:paraId="3351F6FF" w14:textId="5CB22BE8" w:rsidR="00BF6AB9" w:rsidRPr="00BF6AB9" w:rsidRDefault="00BF6AB9" w:rsidP="00BF6AB9">
      <w:pPr>
        <w:spacing w:line="360" w:lineRule="auto"/>
        <w:ind w:firstLine="709"/>
        <w:jc w:val="both"/>
        <w:rPr>
          <w:rFonts w:ascii="Arial" w:hAnsi="Arial" w:cs="Arial"/>
          <w:sz w:val="24"/>
          <w:szCs w:val="24"/>
          <w:lang w:val="pt-BR"/>
        </w:rPr>
      </w:pPr>
      <w:r w:rsidRPr="00BF6AB9">
        <w:rPr>
          <w:rFonts w:ascii="Arial" w:hAnsi="Arial" w:cs="Arial"/>
          <w:sz w:val="24"/>
          <w:szCs w:val="24"/>
        </w:rPr>
        <w:t>Para</w:t>
      </w:r>
      <w:r w:rsidRPr="00BF6AB9">
        <w:rPr>
          <w:rFonts w:ascii="Arial" w:hAnsi="Arial" w:cs="Arial"/>
          <w:sz w:val="24"/>
          <w:szCs w:val="24"/>
          <w:lang w:val="pt-BR"/>
        </w:rPr>
        <w:t xml:space="preserve"> alcançar o objetivo geral proposto, foram definidos os seguintes objetivos específicos:</w:t>
      </w:r>
    </w:p>
    <w:p w14:paraId="6A7D7105" w14:textId="77777777" w:rsidR="00BF6AB9" w:rsidRPr="00BF6AB9" w:rsidRDefault="00BF6AB9" w:rsidP="00BF6AB9">
      <w:pPr>
        <w:numPr>
          <w:ilvl w:val="0"/>
          <w:numId w:val="12"/>
        </w:numPr>
        <w:spacing w:line="360" w:lineRule="auto"/>
        <w:jc w:val="both"/>
        <w:rPr>
          <w:rFonts w:ascii="Arial" w:hAnsi="Arial" w:cs="Arial"/>
          <w:sz w:val="24"/>
          <w:szCs w:val="24"/>
          <w:lang w:val="pt-BR"/>
        </w:rPr>
      </w:pPr>
      <w:r w:rsidRPr="00BF6AB9">
        <w:rPr>
          <w:rFonts w:ascii="Arial" w:hAnsi="Arial" w:cs="Arial"/>
          <w:sz w:val="24"/>
          <w:szCs w:val="24"/>
          <w:lang w:val="pt-BR"/>
        </w:rPr>
        <w:t>Desenvolver um módulo de cadastro de produtos que permita registrar informações como nome, preço e quantidade disponível em estoque;</w:t>
      </w:r>
    </w:p>
    <w:p w14:paraId="6965CB98" w14:textId="77777777" w:rsidR="00BF6AB9" w:rsidRPr="00BF6AB9" w:rsidRDefault="00BF6AB9" w:rsidP="00BF6AB9">
      <w:pPr>
        <w:numPr>
          <w:ilvl w:val="0"/>
          <w:numId w:val="12"/>
        </w:numPr>
        <w:spacing w:line="360" w:lineRule="auto"/>
        <w:jc w:val="both"/>
        <w:rPr>
          <w:rFonts w:ascii="Arial" w:hAnsi="Arial" w:cs="Arial"/>
          <w:sz w:val="24"/>
          <w:szCs w:val="24"/>
          <w:lang w:val="pt-BR"/>
        </w:rPr>
      </w:pPr>
      <w:r w:rsidRPr="00BF6AB9">
        <w:rPr>
          <w:rFonts w:ascii="Arial" w:hAnsi="Arial" w:cs="Arial"/>
          <w:sz w:val="24"/>
          <w:szCs w:val="24"/>
          <w:lang w:val="pt-BR"/>
        </w:rPr>
        <w:t>Implementar funcionalidades que permitam registrar a entrada e saída de produtos, possibilitando o acompanhamento das movimentações do estoque;</w:t>
      </w:r>
    </w:p>
    <w:p w14:paraId="01406CF3" w14:textId="77777777" w:rsidR="00BF6AB9" w:rsidRPr="00BF6AB9" w:rsidRDefault="00BF6AB9" w:rsidP="00BF6AB9">
      <w:pPr>
        <w:numPr>
          <w:ilvl w:val="0"/>
          <w:numId w:val="12"/>
        </w:numPr>
        <w:spacing w:line="360" w:lineRule="auto"/>
        <w:jc w:val="both"/>
        <w:rPr>
          <w:rFonts w:ascii="Arial" w:hAnsi="Arial" w:cs="Arial"/>
          <w:sz w:val="24"/>
          <w:szCs w:val="24"/>
          <w:lang w:val="pt-BR"/>
        </w:rPr>
      </w:pPr>
      <w:r w:rsidRPr="00BF6AB9">
        <w:rPr>
          <w:rFonts w:ascii="Arial" w:hAnsi="Arial" w:cs="Arial"/>
          <w:sz w:val="24"/>
          <w:szCs w:val="24"/>
          <w:lang w:val="pt-BR"/>
        </w:rPr>
        <w:t>Desenvolver um módulo para registro das vendas realizadas na cantina;</w:t>
      </w:r>
    </w:p>
    <w:p w14:paraId="1FA05AE1" w14:textId="77777777" w:rsidR="00BF6AB9" w:rsidRPr="00BF6AB9" w:rsidRDefault="00BF6AB9" w:rsidP="00BF6AB9">
      <w:pPr>
        <w:numPr>
          <w:ilvl w:val="0"/>
          <w:numId w:val="12"/>
        </w:numPr>
        <w:spacing w:line="360" w:lineRule="auto"/>
        <w:jc w:val="both"/>
        <w:rPr>
          <w:rFonts w:ascii="Arial" w:hAnsi="Arial" w:cs="Arial"/>
          <w:sz w:val="24"/>
          <w:szCs w:val="24"/>
          <w:lang w:val="pt-BR"/>
        </w:rPr>
      </w:pPr>
      <w:r w:rsidRPr="00BF6AB9">
        <w:rPr>
          <w:rFonts w:ascii="Arial" w:hAnsi="Arial" w:cs="Arial"/>
          <w:sz w:val="24"/>
          <w:szCs w:val="24"/>
          <w:lang w:val="pt-BR"/>
        </w:rPr>
        <w:t>Organizar as informações utilizando um banco de dados relacional;</w:t>
      </w:r>
    </w:p>
    <w:p w14:paraId="65CB30D8" w14:textId="77777777" w:rsidR="00BF6AB9" w:rsidRDefault="00BF6AB9" w:rsidP="00BF6AB9">
      <w:pPr>
        <w:numPr>
          <w:ilvl w:val="0"/>
          <w:numId w:val="12"/>
        </w:numPr>
        <w:spacing w:line="360" w:lineRule="auto"/>
        <w:jc w:val="both"/>
        <w:rPr>
          <w:rFonts w:ascii="Arial" w:hAnsi="Arial" w:cs="Arial"/>
          <w:sz w:val="24"/>
          <w:szCs w:val="24"/>
          <w:lang w:val="pt-BR"/>
        </w:rPr>
      </w:pPr>
      <w:r w:rsidRPr="00BF6AB9">
        <w:rPr>
          <w:rFonts w:ascii="Arial" w:hAnsi="Arial" w:cs="Arial"/>
          <w:sz w:val="24"/>
          <w:szCs w:val="24"/>
          <w:lang w:val="pt-BR"/>
        </w:rPr>
        <w:t>Disponibilizar informações que auxiliem no gerenciamento das atividades do estabelecimento.</w:t>
      </w:r>
    </w:p>
    <w:p w14:paraId="778B66F8" w14:textId="6F1CCE2B" w:rsidR="00FA7784" w:rsidRPr="00FA7784" w:rsidRDefault="00FA7784" w:rsidP="00FA7784">
      <w:pPr>
        <w:pStyle w:val="Ttulo2"/>
        <w:spacing w:line="360" w:lineRule="auto"/>
        <w:rPr>
          <w:rFonts w:ascii="Arial" w:hAnsi="Arial" w:cs="Arial"/>
          <w:sz w:val="24"/>
          <w:szCs w:val="24"/>
          <w:lang w:val="pt-BR"/>
        </w:rPr>
      </w:pPr>
      <w:bookmarkStart w:id="4" w:name="_Toc228725265"/>
      <w:r w:rsidRPr="00FA7784">
        <w:rPr>
          <w:rFonts w:ascii="Arial" w:hAnsi="Arial" w:cs="Arial"/>
          <w:color w:val="auto"/>
          <w:sz w:val="24"/>
          <w:szCs w:val="24"/>
        </w:rPr>
        <w:t xml:space="preserve">1.2 </w:t>
      </w:r>
      <w:proofErr w:type="spellStart"/>
      <w:r w:rsidRPr="00FA7784">
        <w:rPr>
          <w:rFonts w:ascii="Arial" w:hAnsi="Arial" w:cs="Arial"/>
          <w:color w:val="auto"/>
          <w:sz w:val="24"/>
          <w:szCs w:val="24"/>
        </w:rPr>
        <w:t>Justificativa</w:t>
      </w:r>
      <w:bookmarkEnd w:id="4"/>
      <w:proofErr w:type="spellEnd"/>
    </w:p>
    <w:p w14:paraId="4C375F9C"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 xml:space="preserve">A realização deste trabalho justifica-se pela importância de aplicar conhecimentos da área de desenvolvimento de software na criação de soluções que possam contribuir para a melhoria de processos administrativos em </w:t>
      </w:r>
      <w:r w:rsidRPr="00C35004">
        <w:rPr>
          <w:rFonts w:ascii="Arial" w:hAnsi="Arial" w:cs="Arial"/>
          <w:sz w:val="24"/>
          <w:szCs w:val="24"/>
          <w:lang w:val="pt-BR"/>
        </w:rPr>
        <w:lastRenderedPageBreak/>
        <w:t>pequenos estabelecimentos. A informatização do controle de estoque e vendas pode trazer diversos benefícios, como maior organização das informações, redução de erros operacionais, facilidade na consulta de dados e maior confiabilidade nos registros realizados.</w:t>
      </w:r>
    </w:p>
    <w:p w14:paraId="035BCC0D" w14:textId="77777777" w:rsid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Além da relevância prática, o desenvolvimento deste projeto também possui importância acadêmica, pois permite aplicar na prática conceitos estudados ao longo da formação na área de Ciência da Computação, como programação, modelagem de banco de dados, engenharia de software e organização de sistemas utilizando arquitetura em camadas. Dessa forma, o trabalho contribui tanto para a consolidação dos conhecimentos adquiridos durante o curso quanto para a criação de uma ferramenta que pode ser utilizada em um contexto real.</w:t>
      </w:r>
    </w:p>
    <w:p w14:paraId="0574FF0D" w14:textId="06C44EC9" w:rsidR="00FA7784" w:rsidRPr="00FA7784" w:rsidRDefault="00FA7784" w:rsidP="00FA7784">
      <w:pPr>
        <w:pStyle w:val="Ttulo2"/>
        <w:spacing w:line="360" w:lineRule="auto"/>
        <w:rPr>
          <w:rFonts w:ascii="Arial" w:hAnsi="Arial" w:cs="Arial"/>
          <w:color w:val="auto"/>
          <w:sz w:val="24"/>
          <w:szCs w:val="24"/>
          <w:lang w:val="pt-BR"/>
        </w:rPr>
      </w:pPr>
      <w:bookmarkStart w:id="5" w:name="_Toc228725266"/>
      <w:r w:rsidRPr="00FA7784">
        <w:rPr>
          <w:rFonts w:ascii="Arial" w:hAnsi="Arial" w:cs="Arial"/>
          <w:color w:val="auto"/>
          <w:sz w:val="24"/>
          <w:szCs w:val="24"/>
        </w:rPr>
        <w:t xml:space="preserve">1.3 </w:t>
      </w:r>
      <w:proofErr w:type="spellStart"/>
      <w:r w:rsidRPr="00FA7784">
        <w:rPr>
          <w:rFonts w:ascii="Arial" w:hAnsi="Arial" w:cs="Arial"/>
          <w:color w:val="auto"/>
          <w:sz w:val="24"/>
          <w:szCs w:val="24"/>
        </w:rPr>
        <w:t>Metodologia</w:t>
      </w:r>
      <w:bookmarkEnd w:id="5"/>
      <w:proofErr w:type="spellEnd"/>
    </w:p>
    <w:p w14:paraId="23381308" w14:textId="7A9983D1" w:rsidR="00FA7784" w:rsidRDefault="00FA7784" w:rsidP="00BF6AB9">
      <w:pPr>
        <w:spacing w:line="360" w:lineRule="auto"/>
        <w:ind w:firstLine="709"/>
        <w:jc w:val="both"/>
        <w:rPr>
          <w:rFonts w:ascii="Arial" w:hAnsi="Arial" w:cs="Arial"/>
          <w:sz w:val="24"/>
          <w:szCs w:val="24"/>
          <w:lang w:val="pt-BR"/>
        </w:rPr>
      </w:pPr>
      <w:r w:rsidRPr="00FA7784">
        <w:rPr>
          <w:rFonts w:ascii="Arial" w:hAnsi="Arial" w:cs="Arial"/>
          <w:sz w:val="24"/>
          <w:szCs w:val="24"/>
        </w:rPr>
        <w:t xml:space="preserve">A </w:t>
      </w:r>
      <w:proofErr w:type="spellStart"/>
      <w:r w:rsidRPr="00FA7784">
        <w:rPr>
          <w:rFonts w:ascii="Arial" w:hAnsi="Arial" w:cs="Arial"/>
          <w:sz w:val="24"/>
          <w:szCs w:val="24"/>
        </w:rPr>
        <w:t>metodologia</w:t>
      </w:r>
      <w:proofErr w:type="spellEnd"/>
      <w:r w:rsidRPr="00FA7784">
        <w:rPr>
          <w:rFonts w:ascii="Arial" w:hAnsi="Arial" w:cs="Arial"/>
          <w:sz w:val="24"/>
          <w:szCs w:val="24"/>
        </w:rPr>
        <w:t xml:space="preserve"> </w:t>
      </w:r>
      <w:proofErr w:type="spellStart"/>
      <w:r w:rsidRPr="00FA7784">
        <w:rPr>
          <w:rFonts w:ascii="Arial" w:hAnsi="Arial" w:cs="Arial"/>
          <w:sz w:val="24"/>
          <w:szCs w:val="24"/>
        </w:rPr>
        <w:t>adotada</w:t>
      </w:r>
      <w:proofErr w:type="spellEnd"/>
      <w:r w:rsidRPr="00FA7784">
        <w:rPr>
          <w:rFonts w:ascii="Arial" w:hAnsi="Arial" w:cs="Arial"/>
          <w:sz w:val="24"/>
          <w:szCs w:val="24"/>
        </w:rPr>
        <w:t xml:space="preserve"> </w:t>
      </w:r>
      <w:proofErr w:type="spellStart"/>
      <w:r w:rsidRPr="00FA7784">
        <w:rPr>
          <w:rFonts w:ascii="Arial" w:hAnsi="Arial" w:cs="Arial"/>
          <w:sz w:val="24"/>
          <w:szCs w:val="24"/>
        </w:rPr>
        <w:t>neste</w:t>
      </w:r>
      <w:proofErr w:type="spellEnd"/>
      <w:r w:rsidRPr="00FA7784">
        <w:rPr>
          <w:rFonts w:ascii="Arial" w:hAnsi="Arial" w:cs="Arial"/>
          <w:sz w:val="24"/>
          <w:szCs w:val="24"/>
        </w:rPr>
        <w:t xml:space="preserve"> </w:t>
      </w:r>
      <w:proofErr w:type="spellStart"/>
      <w:r w:rsidRPr="00FA7784">
        <w:rPr>
          <w:rFonts w:ascii="Arial" w:hAnsi="Arial" w:cs="Arial"/>
          <w:sz w:val="24"/>
          <w:szCs w:val="24"/>
        </w:rPr>
        <w:t>trabalho</w:t>
      </w:r>
      <w:proofErr w:type="spellEnd"/>
      <w:r w:rsidRPr="00FA7784">
        <w:rPr>
          <w:rFonts w:ascii="Arial" w:hAnsi="Arial" w:cs="Arial"/>
          <w:sz w:val="24"/>
          <w:szCs w:val="24"/>
        </w:rPr>
        <w:t xml:space="preserve"> </w:t>
      </w:r>
      <w:proofErr w:type="spellStart"/>
      <w:r w:rsidRPr="00FA7784">
        <w:rPr>
          <w:rFonts w:ascii="Arial" w:hAnsi="Arial" w:cs="Arial"/>
          <w:sz w:val="24"/>
          <w:szCs w:val="24"/>
        </w:rPr>
        <w:t>baseia</w:t>
      </w:r>
      <w:proofErr w:type="spellEnd"/>
      <w:r w:rsidRPr="00FA7784">
        <w:rPr>
          <w:rFonts w:ascii="Arial" w:hAnsi="Arial" w:cs="Arial"/>
          <w:sz w:val="24"/>
          <w:szCs w:val="24"/>
        </w:rPr>
        <w:t>-</w:t>
      </w:r>
      <w:proofErr w:type="spellStart"/>
      <w:r w:rsidRPr="00FA7784">
        <w:rPr>
          <w:rFonts w:ascii="Arial" w:hAnsi="Arial" w:cs="Arial"/>
          <w:sz w:val="24"/>
          <w:szCs w:val="24"/>
        </w:rPr>
        <w:t>se</w:t>
      </w:r>
      <w:proofErr w:type="spellEnd"/>
      <w:r w:rsidRPr="00FA7784">
        <w:rPr>
          <w:rFonts w:ascii="Arial" w:hAnsi="Arial" w:cs="Arial"/>
          <w:sz w:val="24"/>
          <w:szCs w:val="24"/>
        </w:rPr>
        <w:t xml:space="preserve"> no </w:t>
      </w:r>
      <w:proofErr w:type="spellStart"/>
      <w:r w:rsidRPr="00FA7784">
        <w:rPr>
          <w:rFonts w:ascii="Arial" w:hAnsi="Arial" w:cs="Arial"/>
          <w:sz w:val="24"/>
          <w:szCs w:val="24"/>
        </w:rPr>
        <w:t>desenvolvimento</w:t>
      </w:r>
      <w:proofErr w:type="spellEnd"/>
      <w:r w:rsidRPr="00FA7784">
        <w:rPr>
          <w:rFonts w:ascii="Arial" w:hAnsi="Arial" w:cs="Arial"/>
          <w:sz w:val="24"/>
          <w:szCs w:val="24"/>
        </w:rPr>
        <w:t xml:space="preserve"> de um </w:t>
      </w:r>
      <w:proofErr w:type="spellStart"/>
      <w:r w:rsidRPr="00FA7784">
        <w:rPr>
          <w:rFonts w:ascii="Arial" w:hAnsi="Arial" w:cs="Arial"/>
          <w:sz w:val="24"/>
          <w:szCs w:val="24"/>
        </w:rPr>
        <w:t>sistema</w:t>
      </w:r>
      <w:proofErr w:type="spellEnd"/>
      <w:r w:rsidRPr="00FA7784">
        <w:rPr>
          <w:rFonts w:ascii="Arial" w:hAnsi="Arial" w:cs="Arial"/>
          <w:sz w:val="24"/>
          <w:szCs w:val="24"/>
        </w:rPr>
        <w:t xml:space="preserve"> </w:t>
      </w:r>
      <w:proofErr w:type="spellStart"/>
      <w:r w:rsidRPr="00FA7784">
        <w:rPr>
          <w:rFonts w:ascii="Arial" w:hAnsi="Arial" w:cs="Arial"/>
          <w:sz w:val="24"/>
          <w:szCs w:val="24"/>
        </w:rPr>
        <w:t>computacional</w:t>
      </w:r>
      <w:proofErr w:type="spellEnd"/>
      <w:r w:rsidRPr="00FA7784">
        <w:rPr>
          <w:rFonts w:ascii="Arial" w:hAnsi="Arial" w:cs="Arial"/>
          <w:sz w:val="24"/>
          <w:szCs w:val="24"/>
        </w:rPr>
        <w:t xml:space="preserve"> </w:t>
      </w:r>
      <w:proofErr w:type="spellStart"/>
      <w:r w:rsidRPr="00FA7784">
        <w:rPr>
          <w:rFonts w:ascii="Arial" w:hAnsi="Arial" w:cs="Arial"/>
          <w:sz w:val="24"/>
          <w:szCs w:val="24"/>
        </w:rPr>
        <w:t>utilizando</w:t>
      </w:r>
      <w:proofErr w:type="spellEnd"/>
      <w:r w:rsidRPr="00FA7784">
        <w:rPr>
          <w:rFonts w:ascii="Arial" w:hAnsi="Arial" w:cs="Arial"/>
          <w:sz w:val="24"/>
          <w:szCs w:val="24"/>
        </w:rPr>
        <w:t xml:space="preserve"> </w:t>
      </w:r>
      <w:proofErr w:type="spellStart"/>
      <w:r w:rsidRPr="00FA7784">
        <w:rPr>
          <w:rFonts w:ascii="Arial" w:hAnsi="Arial" w:cs="Arial"/>
          <w:sz w:val="24"/>
          <w:szCs w:val="24"/>
        </w:rPr>
        <w:t>conceitos</w:t>
      </w:r>
      <w:proofErr w:type="spellEnd"/>
      <w:r w:rsidRPr="00FA7784">
        <w:rPr>
          <w:rFonts w:ascii="Arial" w:hAnsi="Arial" w:cs="Arial"/>
          <w:sz w:val="24"/>
          <w:szCs w:val="24"/>
        </w:rPr>
        <w:t xml:space="preserve"> de </w:t>
      </w:r>
      <w:proofErr w:type="spellStart"/>
      <w:r w:rsidRPr="00FA7784">
        <w:rPr>
          <w:rFonts w:ascii="Arial" w:hAnsi="Arial" w:cs="Arial"/>
          <w:sz w:val="24"/>
          <w:szCs w:val="24"/>
        </w:rPr>
        <w:t>engenharia</w:t>
      </w:r>
      <w:proofErr w:type="spellEnd"/>
      <w:r w:rsidRPr="00FA7784">
        <w:rPr>
          <w:rFonts w:ascii="Arial" w:hAnsi="Arial" w:cs="Arial"/>
          <w:sz w:val="24"/>
          <w:szCs w:val="24"/>
        </w:rPr>
        <w:t xml:space="preserve"> de software e </w:t>
      </w:r>
      <w:proofErr w:type="spellStart"/>
      <w:r w:rsidRPr="00FA7784">
        <w:rPr>
          <w:rFonts w:ascii="Arial" w:hAnsi="Arial" w:cs="Arial"/>
          <w:sz w:val="24"/>
          <w:szCs w:val="24"/>
        </w:rPr>
        <w:t>metodologia</w:t>
      </w:r>
      <w:proofErr w:type="spellEnd"/>
      <w:r w:rsidRPr="00FA7784">
        <w:rPr>
          <w:rFonts w:ascii="Arial" w:hAnsi="Arial" w:cs="Arial"/>
          <w:sz w:val="24"/>
          <w:szCs w:val="24"/>
        </w:rPr>
        <w:t xml:space="preserve"> </w:t>
      </w:r>
      <w:proofErr w:type="spellStart"/>
      <w:r w:rsidRPr="00FA7784">
        <w:rPr>
          <w:rFonts w:ascii="Arial" w:hAnsi="Arial" w:cs="Arial"/>
          <w:sz w:val="24"/>
          <w:szCs w:val="24"/>
        </w:rPr>
        <w:t>ágil</w:t>
      </w:r>
      <w:proofErr w:type="spellEnd"/>
      <w:r w:rsidRPr="00FA7784">
        <w:rPr>
          <w:rFonts w:ascii="Arial" w:hAnsi="Arial" w:cs="Arial"/>
          <w:sz w:val="24"/>
          <w:szCs w:val="24"/>
        </w:rPr>
        <w:t xml:space="preserve">. </w:t>
      </w:r>
      <w:proofErr w:type="spellStart"/>
      <w:r w:rsidRPr="00FA7784">
        <w:rPr>
          <w:rFonts w:ascii="Arial" w:hAnsi="Arial" w:cs="Arial"/>
          <w:sz w:val="24"/>
          <w:szCs w:val="24"/>
        </w:rPr>
        <w:t>Inicialmente</w:t>
      </w:r>
      <w:proofErr w:type="spellEnd"/>
      <w:r w:rsidRPr="00FA7784">
        <w:rPr>
          <w:rFonts w:ascii="Arial" w:hAnsi="Arial" w:cs="Arial"/>
          <w:sz w:val="24"/>
          <w:szCs w:val="24"/>
        </w:rPr>
        <w:t xml:space="preserve">, </w:t>
      </w:r>
      <w:proofErr w:type="spellStart"/>
      <w:r w:rsidRPr="00FA7784">
        <w:rPr>
          <w:rFonts w:ascii="Arial" w:hAnsi="Arial" w:cs="Arial"/>
          <w:sz w:val="24"/>
          <w:szCs w:val="24"/>
        </w:rPr>
        <w:t>foi</w:t>
      </w:r>
      <w:proofErr w:type="spellEnd"/>
      <w:r w:rsidRPr="00FA7784">
        <w:rPr>
          <w:rFonts w:ascii="Arial" w:hAnsi="Arial" w:cs="Arial"/>
          <w:sz w:val="24"/>
          <w:szCs w:val="24"/>
        </w:rPr>
        <w:t xml:space="preserve"> </w:t>
      </w:r>
      <w:proofErr w:type="spellStart"/>
      <w:r w:rsidRPr="00FA7784">
        <w:rPr>
          <w:rFonts w:ascii="Arial" w:hAnsi="Arial" w:cs="Arial"/>
          <w:sz w:val="24"/>
          <w:szCs w:val="24"/>
        </w:rPr>
        <w:t>realizado</w:t>
      </w:r>
      <w:proofErr w:type="spellEnd"/>
      <w:r w:rsidRPr="00FA7784">
        <w:rPr>
          <w:rFonts w:ascii="Arial" w:hAnsi="Arial" w:cs="Arial"/>
          <w:sz w:val="24"/>
          <w:szCs w:val="24"/>
        </w:rPr>
        <w:t xml:space="preserve"> o </w:t>
      </w:r>
      <w:proofErr w:type="spellStart"/>
      <w:r w:rsidRPr="00FA7784">
        <w:rPr>
          <w:rFonts w:ascii="Arial" w:hAnsi="Arial" w:cs="Arial"/>
          <w:sz w:val="24"/>
          <w:szCs w:val="24"/>
        </w:rPr>
        <w:t>levantamento</w:t>
      </w:r>
      <w:proofErr w:type="spellEnd"/>
      <w:r w:rsidRPr="00FA7784">
        <w:rPr>
          <w:rFonts w:ascii="Arial" w:hAnsi="Arial" w:cs="Arial"/>
          <w:sz w:val="24"/>
          <w:szCs w:val="24"/>
        </w:rPr>
        <w:t xml:space="preserve"> de </w:t>
      </w:r>
      <w:proofErr w:type="spellStart"/>
      <w:r w:rsidRPr="00FA7784">
        <w:rPr>
          <w:rFonts w:ascii="Arial" w:hAnsi="Arial" w:cs="Arial"/>
          <w:sz w:val="24"/>
          <w:szCs w:val="24"/>
        </w:rPr>
        <w:t>requisitos</w:t>
      </w:r>
      <w:proofErr w:type="spellEnd"/>
      <w:r w:rsidRPr="00FA7784">
        <w:rPr>
          <w:rFonts w:ascii="Arial" w:hAnsi="Arial" w:cs="Arial"/>
          <w:sz w:val="24"/>
          <w:szCs w:val="24"/>
        </w:rPr>
        <w:t xml:space="preserve"> com base </w:t>
      </w:r>
      <w:proofErr w:type="spellStart"/>
      <w:r w:rsidRPr="00FA7784">
        <w:rPr>
          <w:rFonts w:ascii="Arial" w:hAnsi="Arial" w:cs="Arial"/>
          <w:sz w:val="24"/>
          <w:szCs w:val="24"/>
        </w:rPr>
        <w:t>nas</w:t>
      </w:r>
      <w:proofErr w:type="spellEnd"/>
      <w:r w:rsidRPr="00FA7784">
        <w:rPr>
          <w:rFonts w:ascii="Arial" w:hAnsi="Arial" w:cs="Arial"/>
          <w:sz w:val="24"/>
          <w:szCs w:val="24"/>
        </w:rPr>
        <w:t xml:space="preserve"> </w:t>
      </w:r>
      <w:proofErr w:type="spellStart"/>
      <w:r w:rsidRPr="00FA7784">
        <w:rPr>
          <w:rFonts w:ascii="Arial" w:hAnsi="Arial" w:cs="Arial"/>
          <w:sz w:val="24"/>
          <w:szCs w:val="24"/>
        </w:rPr>
        <w:t>necessidades</w:t>
      </w:r>
      <w:proofErr w:type="spellEnd"/>
      <w:r w:rsidRPr="00FA7784">
        <w:rPr>
          <w:rFonts w:ascii="Arial" w:hAnsi="Arial" w:cs="Arial"/>
          <w:sz w:val="24"/>
          <w:szCs w:val="24"/>
        </w:rPr>
        <w:t xml:space="preserve"> </w:t>
      </w:r>
      <w:proofErr w:type="spellStart"/>
      <w:r w:rsidRPr="00FA7784">
        <w:rPr>
          <w:rFonts w:ascii="Arial" w:hAnsi="Arial" w:cs="Arial"/>
          <w:sz w:val="24"/>
          <w:szCs w:val="24"/>
        </w:rPr>
        <w:t>observadas</w:t>
      </w:r>
      <w:proofErr w:type="spellEnd"/>
      <w:r w:rsidRPr="00FA7784">
        <w:rPr>
          <w:rFonts w:ascii="Arial" w:hAnsi="Arial" w:cs="Arial"/>
          <w:sz w:val="24"/>
          <w:szCs w:val="24"/>
        </w:rPr>
        <w:t xml:space="preserve"> no </w:t>
      </w:r>
      <w:proofErr w:type="spellStart"/>
      <w:r w:rsidRPr="00FA7784">
        <w:rPr>
          <w:rFonts w:ascii="Arial" w:hAnsi="Arial" w:cs="Arial"/>
          <w:sz w:val="24"/>
          <w:szCs w:val="24"/>
        </w:rPr>
        <w:t>ambiente</w:t>
      </w:r>
      <w:proofErr w:type="spellEnd"/>
      <w:r w:rsidRPr="00FA7784">
        <w:rPr>
          <w:rFonts w:ascii="Arial" w:hAnsi="Arial" w:cs="Arial"/>
          <w:sz w:val="24"/>
          <w:szCs w:val="24"/>
        </w:rPr>
        <w:t xml:space="preserve"> de </w:t>
      </w:r>
      <w:proofErr w:type="spellStart"/>
      <w:r w:rsidRPr="00FA7784">
        <w:rPr>
          <w:rFonts w:ascii="Arial" w:hAnsi="Arial" w:cs="Arial"/>
          <w:sz w:val="24"/>
          <w:szCs w:val="24"/>
        </w:rPr>
        <w:t>uma</w:t>
      </w:r>
      <w:proofErr w:type="spellEnd"/>
      <w:r w:rsidRPr="00FA7784">
        <w:rPr>
          <w:rFonts w:ascii="Arial" w:hAnsi="Arial" w:cs="Arial"/>
          <w:sz w:val="24"/>
          <w:szCs w:val="24"/>
        </w:rPr>
        <w:t xml:space="preserve"> cantina escolar. Em </w:t>
      </w:r>
      <w:proofErr w:type="spellStart"/>
      <w:r w:rsidRPr="00FA7784">
        <w:rPr>
          <w:rFonts w:ascii="Arial" w:hAnsi="Arial" w:cs="Arial"/>
          <w:sz w:val="24"/>
          <w:szCs w:val="24"/>
        </w:rPr>
        <w:t>seguida</w:t>
      </w:r>
      <w:proofErr w:type="spellEnd"/>
      <w:r w:rsidRPr="00FA7784">
        <w:rPr>
          <w:rFonts w:ascii="Arial" w:hAnsi="Arial" w:cs="Arial"/>
          <w:sz w:val="24"/>
          <w:szCs w:val="24"/>
        </w:rPr>
        <w:t xml:space="preserve">, </w:t>
      </w:r>
      <w:proofErr w:type="spellStart"/>
      <w:r w:rsidRPr="00FA7784">
        <w:rPr>
          <w:rFonts w:ascii="Arial" w:hAnsi="Arial" w:cs="Arial"/>
          <w:sz w:val="24"/>
          <w:szCs w:val="24"/>
        </w:rPr>
        <w:t>foram</w:t>
      </w:r>
      <w:proofErr w:type="spellEnd"/>
      <w:r w:rsidRPr="00FA7784">
        <w:rPr>
          <w:rFonts w:ascii="Arial" w:hAnsi="Arial" w:cs="Arial"/>
          <w:sz w:val="24"/>
          <w:szCs w:val="24"/>
        </w:rPr>
        <w:t xml:space="preserve"> </w:t>
      </w:r>
      <w:proofErr w:type="spellStart"/>
      <w:r w:rsidRPr="00FA7784">
        <w:rPr>
          <w:rFonts w:ascii="Arial" w:hAnsi="Arial" w:cs="Arial"/>
          <w:sz w:val="24"/>
          <w:szCs w:val="24"/>
        </w:rPr>
        <w:t>realizadas</w:t>
      </w:r>
      <w:proofErr w:type="spellEnd"/>
      <w:r w:rsidRPr="00FA7784">
        <w:rPr>
          <w:rFonts w:ascii="Arial" w:hAnsi="Arial" w:cs="Arial"/>
          <w:sz w:val="24"/>
          <w:szCs w:val="24"/>
        </w:rPr>
        <w:t xml:space="preserve"> as </w:t>
      </w:r>
      <w:proofErr w:type="spellStart"/>
      <w:r w:rsidRPr="00FA7784">
        <w:rPr>
          <w:rFonts w:ascii="Arial" w:hAnsi="Arial" w:cs="Arial"/>
          <w:sz w:val="24"/>
          <w:szCs w:val="24"/>
        </w:rPr>
        <w:t>etapas</w:t>
      </w:r>
      <w:proofErr w:type="spellEnd"/>
      <w:r w:rsidRPr="00FA7784">
        <w:rPr>
          <w:rFonts w:ascii="Arial" w:hAnsi="Arial" w:cs="Arial"/>
          <w:sz w:val="24"/>
          <w:szCs w:val="24"/>
        </w:rPr>
        <w:t xml:space="preserve"> de </w:t>
      </w:r>
      <w:proofErr w:type="spellStart"/>
      <w:r w:rsidRPr="00FA7784">
        <w:rPr>
          <w:rFonts w:ascii="Arial" w:hAnsi="Arial" w:cs="Arial"/>
          <w:sz w:val="24"/>
          <w:szCs w:val="24"/>
        </w:rPr>
        <w:t>modelagem</w:t>
      </w:r>
      <w:proofErr w:type="spellEnd"/>
      <w:r w:rsidRPr="00FA7784">
        <w:rPr>
          <w:rFonts w:ascii="Arial" w:hAnsi="Arial" w:cs="Arial"/>
          <w:sz w:val="24"/>
          <w:szCs w:val="24"/>
        </w:rPr>
        <w:t xml:space="preserve"> do </w:t>
      </w:r>
      <w:proofErr w:type="spellStart"/>
      <w:r w:rsidRPr="00FA7784">
        <w:rPr>
          <w:rFonts w:ascii="Arial" w:hAnsi="Arial" w:cs="Arial"/>
          <w:sz w:val="24"/>
          <w:szCs w:val="24"/>
        </w:rPr>
        <w:t>sistema</w:t>
      </w:r>
      <w:proofErr w:type="spellEnd"/>
      <w:r w:rsidRPr="00FA7784">
        <w:rPr>
          <w:rFonts w:ascii="Arial" w:hAnsi="Arial" w:cs="Arial"/>
          <w:sz w:val="24"/>
          <w:szCs w:val="24"/>
        </w:rPr>
        <w:t xml:space="preserve">, </w:t>
      </w:r>
      <w:proofErr w:type="spellStart"/>
      <w:r w:rsidRPr="00FA7784">
        <w:rPr>
          <w:rFonts w:ascii="Arial" w:hAnsi="Arial" w:cs="Arial"/>
          <w:sz w:val="24"/>
          <w:szCs w:val="24"/>
        </w:rPr>
        <w:t>incluindo</w:t>
      </w:r>
      <w:proofErr w:type="spellEnd"/>
      <w:r w:rsidRPr="00FA7784">
        <w:rPr>
          <w:rFonts w:ascii="Arial" w:hAnsi="Arial" w:cs="Arial"/>
          <w:sz w:val="24"/>
          <w:szCs w:val="24"/>
        </w:rPr>
        <w:t xml:space="preserve"> a </w:t>
      </w:r>
      <w:proofErr w:type="spellStart"/>
      <w:r w:rsidRPr="00FA7784">
        <w:rPr>
          <w:rFonts w:ascii="Arial" w:hAnsi="Arial" w:cs="Arial"/>
          <w:sz w:val="24"/>
          <w:szCs w:val="24"/>
        </w:rPr>
        <w:t>definição</w:t>
      </w:r>
      <w:proofErr w:type="spellEnd"/>
      <w:r w:rsidRPr="00FA7784">
        <w:rPr>
          <w:rFonts w:ascii="Arial" w:hAnsi="Arial" w:cs="Arial"/>
          <w:sz w:val="24"/>
          <w:szCs w:val="24"/>
        </w:rPr>
        <w:t xml:space="preserve"> da </w:t>
      </w:r>
      <w:proofErr w:type="spellStart"/>
      <w:r w:rsidRPr="00FA7784">
        <w:rPr>
          <w:rFonts w:ascii="Arial" w:hAnsi="Arial" w:cs="Arial"/>
          <w:sz w:val="24"/>
          <w:szCs w:val="24"/>
        </w:rPr>
        <w:t>estrutura</w:t>
      </w:r>
      <w:proofErr w:type="spellEnd"/>
      <w:r w:rsidRPr="00FA7784">
        <w:rPr>
          <w:rFonts w:ascii="Arial" w:hAnsi="Arial" w:cs="Arial"/>
          <w:sz w:val="24"/>
          <w:szCs w:val="24"/>
        </w:rPr>
        <w:t xml:space="preserve"> do banco de dados e da </w:t>
      </w:r>
      <w:proofErr w:type="spellStart"/>
      <w:r w:rsidRPr="00FA7784">
        <w:rPr>
          <w:rFonts w:ascii="Arial" w:hAnsi="Arial" w:cs="Arial"/>
          <w:sz w:val="24"/>
          <w:szCs w:val="24"/>
        </w:rPr>
        <w:t>arquitetura</w:t>
      </w:r>
      <w:proofErr w:type="spellEnd"/>
      <w:r w:rsidRPr="00FA7784">
        <w:rPr>
          <w:rFonts w:ascii="Arial" w:hAnsi="Arial" w:cs="Arial"/>
          <w:sz w:val="24"/>
          <w:szCs w:val="24"/>
        </w:rPr>
        <w:t xml:space="preserve"> da </w:t>
      </w:r>
      <w:proofErr w:type="spellStart"/>
      <w:r w:rsidRPr="00FA7784">
        <w:rPr>
          <w:rFonts w:ascii="Arial" w:hAnsi="Arial" w:cs="Arial"/>
          <w:sz w:val="24"/>
          <w:szCs w:val="24"/>
        </w:rPr>
        <w:t>aplicação</w:t>
      </w:r>
      <w:proofErr w:type="spellEnd"/>
      <w:r w:rsidRPr="00FA7784">
        <w:rPr>
          <w:rFonts w:ascii="Arial" w:hAnsi="Arial" w:cs="Arial"/>
          <w:sz w:val="24"/>
          <w:szCs w:val="24"/>
        </w:rPr>
        <w:t xml:space="preserve">. </w:t>
      </w:r>
      <w:proofErr w:type="spellStart"/>
      <w:r w:rsidRPr="00FA7784">
        <w:rPr>
          <w:rFonts w:ascii="Arial" w:hAnsi="Arial" w:cs="Arial"/>
          <w:sz w:val="24"/>
          <w:szCs w:val="24"/>
        </w:rPr>
        <w:t>Posteriormente</w:t>
      </w:r>
      <w:proofErr w:type="spellEnd"/>
      <w:r w:rsidRPr="00FA7784">
        <w:rPr>
          <w:rFonts w:ascii="Arial" w:hAnsi="Arial" w:cs="Arial"/>
          <w:sz w:val="24"/>
          <w:szCs w:val="24"/>
        </w:rPr>
        <w:t xml:space="preserve">, </w:t>
      </w:r>
      <w:proofErr w:type="spellStart"/>
      <w:r w:rsidRPr="00FA7784">
        <w:rPr>
          <w:rFonts w:ascii="Arial" w:hAnsi="Arial" w:cs="Arial"/>
          <w:sz w:val="24"/>
          <w:szCs w:val="24"/>
        </w:rPr>
        <w:t>foi</w:t>
      </w:r>
      <w:proofErr w:type="spellEnd"/>
      <w:r w:rsidRPr="00FA7784">
        <w:rPr>
          <w:rFonts w:ascii="Arial" w:hAnsi="Arial" w:cs="Arial"/>
          <w:sz w:val="24"/>
          <w:szCs w:val="24"/>
        </w:rPr>
        <w:t xml:space="preserve"> </w:t>
      </w:r>
      <w:proofErr w:type="spellStart"/>
      <w:r w:rsidRPr="00FA7784">
        <w:rPr>
          <w:rFonts w:ascii="Arial" w:hAnsi="Arial" w:cs="Arial"/>
          <w:sz w:val="24"/>
          <w:szCs w:val="24"/>
        </w:rPr>
        <w:t>realizada</w:t>
      </w:r>
      <w:proofErr w:type="spellEnd"/>
      <w:r w:rsidRPr="00FA7784">
        <w:rPr>
          <w:rFonts w:ascii="Arial" w:hAnsi="Arial" w:cs="Arial"/>
          <w:sz w:val="24"/>
          <w:szCs w:val="24"/>
        </w:rPr>
        <w:t xml:space="preserve"> a </w:t>
      </w:r>
      <w:proofErr w:type="spellStart"/>
      <w:r w:rsidRPr="00FA7784">
        <w:rPr>
          <w:rFonts w:ascii="Arial" w:hAnsi="Arial" w:cs="Arial"/>
          <w:sz w:val="24"/>
          <w:szCs w:val="24"/>
        </w:rPr>
        <w:t>implementação</w:t>
      </w:r>
      <w:proofErr w:type="spellEnd"/>
      <w:r w:rsidRPr="00FA7784">
        <w:rPr>
          <w:rFonts w:ascii="Arial" w:hAnsi="Arial" w:cs="Arial"/>
          <w:sz w:val="24"/>
          <w:szCs w:val="24"/>
        </w:rPr>
        <w:t xml:space="preserve"> do </w:t>
      </w:r>
      <w:proofErr w:type="spellStart"/>
      <w:r w:rsidRPr="00FA7784">
        <w:rPr>
          <w:rFonts w:ascii="Arial" w:hAnsi="Arial" w:cs="Arial"/>
          <w:sz w:val="24"/>
          <w:szCs w:val="24"/>
        </w:rPr>
        <w:t>sistema</w:t>
      </w:r>
      <w:proofErr w:type="spellEnd"/>
      <w:r w:rsidRPr="00FA7784">
        <w:rPr>
          <w:rFonts w:ascii="Arial" w:hAnsi="Arial" w:cs="Arial"/>
          <w:sz w:val="24"/>
          <w:szCs w:val="24"/>
        </w:rPr>
        <w:t xml:space="preserve"> </w:t>
      </w:r>
      <w:proofErr w:type="spellStart"/>
      <w:r w:rsidRPr="00FA7784">
        <w:rPr>
          <w:rFonts w:ascii="Arial" w:hAnsi="Arial" w:cs="Arial"/>
          <w:sz w:val="24"/>
          <w:szCs w:val="24"/>
        </w:rPr>
        <w:t>utilizando</w:t>
      </w:r>
      <w:proofErr w:type="spellEnd"/>
      <w:r w:rsidRPr="00FA7784">
        <w:rPr>
          <w:rFonts w:ascii="Arial" w:hAnsi="Arial" w:cs="Arial"/>
          <w:sz w:val="24"/>
          <w:szCs w:val="24"/>
        </w:rPr>
        <w:t xml:space="preserve"> a </w:t>
      </w:r>
      <w:proofErr w:type="spellStart"/>
      <w:r w:rsidRPr="00FA7784">
        <w:rPr>
          <w:rFonts w:ascii="Arial" w:hAnsi="Arial" w:cs="Arial"/>
          <w:sz w:val="24"/>
          <w:szCs w:val="24"/>
        </w:rPr>
        <w:t>linguagem</w:t>
      </w:r>
      <w:proofErr w:type="spellEnd"/>
      <w:r w:rsidRPr="00FA7784">
        <w:rPr>
          <w:rFonts w:ascii="Arial" w:hAnsi="Arial" w:cs="Arial"/>
          <w:sz w:val="24"/>
          <w:szCs w:val="24"/>
        </w:rPr>
        <w:t xml:space="preserve"> C# e banco de dados </w:t>
      </w:r>
      <w:proofErr w:type="spellStart"/>
      <w:r w:rsidRPr="00FA7784">
        <w:rPr>
          <w:rFonts w:ascii="Arial" w:hAnsi="Arial" w:cs="Arial"/>
          <w:sz w:val="24"/>
          <w:szCs w:val="24"/>
        </w:rPr>
        <w:t>relacional</w:t>
      </w:r>
      <w:proofErr w:type="spellEnd"/>
      <w:r w:rsidRPr="00FA7784">
        <w:rPr>
          <w:rFonts w:ascii="Arial" w:hAnsi="Arial" w:cs="Arial"/>
          <w:sz w:val="24"/>
          <w:szCs w:val="24"/>
        </w:rPr>
        <w:t xml:space="preserve">. Durante o </w:t>
      </w:r>
      <w:proofErr w:type="spellStart"/>
      <w:r w:rsidRPr="00FA7784">
        <w:rPr>
          <w:rFonts w:ascii="Arial" w:hAnsi="Arial" w:cs="Arial"/>
          <w:sz w:val="24"/>
          <w:szCs w:val="24"/>
        </w:rPr>
        <w:t>desenvolvimento</w:t>
      </w:r>
      <w:proofErr w:type="spellEnd"/>
      <w:r w:rsidRPr="00FA7784">
        <w:rPr>
          <w:rFonts w:ascii="Arial" w:hAnsi="Arial" w:cs="Arial"/>
          <w:sz w:val="24"/>
          <w:szCs w:val="24"/>
        </w:rPr>
        <w:t xml:space="preserve">, </w:t>
      </w:r>
      <w:proofErr w:type="spellStart"/>
      <w:r w:rsidRPr="00FA7784">
        <w:rPr>
          <w:rFonts w:ascii="Arial" w:hAnsi="Arial" w:cs="Arial"/>
          <w:sz w:val="24"/>
          <w:szCs w:val="24"/>
        </w:rPr>
        <w:t>foram</w:t>
      </w:r>
      <w:proofErr w:type="spellEnd"/>
      <w:r w:rsidRPr="00FA7784">
        <w:rPr>
          <w:rFonts w:ascii="Arial" w:hAnsi="Arial" w:cs="Arial"/>
          <w:sz w:val="24"/>
          <w:szCs w:val="24"/>
        </w:rPr>
        <w:t xml:space="preserve"> </w:t>
      </w:r>
      <w:proofErr w:type="spellStart"/>
      <w:r w:rsidRPr="00FA7784">
        <w:rPr>
          <w:rFonts w:ascii="Arial" w:hAnsi="Arial" w:cs="Arial"/>
          <w:sz w:val="24"/>
          <w:szCs w:val="24"/>
        </w:rPr>
        <w:t>aplicados</w:t>
      </w:r>
      <w:proofErr w:type="spellEnd"/>
      <w:r w:rsidRPr="00FA7784">
        <w:rPr>
          <w:rFonts w:ascii="Arial" w:hAnsi="Arial" w:cs="Arial"/>
          <w:sz w:val="24"/>
          <w:szCs w:val="24"/>
        </w:rPr>
        <w:t xml:space="preserve"> </w:t>
      </w:r>
      <w:proofErr w:type="spellStart"/>
      <w:r w:rsidRPr="00FA7784">
        <w:rPr>
          <w:rFonts w:ascii="Arial" w:hAnsi="Arial" w:cs="Arial"/>
          <w:sz w:val="24"/>
          <w:szCs w:val="24"/>
        </w:rPr>
        <w:t>conceitos</w:t>
      </w:r>
      <w:proofErr w:type="spellEnd"/>
      <w:r w:rsidRPr="00FA7784">
        <w:rPr>
          <w:rFonts w:ascii="Arial" w:hAnsi="Arial" w:cs="Arial"/>
          <w:sz w:val="24"/>
          <w:szCs w:val="24"/>
        </w:rPr>
        <w:t xml:space="preserve"> da </w:t>
      </w:r>
      <w:proofErr w:type="spellStart"/>
      <w:r w:rsidRPr="00FA7784">
        <w:rPr>
          <w:rFonts w:ascii="Arial" w:hAnsi="Arial" w:cs="Arial"/>
          <w:sz w:val="24"/>
          <w:szCs w:val="24"/>
        </w:rPr>
        <w:t>metodologia</w:t>
      </w:r>
      <w:proofErr w:type="spellEnd"/>
      <w:r w:rsidRPr="00FA7784">
        <w:rPr>
          <w:rFonts w:ascii="Arial" w:hAnsi="Arial" w:cs="Arial"/>
          <w:sz w:val="24"/>
          <w:szCs w:val="24"/>
        </w:rPr>
        <w:t xml:space="preserve"> Scrum para </w:t>
      </w:r>
      <w:proofErr w:type="spellStart"/>
      <w:r w:rsidRPr="00FA7784">
        <w:rPr>
          <w:rFonts w:ascii="Arial" w:hAnsi="Arial" w:cs="Arial"/>
          <w:sz w:val="24"/>
          <w:szCs w:val="24"/>
        </w:rPr>
        <w:t>organização</w:t>
      </w:r>
      <w:proofErr w:type="spellEnd"/>
      <w:r w:rsidRPr="00FA7784">
        <w:rPr>
          <w:rFonts w:ascii="Arial" w:hAnsi="Arial" w:cs="Arial"/>
          <w:sz w:val="24"/>
          <w:szCs w:val="24"/>
        </w:rPr>
        <w:t xml:space="preserve"> das </w:t>
      </w:r>
      <w:proofErr w:type="spellStart"/>
      <w:r w:rsidRPr="00FA7784">
        <w:rPr>
          <w:rFonts w:ascii="Arial" w:hAnsi="Arial" w:cs="Arial"/>
          <w:sz w:val="24"/>
          <w:szCs w:val="24"/>
        </w:rPr>
        <w:t>tarefas</w:t>
      </w:r>
      <w:proofErr w:type="spellEnd"/>
      <w:r w:rsidRPr="00FA7784">
        <w:rPr>
          <w:rFonts w:ascii="Arial" w:hAnsi="Arial" w:cs="Arial"/>
          <w:sz w:val="24"/>
          <w:szCs w:val="24"/>
        </w:rPr>
        <w:t xml:space="preserve"> e </w:t>
      </w:r>
      <w:proofErr w:type="spellStart"/>
      <w:r w:rsidRPr="00FA7784">
        <w:rPr>
          <w:rFonts w:ascii="Arial" w:hAnsi="Arial" w:cs="Arial"/>
          <w:sz w:val="24"/>
          <w:szCs w:val="24"/>
        </w:rPr>
        <w:t>acompanhamento</w:t>
      </w:r>
      <w:proofErr w:type="spellEnd"/>
      <w:r w:rsidRPr="00FA7784">
        <w:rPr>
          <w:rFonts w:ascii="Arial" w:hAnsi="Arial" w:cs="Arial"/>
          <w:sz w:val="24"/>
          <w:szCs w:val="24"/>
        </w:rPr>
        <w:t xml:space="preserve"> do </w:t>
      </w:r>
      <w:proofErr w:type="spellStart"/>
      <w:r w:rsidRPr="00FA7784">
        <w:rPr>
          <w:rFonts w:ascii="Arial" w:hAnsi="Arial" w:cs="Arial"/>
          <w:sz w:val="24"/>
          <w:szCs w:val="24"/>
        </w:rPr>
        <w:t>progresso</w:t>
      </w:r>
      <w:proofErr w:type="spellEnd"/>
      <w:r w:rsidRPr="00FA7784">
        <w:rPr>
          <w:rFonts w:ascii="Arial" w:hAnsi="Arial" w:cs="Arial"/>
          <w:sz w:val="24"/>
          <w:szCs w:val="24"/>
        </w:rPr>
        <w:t xml:space="preserve"> do </w:t>
      </w:r>
      <w:proofErr w:type="spellStart"/>
      <w:r w:rsidRPr="00FA7784">
        <w:rPr>
          <w:rFonts w:ascii="Arial" w:hAnsi="Arial" w:cs="Arial"/>
          <w:sz w:val="24"/>
          <w:szCs w:val="24"/>
        </w:rPr>
        <w:t>projeto</w:t>
      </w:r>
      <w:proofErr w:type="spellEnd"/>
      <w:r w:rsidRPr="00FA7784">
        <w:rPr>
          <w:rFonts w:ascii="Arial" w:hAnsi="Arial" w:cs="Arial"/>
          <w:sz w:val="24"/>
          <w:szCs w:val="24"/>
        </w:rPr>
        <w:t>.</w:t>
      </w:r>
    </w:p>
    <w:p w14:paraId="71C36582" w14:textId="7679BDBB" w:rsidR="00FA7784" w:rsidRPr="00FA7784" w:rsidRDefault="00FA7784" w:rsidP="00FA7784">
      <w:pPr>
        <w:pStyle w:val="Ttulo2"/>
        <w:spacing w:line="360" w:lineRule="auto"/>
        <w:rPr>
          <w:rFonts w:ascii="Arial" w:hAnsi="Arial" w:cs="Arial"/>
          <w:color w:val="auto"/>
          <w:sz w:val="24"/>
          <w:szCs w:val="24"/>
          <w:lang w:val="pt-BR"/>
        </w:rPr>
      </w:pPr>
      <w:bookmarkStart w:id="6" w:name="_Toc228725267"/>
      <w:r w:rsidRPr="00FA7784">
        <w:rPr>
          <w:rFonts w:ascii="Arial" w:hAnsi="Arial" w:cs="Arial"/>
          <w:color w:val="auto"/>
          <w:sz w:val="24"/>
          <w:szCs w:val="24"/>
        </w:rPr>
        <w:t xml:space="preserve">1.4 </w:t>
      </w:r>
      <w:proofErr w:type="spellStart"/>
      <w:r w:rsidRPr="00FA7784">
        <w:rPr>
          <w:rFonts w:ascii="Arial" w:hAnsi="Arial" w:cs="Arial"/>
          <w:color w:val="auto"/>
          <w:sz w:val="24"/>
          <w:szCs w:val="24"/>
        </w:rPr>
        <w:t>Estrutura</w:t>
      </w:r>
      <w:proofErr w:type="spellEnd"/>
      <w:r w:rsidRPr="00FA7784">
        <w:rPr>
          <w:rFonts w:ascii="Arial" w:hAnsi="Arial" w:cs="Arial"/>
          <w:color w:val="auto"/>
          <w:sz w:val="24"/>
          <w:szCs w:val="24"/>
        </w:rPr>
        <w:t xml:space="preserve"> do </w:t>
      </w:r>
      <w:proofErr w:type="spellStart"/>
      <w:r w:rsidRPr="00FA7784">
        <w:rPr>
          <w:rFonts w:ascii="Arial" w:hAnsi="Arial" w:cs="Arial"/>
          <w:color w:val="auto"/>
          <w:sz w:val="24"/>
          <w:szCs w:val="24"/>
        </w:rPr>
        <w:t>Trabalho</w:t>
      </w:r>
      <w:bookmarkEnd w:id="6"/>
      <w:proofErr w:type="spellEnd"/>
    </w:p>
    <w:p w14:paraId="7105C354" w14:textId="1E6DA601" w:rsidR="00ED2576" w:rsidRDefault="00ED2576" w:rsidP="00ED2576">
      <w:pPr>
        <w:spacing w:line="360" w:lineRule="auto"/>
        <w:ind w:firstLine="720"/>
        <w:jc w:val="both"/>
        <w:rPr>
          <w:rFonts w:ascii="Arial" w:hAnsi="Arial" w:cs="Arial"/>
          <w:sz w:val="24"/>
          <w:szCs w:val="24"/>
          <w:lang w:val="pt-BR"/>
        </w:rPr>
      </w:pPr>
      <w:r w:rsidRPr="00ED2576">
        <w:rPr>
          <w:rFonts w:ascii="Arial" w:hAnsi="Arial" w:cs="Arial"/>
          <w:sz w:val="24"/>
          <w:szCs w:val="24"/>
          <w:lang w:val="pt-BR"/>
        </w:rPr>
        <w:t xml:space="preserve">Por fim, este trabalho está organizado em capítulos que apresentam os principais conceitos relacionados ao desenvolvimento do projeto. O Capítulo 1 apresenta a introdução, abordando a contextualização do tema, os objetivos gerais e específicos, a justificativa, a metodologia utilizada e a estrutura do trabalho. O Capítulo 2 apresenta a fundamentação teórica, discutindo conceitos relacionados a sistemas de informação, controle de estoque, banco de dados, </w:t>
      </w:r>
      <w:r w:rsidRPr="00ED2576">
        <w:rPr>
          <w:rFonts w:ascii="Arial" w:hAnsi="Arial" w:cs="Arial"/>
          <w:sz w:val="24"/>
          <w:szCs w:val="24"/>
          <w:lang w:val="pt-BR"/>
        </w:rPr>
        <w:lastRenderedPageBreak/>
        <w:t>engenharia de software, metodologia ágil SCRUM, arquitetura em camadas, tecnologias utilizadas e prototipação de interface.</w:t>
      </w:r>
    </w:p>
    <w:p w14:paraId="7819EA05" w14:textId="0CA8813F" w:rsidR="004F4629" w:rsidRDefault="009B58F7" w:rsidP="00ED2576">
      <w:pPr>
        <w:spacing w:line="360" w:lineRule="auto"/>
        <w:ind w:firstLine="720"/>
        <w:jc w:val="both"/>
        <w:rPr>
          <w:rFonts w:ascii="Arial" w:hAnsi="Arial" w:cs="Arial"/>
          <w:sz w:val="24"/>
          <w:szCs w:val="24"/>
          <w:lang w:val="pt-BR"/>
        </w:rPr>
      </w:pPr>
      <w:r>
        <w:rPr>
          <w:rFonts w:ascii="Arial" w:hAnsi="Arial" w:cs="Arial"/>
          <w:sz w:val="24"/>
          <w:szCs w:val="24"/>
          <w:lang w:val="pt-BR"/>
        </w:rPr>
        <w:t>Ao final dele</w:t>
      </w:r>
      <w:r w:rsidR="00ED2576" w:rsidRPr="00ED2576">
        <w:rPr>
          <w:rFonts w:ascii="Arial" w:hAnsi="Arial" w:cs="Arial"/>
          <w:sz w:val="24"/>
          <w:szCs w:val="24"/>
          <w:lang w:val="pt-BR"/>
        </w:rPr>
        <w:t>, o Capítulo 3 apresenta os resultados esperados do projeto, destacando as funcionalidades previstas para o sistema, os benefícios esperados com sua utilização e as melhorias relacionadas ao gerenciamento de estoque, controle de vendas e organização das informações.</w:t>
      </w:r>
      <w:r w:rsidR="00802BA8">
        <w:rPr>
          <w:rFonts w:ascii="Arial" w:hAnsi="Arial" w:cs="Arial"/>
          <w:sz w:val="24"/>
          <w:szCs w:val="24"/>
          <w:lang w:val="pt-BR"/>
        </w:rPr>
        <w:br w:type="page"/>
      </w:r>
    </w:p>
    <w:p w14:paraId="1B722078" w14:textId="22559B6F" w:rsidR="00503850" w:rsidRPr="008718E4" w:rsidRDefault="00503850" w:rsidP="008718E4">
      <w:pPr>
        <w:pStyle w:val="Ttulo1"/>
        <w:spacing w:line="360" w:lineRule="auto"/>
        <w:rPr>
          <w:color w:val="auto"/>
          <w:lang w:val="pt-BR"/>
        </w:rPr>
      </w:pPr>
      <w:bookmarkStart w:id="7" w:name="_Toc228725268"/>
      <w:r w:rsidRPr="008718E4">
        <w:rPr>
          <w:color w:val="auto"/>
          <w:lang w:val="pt-BR"/>
        </w:rPr>
        <w:lastRenderedPageBreak/>
        <w:t xml:space="preserve">2 </w:t>
      </w:r>
      <w:r w:rsidRPr="008718E4">
        <w:rPr>
          <w:color w:val="auto"/>
          <w:lang w:val="pt-BR"/>
        </w:rPr>
        <w:tab/>
        <w:t>FUNDAMENTAÇÃO TEÓRICA</w:t>
      </w:r>
      <w:bookmarkEnd w:id="7"/>
    </w:p>
    <w:p w14:paraId="3192E9FB" w14:textId="77777777" w:rsidR="008718E4" w:rsidRDefault="008718E4" w:rsidP="008718E4">
      <w:pPr>
        <w:spacing w:line="240" w:lineRule="auto"/>
        <w:ind w:firstLine="709"/>
        <w:jc w:val="both"/>
        <w:rPr>
          <w:rFonts w:ascii="Arial" w:hAnsi="Arial" w:cs="Arial"/>
          <w:sz w:val="24"/>
          <w:szCs w:val="24"/>
          <w:lang w:val="pt-BR"/>
        </w:rPr>
      </w:pPr>
    </w:p>
    <w:p w14:paraId="34681834" w14:textId="622B48C0" w:rsidR="00503850" w:rsidRPr="00503850" w:rsidRDefault="00503850" w:rsidP="00503850">
      <w:pPr>
        <w:spacing w:line="360" w:lineRule="auto"/>
        <w:ind w:firstLine="709"/>
        <w:jc w:val="both"/>
        <w:rPr>
          <w:rFonts w:ascii="Arial" w:hAnsi="Arial" w:cs="Arial"/>
          <w:sz w:val="24"/>
          <w:szCs w:val="24"/>
          <w:lang w:val="pt-BR"/>
        </w:rPr>
      </w:pPr>
      <w:r w:rsidRPr="00503850">
        <w:rPr>
          <w:rFonts w:ascii="Arial" w:hAnsi="Arial" w:cs="Arial"/>
          <w:sz w:val="24"/>
          <w:szCs w:val="24"/>
          <w:lang w:val="pt-BR"/>
        </w:rPr>
        <w:t>Este capítulo apresenta os conceitos teóricos que fundamentam o desenvolvimento do presente trabalho. Inicialmente são abordados os conceitos relacionados aos sistemas de informação, destacando sua importância no contexto organizacional. Em seguida, são discutidos aspectos relacionados à utilização desses sistemas nas empresas, sua contribuição para a tomada de decisões e a automação de processos administrativos.</w:t>
      </w:r>
    </w:p>
    <w:p w14:paraId="7127227B" w14:textId="1D500828" w:rsidR="00503850" w:rsidRPr="008718E4" w:rsidRDefault="00503850" w:rsidP="008718E4">
      <w:pPr>
        <w:pStyle w:val="Ttulo2"/>
        <w:spacing w:line="360" w:lineRule="auto"/>
        <w:rPr>
          <w:rFonts w:ascii="Arial" w:hAnsi="Arial" w:cs="Arial"/>
          <w:color w:val="auto"/>
          <w:lang w:val="pt-BR"/>
        </w:rPr>
      </w:pPr>
      <w:bookmarkStart w:id="8" w:name="_Toc228725269"/>
      <w:r w:rsidRPr="008718E4">
        <w:rPr>
          <w:rFonts w:ascii="Arial" w:hAnsi="Arial" w:cs="Arial"/>
          <w:color w:val="auto"/>
          <w:lang w:val="pt-BR"/>
        </w:rPr>
        <w:t>2.1</w:t>
      </w:r>
      <w:r w:rsidRPr="008718E4">
        <w:rPr>
          <w:rFonts w:ascii="Arial" w:hAnsi="Arial" w:cs="Arial"/>
          <w:color w:val="auto"/>
          <w:lang w:val="pt-BR"/>
        </w:rPr>
        <w:tab/>
      </w:r>
      <w:r w:rsidRPr="00B807A3">
        <w:rPr>
          <w:rFonts w:ascii="Arial" w:hAnsi="Arial" w:cs="Arial"/>
          <w:color w:val="auto"/>
          <w:sz w:val="24"/>
          <w:szCs w:val="24"/>
          <w:lang w:val="pt-BR"/>
        </w:rPr>
        <w:t>Sistemas</w:t>
      </w:r>
      <w:r w:rsidRPr="008718E4">
        <w:rPr>
          <w:rFonts w:ascii="Arial" w:hAnsi="Arial" w:cs="Arial"/>
          <w:color w:val="auto"/>
          <w:lang w:val="pt-BR"/>
        </w:rPr>
        <w:t xml:space="preserve"> de Informação</w:t>
      </w:r>
      <w:bookmarkEnd w:id="8"/>
    </w:p>
    <w:p w14:paraId="0562BC3A" w14:textId="2D11D5B2" w:rsidR="00503850" w:rsidRPr="00503850" w:rsidRDefault="00503850" w:rsidP="00503850">
      <w:pPr>
        <w:spacing w:line="360" w:lineRule="auto"/>
        <w:ind w:firstLine="709"/>
        <w:jc w:val="both"/>
        <w:rPr>
          <w:rFonts w:ascii="Arial" w:hAnsi="Arial" w:cs="Arial"/>
          <w:sz w:val="24"/>
          <w:szCs w:val="24"/>
          <w:lang w:val="pt-BR"/>
        </w:rPr>
      </w:pPr>
      <w:r w:rsidRPr="00503850">
        <w:rPr>
          <w:rFonts w:ascii="Arial" w:hAnsi="Arial" w:cs="Arial"/>
          <w:sz w:val="24"/>
          <w:szCs w:val="24"/>
          <w:lang w:val="pt-BR"/>
        </w:rPr>
        <w:t>Com o avanço da tecnologia e a crescente necessidade de organização e controle das informações dentro das empresas, os Sistemas de Informação (SI) tornaram-se ferramentas essenciais para o funcionamento das organizações modernas. Esses sistemas são responsáveis por coletar, processar, armazenar e distribuir informações que auxiliam na gestão das atividades empresariais, contribuindo para o aumento da eficiência, da produtividade e da qualidade na tomada de decisões</w:t>
      </w:r>
      <w:r w:rsidR="006C22DB" w:rsidRPr="006C22DB">
        <w:t xml:space="preserve"> </w:t>
      </w:r>
      <w:r w:rsidR="006C22DB" w:rsidRPr="006C22DB">
        <w:rPr>
          <w:rFonts w:ascii="Arial" w:hAnsi="Arial" w:cs="Arial"/>
          <w:sz w:val="24"/>
          <w:szCs w:val="24"/>
        </w:rPr>
        <w:t>(LAUDON; LAUDON, 2014)</w:t>
      </w:r>
      <w:r w:rsidRPr="00503850">
        <w:rPr>
          <w:rFonts w:ascii="Arial" w:hAnsi="Arial" w:cs="Arial"/>
          <w:sz w:val="24"/>
          <w:szCs w:val="24"/>
          <w:lang w:val="pt-BR"/>
        </w:rPr>
        <w:t>.</w:t>
      </w:r>
    </w:p>
    <w:p w14:paraId="37DBB425" w14:textId="2B57EC9F" w:rsidR="00503850" w:rsidRDefault="00503850" w:rsidP="00503850">
      <w:pPr>
        <w:spacing w:line="360" w:lineRule="auto"/>
        <w:ind w:firstLine="709"/>
        <w:jc w:val="both"/>
        <w:rPr>
          <w:rFonts w:ascii="Arial" w:hAnsi="Arial" w:cs="Arial"/>
          <w:sz w:val="24"/>
          <w:szCs w:val="24"/>
          <w:lang w:val="pt-BR"/>
        </w:rPr>
      </w:pPr>
      <w:r w:rsidRPr="00503850">
        <w:rPr>
          <w:rFonts w:ascii="Arial" w:hAnsi="Arial" w:cs="Arial"/>
          <w:sz w:val="24"/>
          <w:szCs w:val="24"/>
          <w:lang w:val="pt-BR"/>
        </w:rPr>
        <w:t>De forma geral, um Sistema de Informação pode ser definido como um conjunto organizado de recursos inter-relacionados que trabalham em conjunto para transformar dados em informações úteis. Esses recursos incluem hardware (equipamentos), software (programas e aplicações), dados, procedimentos e pessoas envolvidas no processo de utilização e manutenção do sistema. A integração desses elementos permite que os dados coletados nas operações diárias de uma empresa sejam processados e convertidos em informações relevantes para o gerenciamento organizacional</w:t>
      </w:r>
      <w:r w:rsidR="006C22DB" w:rsidRPr="006C22DB">
        <w:t xml:space="preserve"> </w:t>
      </w:r>
      <w:r w:rsidR="006C22DB" w:rsidRPr="006C22DB">
        <w:rPr>
          <w:rFonts w:ascii="Arial" w:hAnsi="Arial" w:cs="Arial"/>
          <w:sz w:val="24"/>
          <w:szCs w:val="24"/>
        </w:rPr>
        <w:t>(STAIR; REYNOLDS, 2015)</w:t>
      </w:r>
      <w:r w:rsidRPr="00503850">
        <w:rPr>
          <w:rFonts w:ascii="Arial" w:hAnsi="Arial" w:cs="Arial"/>
          <w:sz w:val="24"/>
          <w:szCs w:val="24"/>
          <w:lang w:val="pt-BR"/>
        </w:rPr>
        <w:t>.</w:t>
      </w:r>
      <w:r w:rsidR="00653107" w:rsidRPr="00653107">
        <w:t xml:space="preserve"> </w:t>
      </w:r>
      <w:r w:rsidR="00653107" w:rsidRPr="00653107">
        <w:rPr>
          <w:rFonts w:ascii="Arial" w:hAnsi="Arial" w:cs="Arial"/>
          <w:sz w:val="24"/>
          <w:szCs w:val="24"/>
        </w:rPr>
        <w:t xml:space="preserve">Conforme </w:t>
      </w:r>
      <w:proofErr w:type="spellStart"/>
      <w:r w:rsidR="00653107" w:rsidRPr="00653107">
        <w:rPr>
          <w:rFonts w:ascii="Arial" w:hAnsi="Arial" w:cs="Arial"/>
          <w:sz w:val="24"/>
          <w:szCs w:val="24"/>
        </w:rPr>
        <w:t>ilustrado</w:t>
      </w:r>
      <w:proofErr w:type="spellEnd"/>
      <w:r w:rsidR="00653107" w:rsidRPr="00653107">
        <w:rPr>
          <w:rFonts w:ascii="Arial" w:hAnsi="Arial" w:cs="Arial"/>
          <w:sz w:val="24"/>
          <w:szCs w:val="24"/>
        </w:rPr>
        <w:t xml:space="preserve"> </w:t>
      </w:r>
      <w:proofErr w:type="spellStart"/>
      <w:r w:rsidR="00653107" w:rsidRPr="00653107">
        <w:rPr>
          <w:rFonts w:ascii="Arial" w:hAnsi="Arial" w:cs="Arial"/>
          <w:sz w:val="24"/>
          <w:szCs w:val="24"/>
        </w:rPr>
        <w:t>na</w:t>
      </w:r>
      <w:proofErr w:type="spellEnd"/>
      <w:r w:rsidR="00653107" w:rsidRPr="00653107">
        <w:rPr>
          <w:rFonts w:ascii="Arial" w:hAnsi="Arial" w:cs="Arial"/>
          <w:sz w:val="24"/>
          <w:szCs w:val="24"/>
        </w:rPr>
        <w:t xml:space="preserve"> </w:t>
      </w:r>
      <w:proofErr w:type="spellStart"/>
      <w:r w:rsidR="00653107" w:rsidRPr="00653107">
        <w:rPr>
          <w:rFonts w:ascii="Arial" w:hAnsi="Arial" w:cs="Arial"/>
          <w:sz w:val="24"/>
          <w:szCs w:val="24"/>
        </w:rPr>
        <w:t>Figura</w:t>
      </w:r>
      <w:proofErr w:type="spellEnd"/>
      <w:r w:rsidR="00653107" w:rsidRPr="00653107">
        <w:rPr>
          <w:rFonts w:ascii="Arial" w:hAnsi="Arial" w:cs="Arial"/>
          <w:sz w:val="24"/>
          <w:szCs w:val="24"/>
        </w:rPr>
        <w:t xml:space="preserve"> 1, esses </w:t>
      </w:r>
      <w:proofErr w:type="spellStart"/>
      <w:r w:rsidR="00653107" w:rsidRPr="00653107">
        <w:rPr>
          <w:rFonts w:ascii="Arial" w:hAnsi="Arial" w:cs="Arial"/>
          <w:sz w:val="24"/>
          <w:szCs w:val="24"/>
        </w:rPr>
        <w:t>componentes</w:t>
      </w:r>
      <w:proofErr w:type="spellEnd"/>
      <w:r w:rsidR="00653107" w:rsidRPr="00653107">
        <w:rPr>
          <w:rFonts w:ascii="Arial" w:hAnsi="Arial" w:cs="Arial"/>
          <w:sz w:val="24"/>
          <w:szCs w:val="24"/>
        </w:rPr>
        <w:t xml:space="preserve"> </w:t>
      </w:r>
      <w:proofErr w:type="spellStart"/>
      <w:r w:rsidR="00653107" w:rsidRPr="00653107">
        <w:rPr>
          <w:rFonts w:ascii="Arial" w:hAnsi="Arial" w:cs="Arial"/>
          <w:sz w:val="24"/>
          <w:szCs w:val="24"/>
        </w:rPr>
        <w:t>atuam</w:t>
      </w:r>
      <w:proofErr w:type="spellEnd"/>
      <w:r w:rsidR="00653107" w:rsidRPr="00653107">
        <w:rPr>
          <w:rFonts w:ascii="Arial" w:hAnsi="Arial" w:cs="Arial"/>
          <w:sz w:val="24"/>
          <w:szCs w:val="24"/>
        </w:rPr>
        <w:t xml:space="preserve"> de forma </w:t>
      </w:r>
      <w:proofErr w:type="spellStart"/>
      <w:r w:rsidR="00653107" w:rsidRPr="00653107">
        <w:rPr>
          <w:rFonts w:ascii="Arial" w:hAnsi="Arial" w:cs="Arial"/>
          <w:sz w:val="24"/>
          <w:szCs w:val="24"/>
        </w:rPr>
        <w:t>integrada</w:t>
      </w:r>
      <w:proofErr w:type="spellEnd"/>
      <w:r w:rsidR="00653107" w:rsidRPr="00653107">
        <w:rPr>
          <w:rFonts w:ascii="Arial" w:hAnsi="Arial" w:cs="Arial"/>
          <w:sz w:val="24"/>
          <w:szCs w:val="24"/>
        </w:rPr>
        <w:t xml:space="preserve"> para o </w:t>
      </w:r>
      <w:proofErr w:type="spellStart"/>
      <w:r w:rsidR="00653107" w:rsidRPr="00653107">
        <w:rPr>
          <w:rFonts w:ascii="Arial" w:hAnsi="Arial" w:cs="Arial"/>
          <w:sz w:val="24"/>
          <w:szCs w:val="24"/>
        </w:rPr>
        <w:t>funcionamento</w:t>
      </w:r>
      <w:proofErr w:type="spellEnd"/>
      <w:r w:rsidR="00653107" w:rsidRPr="00653107">
        <w:rPr>
          <w:rFonts w:ascii="Arial" w:hAnsi="Arial" w:cs="Arial"/>
          <w:sz w:val="24"/>
          <w:szCs w:val="24"/>
        </w:rPr>
        <w:t xml:space="preserve"> </w:t>
      </w:r>
      <w:proofErr w:type="spellStart"/>
      <w:r w:rsidR="00653107" w:rsidRPr="00653107">
        <w:rPr>
          <w:rFonts w:ascii="Arial" w:hAnsi="Arial" w:cs="Arial"/>
          <w:sz w:val="24"/>
          <w:szCs w:val="24"/>
        </w:rPr>
        <w:t>adequado</w:t>
      </w:r>
      <w:proofErr w:type="spellEnd"/>
      <w:r w:rsidR="00653107" w:rsidRPr="00653107">
        <w:rPr>
          <w:rFonts w:ascii="Arial" w:hAnsi="Arial" w:cs="Arial"/>
          <w:sz w:val="24"/>
          <w:szCs w:val="24"/>
        </w:rPr>
        <w:t xml:space="preserve"> do </w:t>
      </w:r>
      <w:proofErr w:type="spellStart"/>
      <w:r w:rsidR="00653107" w:rsidRPr="00653107">
        <w:rPr>
          <w:rFonts w:ascii="Arial" w:hAnsi="Arial" w:cs="Arial"/>
          <w:sz w:val="24"/>
          <w:szCs w:val="24"/>
        </w:rPr>
        <w:t>sistema</w:t>
      </w:r>
      <w:proofErr w:type="spellEnd"/>
      <w:r w:rsidR="00653107" w:rsidRPr="00653107">
        <w:rPr>
          <w:rFonts w:ascii="Arial" w:hAnsi="Arial" w:cs="Arial"/>
          <w:sz w:val="24"/>
          <w:szCs w:val="24"/>
        </w:rPr>
        <w:t>.</w:t>
      </w:r>
    </w:p>
    <w:p w14:paraId="6BC55132" w14:textId="77777777" w:rsidR="00C243D7" w:rsidRDefault="00C243D7" w:rsidP="00C243D7">
      <w:pPr>
        <w:spacing w:line="360" w:lineRule="auto"/>
        <w:jc w:val="center"/>
        <w:rPr>
          <w:rFonts w:ascii="Arial" w:hAnsi="Arial" w:cs="Arial"/>
          <w:sz w:val="24"/>
          <w:szCs w:val="24"/>
          <w:lang w:val="pt-BR"/>
        </w:rPr>
      </w:pPr>
    </w:p>
    <w:p w14:paraId="729E006A" w14:textId="77777777" w:rsidR="00C243D7" w:rsidRDefault="00C243D7" w:rsidP="00653107">
      <w:pPr>
        <w:spacing w:line="360" w:lineRule="auto"/>
        <w:rPr>
          <w:rFonts w:ascii="Arial" w:hAnsi="Arial" w:cs="Arial"/>
          <w:sz w:val="24"/>
          <w:szCs w:val="24"/>
          <w:lang w:val="pt-BR"/>
        </w:rPr>
      </w:pPr>
    </w:p>
    <w:p w14:paraId="63009B44" w14:textId="18A643AF" w:rsidR="00C243D7" w:rsidRPr="00C243D7" w:rsidRDefault="00C243D7" w:rsidP="00C243D7">
      <w:pPr>
        <w:pStyle w:val="Legenda"/>
        <w:spacing w:line="360" w:lineRule="auto"/>
        <w:rPr>
          <w:rFonts w:cs="Arial"/>
          <w:szCs w:val="20"/>
          <w:lang w:val="pt-BR"/>
        </w:rPr>
      </w:pPr>
      <w:bookmarkStart w:id="9" w:name="_Toc225007265"/>
      <w:bookmarkStart w:id="10" w:name="_Toc225007314"/>
      <w:bookmarkStart w:id="11" w:name="_Toc225084159"/>
      <w:bookmarkStart w:id="12" w:name="_Toc225111124"/>
      <w:proofErr w:type="spellStart"/>
      <w:r>
        <w:lastRenderedPageBreak/>
        <w:t>Figura</w:t>
      </w:r>
      <w:proofErr w:type="spellEnd"/>
      <w:r>
        <w:t xml:space="preserve"> </w:t>
      </w:r>
      <w:fldSimple w:instr=" SEQ Figura \* ARABIC ">
        <w:r w:rsidR="000F58E1">
          <w:rPr>
            <w:noProof/>
          </w:rPr>
          <w:t>1</w:t>
        </w:r>
      </w:fldSimple>
      <w:r>
        <w:t xml:space="preserve"> - </w:t>
      </w:r>
      <w:proofErr w:type="spellStart"/>
      <w:r w:rsidRPr="00223BE0">
        <w:t>Componentes</w:t>
      </w:r>
      <w:proofErr w:type="spellEnd"/>
      <w:r w:rsidRPr="00223BE0">
        <w:t xml:space="preserve"> </w:t>
      </w:r>
      <w:proofErr w:type="spellStart"/>
      <w:r w:rsidRPr="00223BE0">
        <w:t>Basicos</w:t>
      </w:r>
      <w:proofErr w:type="spellEnd"/>
      <w:r w:rsidRPr="00223BE0">
        <w:t xml:space="preserve"> de um Sistem</w:t>
      </w:r>
      <w:r>
        <w:t>a</w:t>
      </w:r>
      <w:r w:rsidRPr="00223BE0">
        <w:t xml:space="preserve"> de </w:t>
      </w:r>
      <w:proofErr w:type="spellStart"/>
      <w:r w:rsidRPr="00223BE0">
        <w:t>Informação</w:t>
      </w:r>
      <w:proofErr w:type="spellEnd"/>
      <w:r w:rsidRPr="00223BE0">
        <w:t>.</w:t>
      </w:r>
      <w:bookmarkEnd w:id="9"/>
      <w:bookmarkEnd w:id="10"/>
      <w:bookmarkEnd w:id="11"/>
      <w:bookmarkEnd w:id="12"/>
    </w:p>
    <w:p w14:paraId="113A17E3" w14:textId="3D11B7CF" w:rsidR="00F850A8" w:rsidRDefault="001610F7" w:rsidP="00C243D7">
      <w:pPr>
        <w:spacing w:line="360" w:lineRule="auto"/>
        <w:jc w:val="center"/>
        <w:rPr>
          <w:rFonts w:ascii="Arial" w:hAnsi="Arial" w:cs="Arial"/>
          <w:sz w:val="24"/>
          <w:szCs w:val="24"/>
          <w:lang w:val="pt-BR"/>
        </w:rPr>
      </w:pPr>
      <w:r>
        <w:rPr>
          <w:noProof/>
        </w:rPr>
        <w:drawing>
          <wp:inline distT="0" distB="0" distL="0" distR="0" wp14:anchorId="472D8C15" wp14:editId="416E4CAA">
            <wp:extent cx="3240000" cy="1810800"/>
            <wp:effectExtent l="0" t="0" r="0" b="0"/>
            <wp:docPr id="139752381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40000" cy="1810800"/>
                    </a:xfrm>
                    <a:prstGeom prst="rect">
                      <a:avLst/>
                    </a:prstGeom>
                    <a:noFill/>
                    <a:ln>
                      <a:noFill/>
                    </a:ln>
                  </pic:spPr>
                </pic:pic>
              </a:graphicData>
            </a:graphic>
          </wp:inline>
        </w:drawing>
      </w:r>
    </w:p>
    <w:p w14:paraId="0FEDDDDB" w14:textId="54D7C70C" w:rsidR="00043648" w:rsidRPr="00C243D7" w:rsidRDefault="00C243D7" w:rsidP="00C243D7">
      <w:pPr>
        <w:pStyle w:val="Legenda"/>
        <w:spacing w:after="0" w:line="360" w:lineRule="auto"/>
        <w:rPr>
          <w:rFonts w:cs="Arial"/>
          <w:szCs w:val="20"/>
        </w:rPr>
      </w:pPr>
      <w:r w:rsidRPr="001610F7">
        <w:rPr>
          <w:rFonts w:cs="Arial"/>
          <w:szCs w:val="20"/>
        </w:rPr>
        <w:t xml:space="preserve">Fonte: </w:t>
      </w:r>
      <w:proofErr w:type="spellStart"/>
      <w:r w:rsidRPr="001610F7">
        <w:rPr>
          <w:rFonts w:cs="Arial"/>
          <w:bCs w:val="0"/>
          <w:szCs w:val="20"/>
        </w:rPr>
        <w:t>Elaborado</w:t>
      </w:r>
      <w:proofErr w:type="spellEnd"/>
      <w:r w:rsidRPr="001610F7">
        <w:rPr>
          <w:rFonts w:cs="Arial"/>
          <w:bCs w:val="0"/>
          <w:szCs w:val="20"/>
        </w:rPr>
        <w:t xml:space="preserve"> </w:t>
      </w:r>
      <w:proofErr w:type="spellStart"/>
      <w:r w:rsidRPr="001610F7">
        <w:rPr>
          <w:rFonts w:cs="Arial"/>
          <w:bCs w:val="0"/>
          <w:szCs w:val="20"/>
        </w:rPr>
        <w:t>pelo</w:t>
      </w:r>
      <w:proofErr w:type="spellEnd"/>
      <w:r w:rsidRPr="001610F7">
        <w:rPr>
          <w:rFonts w:cs="Arial"/>
          <w:bCs w:val="0"/>
          <w:szCs w:val="20"/>
        </w:rPr>
        <w:t xml:space="preserve"> Autor (2026)</w:t>
      </w:r>
      <w:r>
        <w:rPr>
          <w:rFonts w:cs="Arial"/>
          <w:bCs w:val="0"/>
          <w:szCs w:val="20"/>
        </w:rPr>
        <w:t>.</w:t>
      </w:r>
    </w:p>
    <w:p w14:paraId="70BF34D0" w14:textId="3C63C510" w:rsidR="00043648" w:rsidRDefault="00503850" w:rsidP="00043648">
      <w:pPr>
        <w:spacing w:line="360" w:lineRule="auto"/>
        <w:ind w:firstLine="709"/>
        <w:jc w:val="both"/>
        <w:rPr>
          <w:rFonts w:ascii="Arial" w:hAnsi="Arial" w:cs="Arial"/>
          <w:noProof/>
          <w:sz w:val="24"/>
          <w:szCs w:val="24"/>
          <w:lang w:val="pt-BR"/>
        </w:rPr>
      </w:pPr>
      <w:r w:rsidRPr="00503850">
        <w:rPr>
          <w:rFonts w:ascii="Arial" w:hAnsi="Arial" w:cs="Arial"/>
          <w:sz w:val="24"/>
          <w:szCs w:val="24"/>
          <w:lang w:val="pt-BR"/>
        </w:rPr>
        <w:t>Os dados representam fatos isolados que, por si só, podem não ter significado relevante. No entanto, quando esses dados são organizados, analisados e contextualizados, transformam-se em informações que podem ser utilizadas para apoiar atividades administrativas e estratégicas. Nesse sentido, os Sistemas de Informação atuam como ferramentas fundamentais para organizar o fluxo de informações dentro de uma empresa, permitindo que gestores tenham acesso a dados confiáveis e atualizados sobre as operações do negócio</w:t>
      </w:r>
      <w:r w:rsidR="006C22DB" w:rsidRPr="006C22DB">
        <w:t xml:space="preserve"> </w:t>
      </w:r>
      <w:r w:rsidR="006C22DB" w:rsidRPr="006C22DB">
        <w:rPr>
          <w:rFonts w:ascii="Arial" w:hAnsi="Arial" w:cs="Arial"/>
          <w:sz w:val="24"/>
          <w:szCs w:val="24"/>
        </w:rPr>
        <w:t>(TURBAN et al., 2013).</w:t>
      </w:r>
      <w:r w:rsidR="00043648" w:rsidRPr="00043648">
        <w:rPr>
          <w:rFonts w:ascii="Arial" w:hAnsi="Arial" w:cs="Arial"/>
          <w:noProof/>
          <w:sz w:val="24"/>
          <w:szCs w:val="24"/>
          <w:lang w:val="pt-BR"/>
        </w:rPr>
        <w:t xml:space="preserve"> </w:t>
      </w:r>
      <w:r w:rsidR="00653107" w:rsidRPr="00653107">
        <w:rPr>
          <w:rFonts w:ascii="Arial" w:hAnsi="Arial" w:cs="Arial"/>
          <w:noProof/>
          <w:sz w:val="24"/>
          <w:szCs w:val="24"/>
        </w:rPr>
        <w:t>Esse processo de transformação pode ser melhor compreendido conforme apresentado na Figura 2.</w:t>
      </w:r>
    </w:p>
    <w:p w14:paraId="091ADD1D" w14:textId="62110A8B" w:rsidR="00C243D7" w:rsidRDefault="00C243D7" w:rsidP="00C243D7">
      <w:pPr>
        <w:pStyle w:val="Legenda"/>
        <w:rPr>
          <w:rFonts w:cs="Arial"/>
          <w:noProof/>
          <w:sz w:val="24"/>
          <w:szCs w:val="24"/>
          <w:lang w:val="pt-BR"/>
        </w:rPr>
      </w:pPr>
      <w:bookmarkStart w:id="13" w:name="_Toc225007266"/>
      <w:bookmarkStart w:id="14" w:name="_Toc225007315"/>
      <w:bookmarkStart w:id="15" w:name="_Toc225084160"/>
      <w:bookmarkStart w:id="16" w:name="_Toc225111125"/>
      <w:proofErr w:type="spellStart"/>
      <w:r>
        <w:t>Figura</w:t>
      </w:r>
      <w:proofErr w:type="spellEnd"/>
      <w:r>
        <w:t xml:space="preserve"> </w:t>
      </w:r>
      <w:fldSimple w:instr=" SEQ Figura \* ARABIC ">
        <w:r w:rsidR="000F58E1">
          <w:rPr>
            <w:noProof/>
          </w:rPr>
          <w:t>2</w:t>
        </w:r>
      </w:fldSimple>
      <w:r>
        <w:t xml:space="preserve"> - </w:t>
      </w:r>
      <w:proofErr w:type="spellStart"/>
      <w:r w:rsidRPr="005A6CCC">
        <w:t>Processo</w:t>
      </w:r>
      <w:proofErr w:type="spellEnd"/>
      <w:r w:rsidRPr="005A6CCC">
        <w:t xml:space="preserve"> de </w:t>
      </w:r>
      <w:proofErr w:type="spellStart"/>
      <w:r w:rsidRPr="005A6CCC">
        <w:t>transformação</w:t>
      </w:r>
      <w:proofErr w:type="spellEnd"/>
      <w:r w:rsidRPr="005A6CCC">
        <w:t xml:space="preserve"> de dados </w:t>
      </w:r>
      <w:proofErr w:type="spellStart"/>
      <w:r w:rsidRPr="005A6CCC">
        <w:t>em</w:t>
      </w:r>
      <w:proofErr w:type="spellEnd"/>
      <w:r w:rsidRPr="005A6CCC">
        <w:t xml:space="preserve"> </w:t>
      </w:r>
      <w:proofErr w:type="spellStart"/>
      <w:r w:rsidRPr="005A6CCC">
        <w:t>informação</w:t>
      </w:r>
      <w:proofErr w:type="spellEnd"/>
      <w:r w:rsidRPr="005A6CCC">
        <w:t xml:space="preserve"> </w:t>
      </w:r>
      <w:proofErr w:type="spellStart"/>
      <w:r w:rsidRPr="005A6CCC">
        <w:t>nos</w:t>
      </w:r>
      <w:proofErr w:type="spellEnd"/>
      <w:r w:rsidRPr="005A6CCC">
        <w:t xml:space="preserve"> Sistemas de </w:t>
      </w:r>
      <w:proofErr w:type="spellStart"/>
      <w:r w:rsidRPr="005A6CCC">
        <w:t>Informação</w:t>
      </w:r>
      <w:proofErr w:type="spellEnd"/>
      <w:r w:rsidRPr="005A6CCC">
        <w:t>.</w:t>
      </w:r>
      <w:bookmarkEnd w:id="13"/>
      <w:bookmarkEnd w:id="14"/>
      <w:bookmarkEnd w:id="15"/>
      <w:bookmarkEnd w:id="16"/>
    </w:p>
    <w:p w14:paraId="182FD22B" w14:textId="2120AF59" w:rsidR="001610F7" w:rsidRDefault="00AF4EA6" w:rsidP="00C243D7">
      <w:pPr>
        <w:keepNext/>
        <w:spacing w:line="360" w:lineRule="auto"/>
        <w:jc w:val="center"/>
      </w:pPr>
      <w:r>
        <w:rPr>
          <w:noProof/>
        </w:rPr>
        <w:drawing>
          <wp:inline distT="0" distB="0" distL="0" distR="0" wp14:anchorId="2697A640" wp14:editId="51354CB8">
            <wp:extent cx="5040000" cy="460800"/>
            <wp:effectExtent l="0" t="0" r="0" b="0"/>
            <wp:docPr id="140370958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0000" cy="460800"/>
                    </a:xfrm>
                    <a:prstGeom prst="rect">
                      <a:avLst/>
                    </a:prstGeom>
                    <a:noFill/>
                    <a:ln>
                      <a:noFill/>
                    </a:ln>
                  </pic:spPr>
                </pic:pic>
              </a:graphicData>
            </a:graphic>
          </wp:inline>
        </w:drawing>
      </w:r>
    </w:p>
    <w:p w14:paraId="35B5C892" w14:textId="6607D087" w:rsidR="00C243D7" w:rsidRPr="00C243D7" w:rsidRDefault="00C243D7" w:rsidP="00C243D7">
      <w:pPr>
        <w:pStyle w:val="Legenda"/>
        <w:spacing w:after="0" w:line="360" w:lineRule="auto"/>
        <w:rPr>
          <w:rFonts w:cs="Arial"/>
          <w:szCs w:val="20"/>
        </w:rPr>
      </w:pPr>
      <w:r w:rsidRPr="001610F7">
        <w:rPr>
          <w:rFonts w:cs="Arial"/>
          <w:szCs w:val="20"/>
        </w:rPr>
        <w:t xml:space="preserve">Fonte: </w:t>
      </w:r>
      <w:proofErr w:type="spellStart"/>
      <w:r w:rsidRPr="001610F7">
        <w:rPr>
          <w:rFonts w:cs="Arial"/>
          <w:bCs w:val="0"/>
          <w:szCs w:val="20"/>
        </w:rPr>
        <w:t>Elaborado</w:t>
      </w:r>
      <w:proofErr w:type="spellEnd"/>
      <w:r w:rsidRPr="001610F7">
        <w:rPr>
          <w:rFonts w:cs="Arial"/>
          <w:bCs w:val="0"/>
          <w:szCs w:val="20"/>
        </w:rPr>
        <w:t xml:space="preserve"> </w:t>
      </w:r>
      <w:proofErr w:type="spellStart"/>
      <w:r w:rsidRPr="001610F7">
        <w:rPr>
          <w:rFonts w:cs="Arial"/>
          <w:bCs w:val="0"/>
          <w:szCs w:val="20"/>
        </w:rPr>
        <w:t>pelo</w:t>
      </w:r>
      <w:proofErr w:type="spellEnd"/>
      <w:r w:rsidRPr="001610F7">
        <w:rPr>
          <w:rFonts w:cs="Arial"/>
          <w:bCs w:val="0"/>
          <w:szCs w:val="20"/>
        </w:rPr>
        <w:t xml:space="preserve"> Autor (2026)</w:t>
      </w:r>
      <w:r>
        <w:rPr>
          <w:rFonts w:cs="Arial"/>
          <w:bCs w:val="0"/>
          <w:szCs w:val="20"/>
        </w:rPr>
        <w:t>.</w:t>
      </w:r>
    </w:p>
    <w:p w14:paraId="0451618D" w14:textId="528CCE1E" w:rsidR="00503850" w:rsidRPr="00503850" w:rsidRDefault="00503850" w:rsidP="00503850">
      <w:pPr>
        <w:spacing w:line="360" w:lineRule="auto"/>
        <w:ind w:firstLine="709"/>
        <w:jc w:val="both"/>
        <w:rPr>
          <w:rFonts w:ascii="Arial" w:hAnsi="Arial" w:cs="Arial"/>
          <w:sz w:val="24"/>
          <w:szCs w:val="24"/>
          <w:lang w:val="pt-BR"/>
        </w:rPr>
      </w:pPr>
      <w:r w:rsidRPr="00503850">
        <w:rPr>
          <w:rFonts w:ascii="Arial" w:hAnsi="Arial" w:cs="Arial"/>
          <w:sz w:val="24"/>
          <w:szCs w:val="24"/>
          <w:lang w:val="pt-BR"/>
        </w:rPr>
        <w:t xml:space="preserve">No ambiente empresarial, os Sistemas de Informação são utilizados em diversos setores e níveis organizacionais. Nas áreas administrativas, por exemplo, esses sistemas auxiliam no controle financeiro, no gerenciamento de recursos humanos, no controle de estoque e no acompanhamento das vendas. Em empresas que trabalham com comercialização de produtos, os sistemas permitem registrar entradas e saídas de mercadorias, controlar quantidades disponíveis, emitir relatórios e acompanhar o desempenho das vendas. Dessa </w:t>
      </w:r>
      <w:r w:rsidRPr="00503850">
        <w:rPr>
          <w:rFonts w:ascii="Arial" w:hAnsi="Arial" w:cs="Arial"/>
          <w:sz w:val="24"/>
          <w:szCs w:val="24"/>
          <w:lang w:val="pt-BR"/>
        </w:rPr>
        <w:lastRenderedPageBreak/>
        <w:t>forma, os sistemas possibilitam maior organização das atividades e contribuem para a redução de falhas decorrentes de processos manuais</w:t>
      </w:r>
      <w:r w:rsidR="006C22DB">
        <w:t xml:space="preserve"> </w:t>
      </w:r>
      <w:r w:rsidR="006C22DB" w:rsidRPr="006C22DB">
        <w:rPr>
          <w:rFonts w:ascii="Arial" w:hAnsi="Arial" w:cs="Arial"/>
          <w:sz w:val="24"/>
          <w:szCs w:val="24"/>
        </w:rPr>
        <w:t>(LAUDON; LAUDON, 2014).</w:t>
      </w:r>
    </w:p>
    <w:p w14:paraId="41181812" w14:textId="6909D1AA" w:rsidR="00503850" w:rsidRDefault="00503850" w:rsidP="0069258B">
      <w:pPr>
        <w:spacing w:line="360" w:lineRule="auto"/>
        <w:ind w:firstLine="709"/>
        <w:jc w:val="both"/>
        <w:rPr>
          <w:rFonts w:ascii="Arial" w:hAnsi="Arial" w:cs="Arial"/>
          <w:sz w:val="24"/>
          <w:szCs w:val="24"/>
          <w:lang w:val="pt-BR"/>
        </w:rPr>
      </w:pPr>
      <w:r w:rsidRPr="00503850">
        <w:rPr>
          <w:rFonts w:ascii="Arial" w:hAnsi="Arial" w:cs="Arial"/>
          <w:sz w:val="24"/>
          <w:szCs w:val="24"/>
          <w:lang w:val="pt-BR"/>
        </w:rPr>
        <w:t xml:space="preserve">Além disso, a utilização de Sistemas de Informação nas empresas proporciona maior integração entre diferentes departamentos. Informações geradas em um setor podem ser compartilhadas com outros setores da organização, garantindo maior consistência e confiabilidade nos dados utilizados. Essa integração facilita a comunicação interna e permite que diferentes áreas da empresa trabalhem de forma mais alinhada, contribuindo para o alcance dos objetivos </w:t>
      </w:r>
      <w:r w:rsidR="00653107" w:rsidRPr="00503850">
        <w:rPr>
          <w:rFonts w:ascii="Arial" w:hAnsi="Arial" w:cs="Arial"/>
          <w:sz w:val="24"/>
          <w:szCs w:val="24"/>
          <w:lang w:val="pt-BR"/>
        </w:rPr>
        <w:t>organizacionais</w:t>
      </w:r>
      <w:r w:rsidR="0069258B">
        <w:rPr>
          <w:rFonts w:ascii="Arial" w:hAnsi="Arial" w:cs="Arial"/>
          <w:sz w:val="24"/>
          <w:szCs w:val="24"/>
          <w:lang w:val="pt-BR"/>
        </w:rPr>
        <w:t xml:space="preserve"> </w:t>
      </w:r>
      <w:r w:rsidR="0069258B" w:rsidRPr="006C22DB">
        <w:rPr>
          <w:rFonts w:ascii="Arial" w:hAnsi="Arial" w:cs="Arial"/>
          <w:sz w:val="24"/>
          <w:szCs w:val="24"/>
        </w:rPr>
        <w:t>(LAUDON; LAUDON, 2014)</w:t>
      </w:r>
      <w:r w:rsidR="00653107" w:rsidRPr="00653107">
        <w:t>,</w:t>
      </w:r>
      <w:r w:rsidR="00653107" w:rsidRPr="00653107">
        <w:rPr>
          <w:rFonts w:ascii="Arial" w:hAnsi="Arial" w:cs="Arial"/>
          <w:sz w:val="24"/>
          <w:szCs w:val="24"/>
        </w:rPr>
        <w:t xml:space="preserve"> </w:t>
      </w:r>
      <w:proofErr w:type="spellStart"/>
      <w:r w:rsidR="00653107" w:rsidRPr="00653107">
        <w:rPr>
          <w:rFonts w:ascii="Arial" w:hAnsi="Arial" w:cs="Arial"/>
          <w:sz w:val="24"/>
          <w:szCs w:val="24"/>
        </w:rPr>
        <w:t>conforme</w:t>
      </w:r>
      <w:proofErr w:type="spellEnd"/>
      <w:r w:rsidR="00653107" w:rsidRPr="00653107">
        <w:rPr>
          <w:rFonts w:ascii="Arial" w:hAnsi="Arial" w:cs="Arial"/>
          <w:sz w:val="24"/>
          <w:szCs w:val="24"/>
        </w:rPr>
        <w:t xml:space="preserve"> </w:t>
      </w:r>
      <w:proofErr w:type="spellStart"/>
      <w:r w:rsidR="00653107" w:rsidRPr="00653107">
        <w:rPr>
          <w:rFonts w:ascii="Arial" w:hAnsi="Arial" w:cs="Arial"/>
          <w:sz w:val="24"/>
          <w:szCs w:val="24"/>
        </w:rPr>
        <w:t>ilustrado</w:t>
      </w:r>
      <w:proofErr w:type="spellEnd"/>
      <w:r w:rsidR="00653107" w:rsidRPr="00653107">
        <w:rPr>
          <w:rFonts w:ascii="Arial" w:hAnsi="Arial" w:cs="Arial"/>
          <w:sz w:val="24"/>
          <w:szCs w:val="24"/>
        </w:rPr>
        <w:t xml:space="preserve"> </w:t>
      </w:r>
      <w:proofErr w:type="spellStart"/>
      <w:r w:rsidR="00653107" w:rsidRPr="00653107">
        <w:rPr>
          <w:rFonts w:ascii="Arial" w:hAnsi="Arial" w:cs="Arial"/>
          <w:sz w:val="24"/>
          <w:szCs w:val="24"/>
        </w:rPr>
        <w:t>na</w:t>
      </w:r>
      <w:proofErr w:type="spellEnd"/>
      <w:r w:rsidR="00653107" w:rsidRPr="00653107">
        <w:rPr>
          <w:rFonts w:ascii="Arial" w:hAnsi="Arial" w:cs="Arial"/>
          <w:sz w:val="24"/>
          <w:szCs w:val="24"/>
        </w:rPr>
        <w:t xml:space="preserve"> </w:t>
      </w:r>
      <w:proofErr w:type="spellStart"/>
      <w:r w:rsidR="00653107" w:rsidRPr="00653107">
        <w:rPr>
          <w:rFonts w:ascii="Arial" w:hAnsi="Arial" w:cs="Arial"/>
          <w:sz w:val="24"/>
          <w:szCs w:val="24"/>
        </w:rPr>
        <w:t>Figura</w:t>
      </w:r>
      <w:proofErr w:type="spellEnd"/>
      <w:r w:rsidR="00653107" w:rsidRPr="00653107">
        <w:rPr>
          <w:rFonts w:ascii="Arial" w:hAnsi="Arial" w:cs="Arial"/>
          <w:sz w:val="24"/>
          <w:szCs w:val="24"/>
        </w:rPr>
        <w:t xml:space="preserve"> 3.</w:t>
      </w:r>
    </w:p>
    <w:p w14:paraId="689A2F8F" w14:textId="142FA440" w:rsidR="00C243D7" w:rsidRDefault="00C243D7" w:rsidP="00C243D7">
      <w:pPr>
        <w:pStyle w:val="Legenda"/>
        <w:rPr>
          <w:rFonts w:cs="Arial"/>
          <w:sz w:val="24"/>
          <w:szCs w:val="24"/>
          <w:lang w:val="pt-BR"/>
        </w:rPr>
      </w:pPr>
      <w:bookmarkStart w:id="17" w:name="_Toc225007267"/>
      <w:bookmarkStart w:id="18" w:name="_Toc225007316"/>
      <w:bookmarkStart w:id="19" w:name="_Toc225084161"/>
      <w:bookmarkStart w:id="20" w:name="_Toc225111126"/>
      <w:proofErr w:type="spellStart"/>
      <w:r>
        <w:t>Figura</w:t>
      </w:r>
      <w:proofErr w:type="spellEnd"/>
      <w:r>
        <w:t xml:space="preserve"> </w:t>
      </w:r>
      <w:fldSimple w:instr=" SEQ Figura \* ARABIC ">
        <w:r w:rsidR="000F58E1">
          <w:rPr>
            <w:noProof/>
          </w:rPr>
          <w:t>3</w:t>
        </w:r>
      </w:fldSimple>
      <w:r>
        <w:t xml:space="preserve"> - </w:t>
      </w:r>
      <w:proofErr w:type="spellStart"/>
      <w:r w:rsidRPr="000B2D8A">
        <w:t>Integração</w:t>
      </w:r>
      <w:proofErr w:type="spellEnd"/>
      <w:r w:rsidRPr="000B2D8A">
        <w:t xml:space="preserve"> das </w:t>
      </w:r>
      <w:proofErr w:type="spellStart"/>
      <w:r w:rsidRPr="000B2D8A">
        <w:t>áreas</w:t>
      </w:r>
      <w:proofErr w:type="spellEnd"/>
      <w:r w:rsidRPr="000B2D8A">
        <w:t xml:space="preserve"> </w:t>
      </w:r>
      <w:proofErr w:type="spellStart"/>
      <w:r w:rsidRPr="000B2D8A">
        <w:t>organizacionais</w:t>
      </w:r>
      <w:proofErr w:type="spellEnd"/>
      <w:r w:rsidRPr="000B2D8A">
        <w:t xml:space="preserve"> </w:t>
      </w:r>
      <w:proofErr w:type="spellStart"/>
      <w:r w:rsidRPr="000B2D8A">
        <w:t>por</w:t>
      </w:r>
      <w:proofErr w:type="spellEnd"/>
      <w:r w:rsidRPr="000B2D8A">
        <w:t xml:space="preserve"> </w:t>
      </w:r>
      <w:proofErr w:type="spellStart"/>
      <w:r w:rsidRPr="000B2D8A">
        <w:t>meio</w:t>
      </w:r>
      <w:proofErr w:type="spellEnd"/>
      <w:r w:rsidRPr="000B2D8A">
        <w:t xml:space="preserve"> de um Sistema de </w:t>
      </w:r>
      <w:proofErr w:type="spellStart"/>
      <w:r w:rsidRPr="000B2D8A">
        <w:t>Informação</w:t>
      </w:r>
      <w:proofErr w:type="spellEnd"/>
      <w:r w:rsidRPr="000B2D8A">
        <w:t>.</w:t>
      </w:r>
      <w:bookmarkEnd w:id="17"/>
      <w:bookmarkEnd w:id="18"/>
      <w:bookmarkEnd w:id="19"/>
      <w:bookmarkEnd w:id="20"/>
    </w:p>
    <w:p w14:paraId="1FFCE372" w14:textId="0A3C2A09" w:rsidR="00043648" w:rsidRDefault="001610F7" w:rsidP="00C243D7">
      <w:pPr>
        <w:spacing w:line="360" w:lineRule="auto"/>
        <w:jc w:val="center"/>
        <w:rPr>
          <w:rFonts w:ascii="Arial" w:hAnsi="Arial" w:cs="Arial"/>
          <w:sz w:val="24"/>
          <w:szCs w:val="24"/>
          <w:lang w:val="pt-BR"/>
        </w:rPr>
      </w:pPr>
      <w:r>
        <w:rPr>
          <w:noProof/>
        </w:rPr>
        <w:drawing>
          <wp:inline distT="0" distB="0" distL="0" distR="0" wp14:anchorId="41255471" wp14:editId="72C1D562">
            <wp:extent cx="3240000" cy="1533600"/>
            <wp:effectExtent l="0" t="0" r="0" b="0"/>
            <wp:docPr id="165546143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0000" cy="1533600"/>
                    </a:xfrm>
                    <a:prstGeom prst="rect">
                      <a:avLst/>
                    </a:prstGeom>
                    <a:noFill/>
                    <a:ln>
                      <a:noFill/>
                    </a:ln>
                  </pic:spPr>
                </pic:pic>
              </a:graphicData>
            </a:graphic>
          </wp:inline>
        </w:drawing>
      </w:r>
    </w:p>
    <w:p w14:paraId="34A6FFF6" w14:textId="6564C5DE" w:rsidR="001610F7" w:rsidRPr="00C243D7" w:rsidRDefault="00C243D7" w:rsidP="00C243D7">
      <w:pPr>
        <w:pStyle w:val="Legenda"/>
        <w:spacing w:after="0" w:line="360" w:lineRule="auto"/>
        <w:rPr>
          <w:rFonts w:cs="Arial"/>
          <w:szCs w:val="20"/>
        </w:rPr>
      </w:pPr>
      <w:r w:rsidRPr="001610F7">
        <w:rPr>
          <w:rFonts w:cs="Arial"/>
          <w:szCs w:val="20"/>
        </w:rPr>
        <w:t xml:space="preserve">Fonte: </w:t>
      </w:r>
      <w:proofErr w:type="spellStart"/>
      <w:r w:rsidRPr="001610F7">
        <w:rPr>
          <w:rFonts w:cs="Arial"/>
          <w:bCs w:val="0"/>
          <w:szCs w:val="20"/>
        </w:rPr>
        <w:t>Elaborado</w:t>
      </w:r>
      <w:proofErr w:type="spellEnd"/>
      <w:r w:rsidRPr="001610F7">
        <w:rPr>
          <w:rFonts w:cs="Arial"/>
          <w:bCs w:val="0"/>
          <w:szCs w:val="20"/>
        </w:rPr>
        <w:t xml:space="preserve"> </w:t>
      </w:r>
      <w:proofErr w:type="spellStart"/>
      <w:r w:rsidRPr="001610F7">
        <w:rPr>
          <w:rFonts w:cs="Arial"/>
          <w:bCs w:val="0"/>
          <w:szCs w:val="20"/>
        </w:rPr>
        <w:t>pelo</w:t>
      </w:r>
      <w:proofErr w:type="spellEnd"/>
      <w:r w:rsidRPr="001610F7">
        <w:rPr>
          <w:rFonts w:cs="Arial"/>
          <w:bCs w:val="0"/>
          <w:szCs w:val="20"/>
        </w:rPr>
        <w:t xml:space="preserve"> Autor (2026)</w:t>
      </w:r>
      <w:r>
        <w:rPr>
          <w:rFonts w:cs="Arial"/>
          <w:bCs w:val="0"/>
          <w:szCs w:val="20"/>
        </w:rPr>
        <w:t>.</w:t>
      </w:r>
    </w:p>
    <w:p w14:paraId="54603DB3" w14:textId="67DABA93" w:rsidR="00503850" w:rsidRPr="00503850" w:rsidRDefault="00503850" w:rsidP="00503850">
      <w:pPr>
        <w:spacing w:line="360" w:lineRule="auto"/>
        <w:ind w:firstLine="709"/>
        <w:jc w:val="both"/>
        <w:rPr>
          <w:rFonts w:ascii="Arial" w:hAnsi="Arial" w:cs="Arial"/>
          <w:sz w:val="24"/>
          <w:szCs w:val="24"/>
          <w:lang w:val="pt-BR"/>
        </w:rPr>
      </w:pPr>
      <w:r w:rsidRPr="00503850">
        <w:rPr>
          <w:rFonts w:ascii="Arial" w:hAnsi="Arial" w:cs="Arial"/>
          <w:sz w:val="24"/>
          <w:szCs w:val="24"/>
          <w:lang w:val="pt-BR"/>
        </w:rPr>
        <w:t>Outro ponto relevante relacionado aos Sistemas de Informação é o apoio à tomada de decisão. Em um cenário empresarial cada vez mais competitivo, as decisões precisam ser tomadas com rapidez e baseadas em informações precisas. Os sistemas de informação permitem que gestores tenham acesso a relatórios, gráficos, indicadores e históricos de dados que facilitam a análise da situação da empresa. Com essas informações, torna-se possível identificar oportunidades de melhoria, detectar problemas operacionais e planejar estratégias mais eficientes para o crescimento do negócio</w:t>
      </w:r>
      <w:r w:rsidR="006C22DB">
        <w:t xml:space="preserve"> </w:t>
      </w:r>
      <w:r w:rsidR="006C22DB" w:rsidRPr="006C22DB">
        <w:rPr>
          <w:rFonts w:ascii="Arial" w:hAnsi="Arial" w:cs="Arial"/>
          <w:sz w:val="24"/>
          <w:szCs w:val="24"/>
        </w:rPr>
        <w:t>(O'BRIEN; MARAKAS, 2013).</w:t>
      </w:r>
    </w:p>
    <w:p w14:paraId="0B2BDE69" w14:textId="0674D948" w:rsidR="00503850" w:rsidRPr="00503850" w:rsidRDefault="00503850" w:rsidP="0069258B">
      <w:pPr>
        <w:spacing w:line="360" w:lineRule="auto"/>
        <w:ind w:firstLine="709"/>
        <w:jc w:val="both"/>
        <w:rPr>
          <w:rFonts w:ascii="Arial" w:hAnsi="Arial" w:cs="Arial"/>
          <w:sz w:val="24"/>
          <w:szCs w:val="24"/>
          <w:lang w:val="pt-BR"/>
        </w:rPr>
      </w:pPr>
      <w:r w:rsidRPr="00503850">
        <w:rPr>
          <w:rFonts w:ascii="Arial" w:hAnsi="Arial" w:cs="Arial"/>
          <w:sz w:val="24"/>
          <w:szCs w:val="24"/>
          <w:lang w:val="pt-BR"/>
        </w:rPr>
        <w:lastRenderedPageBreak/>
        <w:t>A partir da análise das informações fornecidas pelos sistemas, os gestores podem tomar decisões mais fundamentadas, reduzindo a dependência de suposições ou experiências pessoais. Dessa forma, os Sistemas de Informação contribuem para que as decisões organizacionais sejam mais seguras e alinhadas com a realidade da empresa. Além disso, a disponibilidade de informações atualizadas permite que as organizações respondam de maneira mais rápida às mudanças do mercado</w:t>
      </w:r>
      <w:r w:rsidR="0069258B">
        <w:rPr>
          <w:rFonts w:ascii="Arial" w:hAnsi="Arial" w:cs="Arial"/>
          <w:sz w:val="24"/>
          <w:szCs w:val="24"/>
          <w:lang w:val="pt-BR"/>
        </w:rPr>
        <w:t xml:space="preserve"> </w:t>
      </w:r>
      <w:r w:rsidR="0069258B" w:rsidRPr="006C22DB">
        <w:rPr>
          <w:rFonts w:ascii="Arial" w:hAnsi="Arial" w:cs="Arial"/>
          <w:sz w:val="24"/>
          <w:szCs w:val="24"/>
        </w:rPr>
        <w:t>(O'BRIEN; MARAKAS, 2013).</w:t>
      </w:r>
    </w:p>
    <w:p w14:paraId="2D002894" w14:textId="6D2E7184" w:rsidR="00503850" w:rsidRDefault="00503850" w:rsidP="00503850">
      <w:pPr>
        <w:spacing w:line="360" w:lineRule="auto"/>
        <w:ind w:firstLine="709"/>
        <w:jc w:val="both"/>
        <w:rPr>
          <w:rFonts w:ascii="Arial" w:hAnsi="Arial" w:cs="Arial"/>
          <w:sz w:val="24"/>
          <w:szCs w:val="24"/>
          <w:lang w:val="pt-BR"/>
        </w:rPr>
      </w:pPr>
      <w:r w:rsidRPr="00503850">
        <w:rPr>
          <w:rFonts w:ascii="Arial" w:hAnsi="Arial" w:cs="Arial"/>
          <w:sz w:val="24"/>
          <w:szCs w:val="24"/>
          <w:lang w:val="pt-BR"/>
        </w:rPr>
        <w:t>Outro aspecto importante está relacionado à automação de processos administrativos. Tradicionalmente, muitas atividades administrativas eram realizadas de forma manual, exigindo grande esforço dos colaboradores e aumentando a probabilidade de erros. Com a implementação de Sistemas de Informação, diversos processos passaram a ser automatizados, permitindo que tarefas rotineiras sejam executadas com maior rapidez e precisão</w:t>
      </w:r>
      <w:r w:rsidR="006C22DB" w:rsidRPr="006C22DB">
        <w:t xml:space="preserve"> </w:t>
      </w:r>
      <w:r w:rsidR="006C22DB" w:rsidRPr="006C22DB">
        <w:rPr>
          <w:rFonts w:ascii="Arial" w:hAnsi="Arial" w:cs="Arial"/>
          <w:sz w:val="24"/>
          <w:szCs w:val="24"/>
        </w:rPr>
        <w:t>(STAIR; REYNOLDS, 2015)</w:t>
      </w:r>
      <w:r w:rsidR="00653107" w:rsidRPr="00653107">
        <w:rPr>
          <w:rFonts w:ascii="Arial" w:hAnsi="Arial" w:cs="Arial"/>
          <w:sz w:val="24"/>
          <w:szCs w:val="24"/>
        </w:rPr>
        <w:t xml:space="preserve">, </w:t>
      </w:r>
      <w:proofErr w:type="spellStart"/>
      <w:r w:rsidR="00653107" w:rsidRPr="00653107">
        <w:rPr>
          <w:rFonts w:ascii="Arial" w:hAnsi="Arial" w:cs="Arial"/>
          <w:sz w:val="24"/>
          <w:szCs w:val="24"/>
        </w:rPr>
        <w:t>conforme</w:t>
      </w:r>
      <w:proofErr w:type="spellEnd"/>
      <w:r w:rsidR="00653107" w:rsidRPr="00653107">
        <w:rPr>
          <w:rFonts w:ascii="Arial" w:hAnsi="Arial" w:cs="Arial"/>
          <w:sz w:val="24"/>
          <w:szCs w:val="24"/>
        </w:rPr>
        <w:t xml:space="preserve"> </w:t>
      </w:r>
      <w:proofErr w:type="spellStart"/>
      <w:r w:rsidR="00653107" w:rsidRPr="00653107">
        <w:rPr>
          <w:rFonts w:ascii="Arial" w:hAnsi="Arial" w:cs="Arial"/>
          <w:sz w:val="24"/>
          <w:szCs w:val="24"/>
        </w:rPr>
        <w:t>demonstrado</w:t>
      </w:r>
      <w:proofErr w:type="spellEnd"/>
      <w:r w:rsidR="00653107" w:rsidRPr="00653107">
        <w:rPr>
          <w:rFonts w:ascii="Arial" w:hAnsi="Arial" w:cs="Arial"/>
          <w:sz w:val="24"/>
          <w:szCs w:val="24"/>
        </w:rPr>
        <w:t xml:space="preserve"> </w:t>
      </w:r>
      <w:proofErr w:type="spellStart"/>
      <w:r w:rsidR="00653107" w:rsidRPr="00653107">
        <w:rPr>
          <w:rFonts w:ascii="Arial" w:hAnsi="Arial" w:cs="Arial"/>
          <w:sz w:val="24"/>
          <w:szCs w:val="24"/>
        </w:rPr>
        <w:t>na</w:t>
      </w:r>
      <w:proofErr w:type="spellEnd"/>
      <w:r w:rsidR="00653107" w:rsidRPr="00653107">
        <w:rPr>
          <w:rFonts w:ascii="Arial" w:hAnsi="Arial" w:cs="Arial"/>
          <w:sz w:val="24"/>
          <w:szCs w:val="24"/>
        </w:rPr>
        <w:t xml:space="preserve"> </w:t>
      </w:r>
      <w:proofErr w:type="spellStart"/>
      <w:r w:rsidR="00653107" w:rsidRPr="00653107">
        <w:rPr>
          <w:rFonts w:ascii="Arial" w:hAnsi="Arial" w:cs="Arial"/>
          <w:sz w:val="24"/>
          <w:szCs w:val="24"/>
        </w:rPr>
        <w:t>Figura</w:t>
      </w:r>
      <w:proofErr w:type="spellEnd"/>
      <w:r w:rsidR="00653107" w:rsidRPr="00653107">
        <w:rPr>
          <w:rFonts w:ascii="Arial" w:hAnsi="Arial" w:cs="Arial"/>
          <w:sz w:val="24"/>
          <w:szCs w:val="24"/>
        </w:rPr>
        <w:t xml:space="preserve"> 4.</w:t>
      </w:r>
    </w:p>
    <w:p w14:paraId="0226A7B7" w14:textId="16AE70F5" w:rsidR="00C243D7" w:rsidRDefault="00C243D7" w:rsidP="00C243D7">
      <w:pPr>
        <w:pStyle w:val="Legenda"/>
        <w:rPr>
          <w:rFonts w:cs="Arial"/>
          <w:sz w:val="24"/>
          <w:szCs w:val="24"/>
          <w:lang w:val="pt-BR"/>
        </w:rPr>
      </w:pPr>
      <w:bookmarkStart w:id="21" w:name="_Toc225007268"/>
      <w:bookmarkStart w:id="22" w:name="_Toc225007317"/>
      <w:bookmarkStart w:id="23" w:name="_Toc225084162"/>
      <w:bookmarkStart w:id="24" w:name="_Toc225111127"/>
      <w:proofErr w:type="spellStart"/>
      <w:r>
        <w:t>Figura</w:t>
      </w:r>
      <w:proofErr w:type="spellEnd"/>
      <w:r>
        <w:t xml:space="preserve"> </w:t>
      </w:r>
      <w:fldSimple w:instr=" SEQ Figura \* ARABIC ">
        <w:r w:rsidR="000F58E1">
          <w:rPr>
            <w:noProof/>
          </w:rPr>
          <w:t>4</w:t>
        </w:r>
      </w:fldSimple>
      <w:r>
        <w:t xml:space="preserve"> - </w:t>
      </w:r>
      <w:proofErr w:type="spellStart"/>
      <w:r w:rsidRPr="002453FC">
        <w:t>Automação</w:t>
      </w:r>
      <w:proofErr w:type="spellEnd"/>
      <w:r w:rsidRPr="002453FC">
        <w:t xml:space="preserve"> de </w:t>
      </w:r>
      <w:proofErr w:type="spellStart"/>
      <w:r w:rsidRPr="002453FC">
        <w:t>processos</w:t>
      </w:r>
      <w:proofErr w:type="spellEnd"/>
      <w:r w:rsidRPr="002453FC">
        <w:t xml:space="preserve"> </w:t>
      </w:r>
      <w:proofErr w:type="spellStart"/>
      <w:r w:rsidRPr="002453FC">
        <w:t>administrativos</w:t>
      </w:r>
      <w:proofErr w:type="spellEnd"/>
      <w:r w:rsidRPr="002453FC">
        <w:t xml:space="preserve"> </w:t>
      </w:r>
      <w:proofErr w:type="spellStart"/>
      <w:r w:rsidRPr="002453FC">
        <w:t>por</w:t>
      </w:r>
      <w:proofErr w:type="spellEnd"/>
      <w:r w:rsidRPr="002453FC">
        <w:t xml:space="preserve"> </w:t>
      </w:r>
      <w:proofErr w:type="spellStart"/>
      <w:r w:rsidRPr="002453FC">
        <w:t>meio</w:t>
      </w:r>
      <w:proofErr w:type="spellEnd"/>
      <w:r w:rsidRPr="002453FC">
        <w:t xml:space="preserve"> de Sistemas de </w:t>
      </w:r>
      <w:proofErr w:type="spellStart"/>
      <w:r w:rsidRPr="002453FC">
        <w:t>Informação</w:t>
      </w:r>
      <w:proofErr w:type="spellEnd"/>
      <w:r w:rsidRPr="002453FC">
        <w:t>.</w:t>
      </w:r>
      <w:bookmarkEnd w:id="21"/>
      <w:bookmarkEnd w:id="22"/>
      <w:bookmarkEnd w:id="23"/>
      <w:bookmarkEnd w:id="24"/>
    </w:p>
    <w:p w14:paraId="7D9144C9" w14:textId="3F9F2E15" w:rsidR="00AF4EA6" w:rsidRDefault="00AF4EA6" w:rsidP="00C243D7">
      <w:pPr>
        <w:spacing w:line="360" w:lineRule="auto"/>
        <w:jc w:val="center"/>
        <w:rPr>
          <w:rFonts w:ascii="Arial" w:hAnsi="Arial" w:cs="Arial"/>
          <w:sz w:val="24"/>
          <w:szCs w:val="24"/>
          <w:lang w:val="pt-BR"/>
        </w:rPr>
      </w:pPr>
      <w:r>
        <w:rPr>
          <w:rFonts w:ascii="Arial" w:hAnsi="Arial" w:cs="Arial"/>
          <w:noProof/>
          <w:sz w:val="24"/>
          <w:szCs w:val="24"/>
          <w:lang w:val="pt-BR"/>
        </w:rPr>
        <w:drawing>
          <wp:inline distT="0" distB="0" distL="0" distR="0" wp14:anchorId="5E67CBB2" wp14:editId="19F7254F">
            <wp:extent cx="4320000" cy="489600"/>
            <wp:effectExtent l="0" t="0" r="4445" b="5715"/>
            <wp:docPr id="213951063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20000" cy="489600"/>
                    </a:xfrm>
                    <a:prstGeom prst="rect">
                      <a:avLst/>
                    </a:prstGeom>
                    <a:noFill/>
                    <a:ln>
                      <a:noFill/>
                    </a:ln>
                  </pic:spPr>
                </pic:pic>
              </a:graphicData>
            </a:graphic>
          </wp:inline>
        </w:drawing>
      </w:r>
    </w:p>
    <w:p w14:paraId="1A8B9056" w14:textId="50298F21" w:rsidR="00AF4EA6" w:rsidRPr="00C243D7" w:rsidRDefault="00C243D7" w:rsidP="00C243D7">
      <w:pPr>
        <w:pStyle w:val="Legenda"/>
        <w:spacing w:after="0" w:line="360" w:lineRule="auto"/>
        <w:rPr>
          <w:rFonts w:cs="Arial"/>
          <w:szCs w:val="20"/>
        </w:rPr>
      </w:pPr>
      <w:r w:rsidRPr="001610F7">
        <w:rPr>
          <w:rFonts w:cs="Arial"/>
          <w:szCs w:val="20"/>
        </w:rPr>
        <w:t xml:space="preserve">Fonte: </w:t>
      </w:r>
      <w:proofErr w:type="spellStart"/>
      <w:r w:rsidRPr="001610F7">
        <w:rPr>
          <w:rFonts w:cs="Arial"/>
          <w:bCs w:val="0"/>
          <w:szCs w:val="20"/>
        </w:rPr>
        <w:t>Elaborado</w:t>
      </w:r>
      <w:proofErr w:type="spellEnd"/>
      <w:r w:rsidRPr="001610F7">
        <w:rPr>
          <w:rFonts w:cs="Arial"/>
          <w:bCs w:val="0"/>
          <w:szCs w:val="20"/>
        </w:rPr>
        <w:t xml:space="preserve"> </w:t>
      </w:r>
      <w:proofErr w:type="spellStart"/>
      <w:r w:rsidRPr="001610F7">
        <w:rPr>
          <w:rFonts w:cs="Arial"/>
          <w:bCs w:val="0"/>
          <w:szCs w:val="20"/>
        </w:rPr>
        <w:t>pelo</w:t>
      </w:r>
      <w:proofErr w:type="spellEnd"/>
      <w:r w:rsidRPr="001610F7">
        <w:rPr>
          <w:rFonts w:cs="Arial"/>
          <w:bCs w:val="0"/>
          <w:szCs w:val="20"/>
        </w:rPr>
        <w:t xml:space="preserve"> Autor (2026)</w:t>
      </w:r>
      <w:r>
        <w:rPr>
          <w:rFonts w:cs="Arial"/>
          <w:bCs w:val="0"/>
          <w:szCs w:val="20"/>
        </w:rPr>
        <w:t>.</w:t>
      </w:r>
    </w:p>
    <w:p w14:paraId="7A2185B6" w14:textId="7A22A4F7" w:rsidR="00503850" w:rsidRPr="00503850" w:rsidRDefault="00503850" w:rsidP="00503850">
      <w:pPr>
        <w:spacing w:line="360" w:lineRule="auto"/>
        <w:ind w:firstLine="709"/>
        <w:jc w:val="both"/>
        <w:rPr>
          <w:rFonts w:ascii="Arial" w:hAnsi="Arial" w:cs="Arial"/>
          <w:sz w:val="24"/>
          <w:szCs w:val="24"/>
          <w:lang w:val="pt-BR"/>
        </w:rPr>
      </w:pPr>
      <w:r w:rsidRPr="00503850">
        <w:rPr>
          <w:rFonts w:ascii="Arial" w:hAnsi="Arial" w:cs="Arial"/>
          <w:sz w:val="24"/>
          <w:szCs w:val="24"/>
          <w:lang w:val="pt-BR"/>
        </w:rPr>
        <w:t>Entre os processos que podem ser automatizados por meio de Sistemas de Informação estão o cadastro de clientes e produtos, o controle de estoque, a emissão de notas e relatórios, o registro de vendas e o acompanhamento de movimentações financeiras. A automação dessas atividades reduz o tempo gasto em tarefas operacionais e permite que os colaboradores se concentrem em atividades mais estratégicas para a organização</w:t>
      </w:r>
      <w:r w:rsidR="0069258B">
        <w:rPr>
          <w:rFonts w:ascii="Arial" w:hAnsi="Arial" w:cs="Arial"/>
          <w:sz w:val="24"/>
          <w:szCs w:val="24"/>
          <w:lang w:val="pt-BR"/>
        </w:rPr>
        <w:t xml:space="preserve"> </w:t>
      </w:r>
      <w:r w:rsidR="0069258B" w:rsidRPr="006C22DB">
        <w:rPr>
          <w:rFonts w:ascii="Arial" w:hAnsi="Arial" w:cs="Arial"/>
          <w:sz w:val="24"/>
          <w:szCs w:val="24"/>
        </w:rPr>
        <w:t>(STAIR; REYNOLDS, 2015)</w:t>
      </w:r>
      <w:r w:rsidRPr="00503850">
        <w:rPr>
          <w:rFonts w:ascii="Arial" w:hAnsi="Arial" w:cs="Arial"/>
          <w:sz w:val="24"/>
          <w:szCs w:val="24"/>
          <w:lang w:val="pt-BR"/>
        </w:rPr>
        <w:t>.</w:t>
      </w:r>
    </w:p>
    <w:p w14:paraId="7313900C" w14:textId="3E5A02E6" w:rsidR="00503850" w:rsidRPr="00503850" w:rsidRDefault="00503850" w:rsidP="00503850">
      <w:pPr>
        <w:spacing w:line="360" w:lineRule="auto"/>
        <w:ind w:firstLine="709"/>
        <w:jc w:val="both"/>
        <w:rPr>
          <w:rFonts w:ascii="Arial" w:hAnsi="Arial" w:cs="Arial"/>
          <w:sz w:val="24"/>
          <w:szCs w:val="24"/>
          <w:lang w:val="pt-BR"/>
        </w:rPr>
      </w:pPr>
      <w:r w:rsidRPr="00503850">
        <w:rPr>
          <w:rFonts w:ascii="Arial" w:hAnsi="Arial" w:cs="Arial"/>
          <w:sz w:val="24"/>
          <w:szCs w:val="24"/>
          <w:lang w:val="pt-BR"/>
        </w:rPr>
        <w:t xml:space="preserve">Além da redução de erros e do aumento da produtividade, a automação também contribui para a padronização dos processos administrativos. Isso significa que as atividades passam a seguir procedimentos definidos dentro do sistema, garantindo maior consistência nas operações e facilitando o controle </w:t>
      </w:r>
      <w:r w:rsidRPr="00503850">
        <w:rPr>
          <w:rFonts w:ascii="Arial" w:hAnsi="Arial" w:cs="Arial"/>
          <w:sz w:val="24"/>
          <w:szCs w:val="24"/>
          <w:lang w:val="pt-BR"/>
        </w:rPr>
        <w:lastRenderedPageBreak/>
        <w:t>das informações. Como resultado, as empresas conseguem melhorar a organização de seus processos internos e aumentar a confiabilidade dos dados utilizados na gestão</w:t>
      </w:r>
      <w:r w:rsidR="0069258B">
        <w:rPr>
          <w:rFonts w:ascii="Arial" w:hAnsi="Arial" w:cs="Arial"/>
          <w:sz w:val="24"/>
          <w:szCs w:val="24"/>
          <w:lang w:val="pt-BR"/>
        </w:rPr>
        <w:t xml:space="preserve"> </w:t>
      </w:r>
      <w:r w:rsidR="0069258B" w:rsidRPr="0069258B">
        <w:rPr>
          <w:rFonts w:ascii="Arial" w:hAnsi="Arial" w:cs="Arial"/>
          <w:sz w:val="24"/>
          <w:szCs w:val="24"/>
        </w:rPr>
        <w:t>(TURBAN et al., 2013).</w:t>
      </w:r>
    </w:p>
    <w:p w14:paraId="508A2328" w14:textId="25DD0299" w:rsidR="00503850" w:rsidRPr="00503850" w:rsidRDefault="00503850" w:rsidP="00503850">
      <w:pPr>
        <w:spacing w:line="360" w:lineRule="auto"/>
        <w:ind w:firstLine="709"/>
        <w:jc w:val="both"/>
        <w:rPr>
          <w:rFonts w:ascii="Arial" w:hAnsi="Arial" w:cs="Arial"/>
          <w:sz w:val="24"/>
          <w:szCs w:val="24"/>
          <w:lang w:val="pt-BR"/>
        </w:rPr>
      </w:pPr>
      <w:r w:rsidRPr="00503850">
        <w:rPr>
          <w:rFonts w:ascii="Arial" w:hAnsi="Arial" w:cs="Arial"/>
          <w:sz w:val="24"/>
          <w:szCs w:val="24"/>
          <w:lang w:val="pt-BR"/>
        </w:rPr>
        <w:t>Outro benefício importante dos Sistemas de Informação é a possibilidade de armazenamento seguro e estruturado das informações empresariais. Os sistemas permitem manter registros históricos de operações, o que facilita a realização de consultas, auditorias e análises ao longo do tempo. Esse armazenamento organizado das informações também contribui para a geração de relatórios gerenciais que auxiliam no planejamento e no controle das atividades da empresa</w:t>
      </w:r>
      <w:r w:rsidR="0069258B">
        <w:rPr>
          <w:rFonts w:ascii="Arial" w:hAnsi="Arial" w:cs="Arial"/>
          <w:sz w:val="24"/>
          <w:szCs w:val="24"/>
          <w:lang w:val="pt-BR"/>
        </w:rPr>
        <w:t xml:space="preserve"> </w:t>
      </w:r>
      <w:r w:rsidR="0069258B" w:rsidRPr="0069258B">
        <w:rPr>
          <w:rFonts w:ascii="Arial" w:hAnsi="Arial" w:cs="Arial"/>
          <w:sz w:val="24"/>
          <w:szCs w:val="24"/>
        </w:rPr>
        <w:t>(LAUDON; LAUDON, 2014).</w:t>
      </w:r>
    </w:p>
    <w:p w14:paraId="5E7386AD" w14:textId="232BBDE9" w:rsidR="00503850" w:rsidRPr="00503850" w:rsidRDefault="00503850" w:rsidP="00503850">
      <w:pPr>
        <w:spacing w:line="360" w:lineRule="auto"/>
        <w:ind w:firstLine="709"/>
        <w:jc w:val="both"/>
        <w:rPr>
          <w:rFonts w:ascii="Arial" w:hAnsi="Arial" w:cs="Arial"/>
          <w:sz w:val="24"/>
          <w:szCs w:val="24"/>
          <w:lang w:val="pt-BR"/>
        </w:rPr>
      </w:pPr>
      <w:r w:rsidRPr="00503850">
        <w:rPr>
          <w:rFonts w:ascii="Arial" w:hAnsi="Arial" w:cs="Arial"/>
          <w:sz w:val="24"/>
          <w:szCs w:val="24"/>
          <w:lang w:val="pt-BR"/>
        </w:rPr>
        <w:t>Diante desse contexto, os Sistemas de Informação tornaram-se elementos indispensáveis para o funcionamento eficiente das organizações. Sua utilização permite melhorar o controle das operações, otimizar processos administrativos, integrar diferentes setores da empresa e oferecer suporte para decisões estratégicas. Assim, as empresas que utilizam adequadamente os Sistemas de Informação conseguem aumentar sua competitividade e adaptar-se com maior facilidade às mudanças do ambiente de negócios</w:t>
      </w:r>
      <w:r w:rsidR="0069258B">
        <w:rPr>
          <w:rFonts w:ascii="Arial" w:hAnsi="Arial" w:cs="Arial"/>
          <w:sz w:val="24"/>
          <w:szCs w:val="24"/>
          <w:lang w:val="pt-BR"/>
        </w:rPr>
        <w:t xml:space="preserve"> </w:t>
      </w:r>
      <w:r w:rsidR="0069258B" w:rsidRPr="0069258B">
        <w:rPr>
          <w:rFonts w:ascii="Arial" w:hAnsi="Arial" w:cs="Arial"/>
          <w:sz w:val="24"/>
          <w:szCs w:val="24"/>
        </w:rPr>
        <w:t>(LAUDON; LAUDON, 2014).</w:t>
      </w:r>
    </w:p>
    <w:p w14:paraId="11029030" w14:textId="3A0D24EC" w:rsidR="00503850" w:rsidRPr="00503850" w:rsidRDefault="00503850" w:rsidP="00503850">
      <w:pPr>
        <w:spacing w:line="360" w:lineRule="auto"/>
        <w:ind w:firstLine="709"/>
        <w:jc w:val="both"/>
        <w:rPr>
          <w:rFonts w:ascii="Arial" w:hAnsi="Arial" w:cs="Arial"/>
          <w:sz w:val="24"/>
          <w:szCs w:val="24"/>
          <w:lang w:val="pt-BR"/>
        </w:rPr>
      </w:pPr>
      <w:r w:rsidRPr="00503850">
        <w:rPr>
          <w:rFonts w:ascii="Arial" w:hAnsi="Arial" w:cs="Arial"/>
          <w:sz w:val="24"/>
          <w:szCs w:val="24"/>
          <w:lang w:val="pt-BR"/>
        </w:rPr>
        <w:t>Portanto, a adoção de Sistemas de Informação representa um importante diferencial para as organizações, pois possibilita transformar dados em informações relevantes, automatizar processos e apoiar a gestão empresarial de forma mais eficiente e estruturada. Dessa maneira, os sistemas de informação contribuem significativamente para o desenvolvimento e a sustentabilidade das empresas em um cenário cada vez mais orientado pela tecnologia e pela informação</w:t>
      </w:r>
      <w:r w:rsidR="0069258B">
        <w:rPr>
          <w:rFonts w:ascii="Arial" w:hAnsi="Arial" w:cs="Arial"/>
          <w:sz w:val="24"/>
          <w:szCs w:val="24"/>
          <w:lang w:val="pt-BR"/>
        </w:rPr>
        <w:t xml:space="preserve"> </w:t>
      </w:r>
      <w:r w:rsidR="0069258B" w:rsidRPr="0069258B">
        <w:rPr>
          <w:rFonts w:ascii="Arial" w:hAnsi="Arial" w:cs="Arial"/>
          <w:sz w:val="24"/>
          <w:szCs w:val="24"/>
        </w:rPr>
        <w:t>(TURBAN et al., 2013).</w:t>
      </w:r>
    </w:p>
    <w:p w14:paraId="5EFD9A1A" w14:textId="33A4FE7D" w:rsidR="004D2BA3" w:rsidRPr="008718E4" w:rsidRDefault="004D2BA3" w:rsidP="008718E4">
      <w:pPr>
        <w:pStyle w:val="Ttulo2"/>
        <w:spacing w:line="360" w:lineRule="auto"/>
        <w:rPr>
          <w:rFonts w:ascii="Arial" w:hAnsi="Arial" w:cs="Arial"/>
          <w:color w:val="auto"/>
          <w:sz w:val="24"/>
          <w:szCs w:val="24"/>
          <w:lang w:val="pt-BR"/>
        </w:rPr>
      </w:pPr>
      <w:bookmarkStart w:id="25" w:name="_Toc228725270"/>
      <w:r w:rsidRPr="008718E4">
        <w:rPr>
          <w:rFonts w:ascii="Arial" w:hAnsi="Arial" w:cs="Arial"/>
          <w:color w:val="auto"/>
          <w:sz w:val="24"/>
          <w:szCs w:val="24"/>
          <w:lang w:val="pt-BR"/>
        </w:rPr>
        <w:t xml:space="preserve">2.2 </w:t>
      </w:r>
      <w:r w:rsidRPr="008718E4">
        <w:rPr>
          <w:rFonts w:ascii="Arial" w:hAnsi="Arial" w:cs="Arial"/>
          <w:color w:val="auto"/>
          <w:sz w:val="24"/>
          <w:szCs w:val="24"/>
          <w:lang w:val="pt-BR"/>
        </w:rPr>
        <w:tab/>
        <w:t>Controle de Estoque</w:t>
      </w:r>
      <w:bookmarkEnd w:id="25"/>
    </w:p>
    <w:p w14:paraId="420DC5AA" w14:textId="0DDDC546" w:rsid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 xml:space="preserve">O controle de estoque é um dos elementos fundamentais para a gestão eficiente de empresas que trabalham com comercialização de produtos. Ele está diretamente relacionado ao acompanhamento, organização e administração das </w:t>
      </w:r>
      <w:r w:rsidRPr="004D2BA3">
        <w:rPr>
          <w:rFonts w:ascii="Arial" w:hAnsi="Arial" w:cs="Arial"/>
          <w:sz w:val="24"/>
          <w:szCs w:val="24"/>
          <w:lang w:val="pt-BR"/>
        </w:rPr>
        <w:lastRenderedPageBreak/>
        <w:t>mercadorias armazenadas por uma organização, garantindo que haja quantidade suficiente de produtos para atender à demanda dos clientes, sem gerar excessos ou faltas que possam prejudicar o funcionamento do negócio.</w:t>
      </w:r>
      <w:r w:rsidR="00E30936" w:rsidRPr="00E30936">
        <w:t xml:space="preserve"> </w:t>
      </w:r>
      <w:r w:rsidR="00232BCF" w:rsidRPr="00232BCF">
        <w:rPr>
          <w:rFonts w:ascii="Arial" w:hAnsi="Arial" w:cs="Arial"/>
          <w:sz w:val="24"/>
          <w:szCs w:val="24"/>
        </w:rPr>
        <w:t>(LEAL et al., 2023).</w:t>
      </w:r>
      <w:r w:rsidR="00232BCF">
        <w:t xml:space="preserve"> </w:t>
      </w:r>
      <w:r w:rsidR="00E30936" w:rsidRPr="00E30936">
        <w:rPr>
          <w:rFonts w:ascii="Arial" w:hAnsi="Arial" w:cs="Arial"/>
          <w:sz w:val="24"/>
          <w:szCs w:val="24"/>
        </w:rPr>
        <w:t xml:space="preserve">Esse </w:t>
      </w:r>
      <w:proofErr w:type="spellStart"/>
      <w:r w:rsidR="00E30936" w:rsidRPr="00E30936">
        <w:rPr>
          <w:rFonts w:ascii="Arial" w:hAnsi="Arial" w:cs="Arial"/>
          <w:sz w:val="24"/>
          <w:szCs w:val="24"/>
        </w:rPr>
        <w:t>processo</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pode</w:t>
      </w:r>
      <w:proofErr w:type="spellEnd"/>
      <w:r w:rsidR="00E30936" w:rsidRPr="00E30936">
        <w:rPr>
          <w:rFonts w:ascii="Arial" w:hAnsi="Arial" w:cs="Arial"/>
          <w:sz w:val="24"/>
          <w:szCs w:val="24"/>
        </w:rPr>
        <w:t xml:space="preserve"> ser</w:t>
      </w:r>
      <w:r w:rsidR="00E30936">
        <w:rPr>
          <w:rFonts w:ascii="Arial" w:hAnsi="Arial" w:cs="Arial"/>
          <w:sz w:val="24"/>
          <w:szCs w:val="24"/>
        </w:rPr>
        <w:t xml:space="preserve"> </w:t>
      </w:r>
      <w:proofErr w:type="spellStart"/>
      <w:r w:rsidR="00E30936" w:rsidRPr="00E30936">
        <w:rPr>
          <w:rFonts w:ascii="Arial" w:hAnsi="Arial" w:cs="Arial"/>
          <w:sz w:val="24"/>
          <w:szCs w:val="24"/>
        </w:rPr>
        <w:t>melhor</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compreendido</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por</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meio</w:t>
      </w:r>
      <w:proofErr w:type="spellEnd"/>
      <w:r w:rsidR="00E30936" w:rsidRPr="00E30936">
        <w:rPr>
          <w:rFonts w:ascii="Arial" w:hAnsi="Arial" w:cs="Arial"/>
          <w:sz w:val="24"/>
          <w:szCs w:val="24"/>
        </w:rPr>
        <w:t xml:space="preserve"> do </w:t>
      </w:r>
      <w:proofErr w:type="spellStart"/>
      <w:r w:rsidR="00E30936" w:rsidRPr="00E30936">
        <w:rPr>
          <w:rFonts w:ascii="Arial" w:hAnsi="Arial" w:cs="Arial"/>
          <w:sz w:val="24"/>
          <w:szCs w:val="24"/>
        </w:rPr>
        <w:t>fluxo</w:t>
      </w:r>
      <w:proofErr w:type="spellEnd"/>
      <w:r w:rsidR="00E30936" w:rsidRPr="00E30936">
        <w:rPr>
          <w:rFonts w:ascii="Arial" w:hAnsi="Arial" w:cs="Arial"/>
          <w:sz w:val="24"/>
          <w:szCs w:val="24"/>
        </w:rPr>
        <w:t xml:space="preserve"> de </w:t>
      </w:r>
      <w:proofErr w:type="spellStart"/>
      <w:r w:rsidR="00E30936" w:rsidRPr="00E30936">
        <w:rPr>
          <w:rFonts w:ascii="Arial" w:hAnsi="Arial" w:cs="Arial"/>
          <w:sz w:val="24"/>
          <w:szCs w:val="24"/>
        </w:rPr>
        <w:t>movimentação</w:t>
      </w:r>
      <w:proofErr w:type="spellEnd"/>
      <w:r w:rsidR="00E30936" w:rsidRPr="00E30936">
        <w:rPr>
          <w:rFonts w:ascii="Arial" w:hAnsi="Arial" w:cs="Arial"/>
          <w:sz w:val="24"/>
          <w:szCs w:val="24"/>
        </w:rPr>
        <w:t xml:space="preserve"> de </w:t>
      </w:r>
      <w:proofErr w:type="spellStart"/>
      <w:r w:rsidR="00E30936" w:rsidRPr="00E30936">
        <w:rPr>
          <w:rFonts w:ascii="Arial" w:hAnsi="Arial" w:cs="Arial"/>
          <w:sz w:val="24"/>
          <w:szCs w:val="24"/>
        </w:rPr>
        <w:t>produtos</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apresentado</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na</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Figura</w:t>
      </w:r>
      <w:proofErr w:type="spellEnd"/>
      <w:r w:rsidR="00E30936" w:rsidRPr="00E30936">
        <w:rPr>
          <w:rFonts w:ascii="Arial" w:hAnsi="Arial" w:cs="Arial"/>
          <w:sz w:val="24"/>
          <w:szCs w:val="24"/>
        </w:rPr>
        <w:t xml:space="preserve"> 5.</w:t>
      </w:r>
    </w:p>
    <w:p w14:paraId="7D8E3267" w14:textId="31F7BEF4" w:rsidR="00C243D7" w:rsidRDefault="00C243D7" w:rsidP="00C243D7">
      <w:pPr>
        <w:pStyle w:val="Legenda"/>
        <w:rPr>
          <w:rFonts w:cs="Arial"/>
          <w:sz w:val="24"/>
          <w:szCs w:val="24"/>
          <w:lang w:val="pt-BR"/>
        </w:rPr>
      </w:pPr>
      <w:bookmarkStart w:id="26" w:name="_Toc225007269"/>
      <w:bookmarkStart w:id="27" w:name="_Toc225007318"/>
      <w:bookmarkStart w:id="28" w:name="_Toc225084163"/>
      <w:bookmarkStart w:id="29" w:name="_Toc225111128"/>
      <w:proofErr w:type="spellStart"/>
      <w:r>
        <w:t>Figura</w:t>
      </w:r>
      <w:proofErr w:type="spellEnd"/>
      <w:r>
        <w:t xml:space="preserve"> </w:t>
      </w:r>
      <w:fldSimple w:instr=" SEQ Figura \* ARABIC ">
        <w:r w:rsidR="000F58E1">
          <w:rPr>
            <w:noProof/>
          </w:rPr>
          <w:t>5</w:t>
        </w:r>
      </w:fldSimple>
      <w:r>
        <w:t xml:space="preserve"> - </w:t>
      </w:r>
      <w:proofErr w:type="spellStart"/>
      <w:r w:rsidRPr="00E4301D">
        <w:t>Fluxo</w:t>
      </w:r>
      <w:proofErr w:type="spellEnd"/>
      <w:r w:rsidRPr="00E4301D">
        <w:t xml:space="preserve"> </w:t>
      </w:r>
      <w:proofErr w:type="spellStart"/>
      <w:r w:rsidRPr="00E4301D">
        <w:t>básico</w:t>
      </w:r>
      <w:proofErr w:type="spellEnd"/>
      <w:r w:rsidRPr="00E4301D">
        <w:t xml:space="preserve"> de </w:t>
      </w:r>
      <w:proofErr w:type="spellStart"/>
      <w:r w:rsidRPr="00E4301D">
        <w:t>movimentação</w:t>
      </w:r>
      <w:proofErr w:type="spellEnd"/>
      <w:r w:rsidRPr="00E4301D">
        <w:t xml:space="preserve"> de </w:t>
      </w:r>
      <w:proofErr w:type="spellStart"/>
      <w:r w:rsidRPr="00E4301D">
        <w:t>produtos</w:t>
      </w:r>
      <w:proofErr w:type="spellEnd"/>
      <w:r w:rsidRPr="00E4301D">
        <w:t xml:space="preserve"> </w:t>
      </w:r>
      <w:proofErr w:type="spellStart"/>
      <w:r w:rsidRPr="00E4301D">
        <w:t>em</w:t>
      </w:r>
      <w:proofErr w:type="spellEnd"/>
      <w:r w:rsidRPr="00E4301D">
        <w:t xml:space="preserve"> um </w:t>
      </w:r>
      <w:proofErr w:type="spellStart"/>
      <w:r w:rsidRPr="00E4301D">
        <w:t>sistema</w:t>
      </w:r>
      <w:proofErr w:type="spellEnd"/>
      <w:r w:rsidRPr="00E4301D">
        <w:t xml:space="preserve"> de estoque.</w:t>
      </w:r>
      <w:bookmarkEnd w:id="26"/>
      <w:bookmarkEnd w:id="27"/>
      <w:bookmarkEnd w:id="28"/>
      <w:bookmarkEnd w:id="29"/>
    </w:p>
    <w:p w14:paraId="31F6C035" w14:textId="04CD82E0" w:rsidR="00FB36F4" w:rsidRDefault="00FB36F4" w:rsidP="00C243D7">
      <w:pPr>
        <w:spacing w:line="360" w:lineRule="auto"/>
        <w:jc w:val="center"/>
        <w:rPr>
          <w:rFonts w:ascii="Arial" w:hAnsi="Arial" w:cs="Arial"/>
          <w:sz w:val="24"/>
          <w:szCs w:val="24"/>
          <w:lang w:val="pt-BR"/>
        </w:rPr>
      </w:pPr>
      <w:r>
        <w:rPr>
          <w:rFonts w:ascii="Arial" w:hAnsi="Arial" w:cs="Arial"/>
          <w:noProof/>
          <w:sz w:val="24"/>
          <w:szCs w:val="24"/>
          <w:lang w:val="pt-BR"/>
        </w:rPr>
        <w:drawing>
          <wp:inline distT="0" distB="0" distL="0" distR="0" wp14:anchorId="5DB385C0" wp14:editId="59D7AADF">
            <wp:extent cx="5040000" cy="457200"/>
            <wp:effectExtent l="0" t="0" r="8255" b="0"/>
            <wp:docPr id="186653731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0000" cy="457200"/>
                    </a:xfrm>
                    <a:prstGeom prst="rect">
                      <a:avLst/>
                    </a:prstGeom>
                    <a:noFill/>
                    <a:ln>
                      <a:noFill/>
                    </a:ln>
                  </pic:spPr>
                </pic:pic>
              </a:graphicData>
            </a:graphic>
          </wp:inline>
        </w:drawing>
      </w:r>
    </w:p>
    <w:p w14:paraId="5294A9E9" w14:textId="53466F52" w:rsidR="001610F7" w:rsidRPr="00C243D7" w:rsidRDefault="00C243D7" w:rsidP="00C243D7">
      <w:pPr>
        <w:pStyle w:val="Legenda"/>
        <w:spacing w:after="0" w:line="360" w:lineRule="auto"/>
        <w:rPr>
          <w:rFonts w:cs="Arial"/>
          <w:szCs w:val="20"/>
        </w:rPr>
      </w:pPr>
      <w:r w:rsidRPr="001610F7">
        <w:rPr>
          <w:rFonts w:cs="Arial"/>
          <w:szCs w:val="20"/>
        </w:rPr>
        <w:t xml:space="preserve">Fonte: </w:t>
      </w:r>
      <w:proofErr w:type="spellStart"/>
      <w:r w:rsidRPr="001610F7">
        <w:rPr>
          <w:rFonts w:cs="Arial"/>
          <w:bCs w:val="0"/>
          <w:szCs w:val="20"/>
        </w:rPr>
        <w:t>Elaborado</w:t>
      </w:r>
      <w:proofErr w:type="spellEnd"/>
      <w:r w:rsidRPr="001610F7">
        <w:rPr>
          <w:rFonts w:cs="Arial"/>
          <w:bCs w:val="0"/>
          <w:szCs w:val="20"/>
        </w:rPr>
        <w:t xml:space="preserve"> </w:t>
      </w:r>
      <w:proofErr w:type="spellStart"/>
      <w:r w:rsidRPr="001610F7">
        <w:rPr>
          <w:rFonts w:cs="Arial"/>
          <w:bCs w:val="0"/>
          <w:szCs w:val="20"/>
        </w:rPr>
        <w:t>pelo</w:t>
      </w:r>
      <w:proofErr w:type="spellEnd"/>
      <w:r w:rsidRPr="001610F7">
        <w:rPr>
          <w:rFonts w:cs="Arial"/>
          <w:bCs w:val="0"/>
          <w:szCs w:val="20"/>
        </w:rPr>
        <w:t xml:space="preserve"> Autor (2026)</w:t>
      </w:r>
      <w:r>
        <w:rPr>
          <w:rFonts w:cs="Arial"/>
          <w:bCs w:val="0"/>
          <w:szCs w:val="20"/>
        </w:rPr>
        <w:t>.</w:t>
      </w:r>
    </w:p>
    <w:p w14:paraId="2E569C15" w14:textId="52566094" w:rsidR="0069258B" w:rsidRPr="00715756" w:rsidRDefault="004D2BA3" w:rsidP="00715756">
      <w:pPr>
        <w:spacing w:line="360" w:lineRule="auto"/>
        <w:ind w:firstLine="709"/>
        <w:jc w:val="both"/>
        <w:rPr>
          <w:rFonts w:ascii="Arial" w:hAnsi="Arial" w:cs="Arial"/>
          <w:noProof/>
          <w:sz w:val="24"/>
          <w:szCs w:val="24"/>
          <w:lang w:val="pt-BR"/>
        </w:rPr>
      </w:pPr>
      <w:r w:rsidRPr="004D2BA3">
        <w:rPr>
          <w:rFonts w:ascii="Arial" w:hAnsi="Arial" w:cs="Arial"/>
          <w:sz w:val="24"/>
          <w:szCs w:val="24"/>
          <w:lang w:val="pt-BR"/>
        </w:rPr>
        <w:t>De forma geral, o estoque pode ser definido como o conjunto de produtos, mercadorias ou materiais que uma empresa mantém armazenados com o objetivo de utilizá-los em suas atividades ou disponibilizá-los para venda. Esses itens podem incluir matérias-primas, produtos em processo de produção ou produtos acabados prontos para comercialização. O estoque funciona, portanto, como um recurso estratégico dentro das organizações, pois representa tanto um investimento financeiro quanto um elemento essencial para garantir a continuidade das operações</w:t>
      </w:r>
      <w:r w:rsidR="00232BCF">
        <w:rPr>
          <w:rFonts w:ascii="Arial" w:hAnsi="Arial" w:cs="Arial"/>
          <w:sz w:val="24"/>
          <w:szCs w:val="24"/>
          <w:lang w:val="pt-BR"/>
        </w:rPr>
        <w:t xml:space="preserve"> </w:t>
      </w:r>
      <w:r w:rsidR="00232BCF" w:rsidRPr="00232BCF">
        <w:rPr>
          <w:rFonts w:ascii="Arial" w:hAnsi="Arial" w:cs="Arial"/>
          <w:sz w:val="24"/>
          <w:szCs w:val="24"/>
        </w:rPr>
        <w:t>(SÁ; DANTAS, 2020).</w:t>
      </w:r>
      <w:r w:rsidR="00F850A8" w:rsidRPr="00F850A8">
        <w:rPr>
          <w:rFonts w:ascii="Arial" w:hAnsi="Arial" w:cs="Arial"/>
          <w:noProof/>
          <w:sz w:val="24"/>
          <w:szCs w:val="24"/>
          <w:lang w:val="pt-BR"/>
        </w:rPr>
        <w:t xml:space="preserve"> </w:t>
      </w:r>
      <w:r w:rsidR="00E30936" w:rsidRPr="00E30936">
        <w:rPr>
          <w:rFonts w:ascii="Arial" w:hAnsi="Arial" w:cs="Arial"/>
          <w:noProof/>
          <w:sz w:val="24"/>
          <w:szCs w:val="24"/>
        </w:rPr>
        <w:t>Os principais processos envolvidos nesse controle estão representados na Figura 6.</w:t>
      </w:r>
      <w:bookmarkStart w:id="30" w:name="_Toc225007270"/>
      <w:bookmarkStart w:id="31" w:name="_Toc225007319"/>
      <w:bookmarkStart w:id="32" w:name="_Toc225084164"/>
      <w:bookmarkStart w:id="33" w:name="_Toc225111129"/>
    </w:p>
    <w:p w14:paraId="337B5957" w14:textId="2BE9405B" w:rsidR="00C243D7" w:rsidRDefault="00C243D7" w:rsidP="00C243D7">
      <w:pPr>
        <w:pStyle w:val="Legenda"/>
        <w:rPr>
          <w:rFonts w:cs="Arial"/>
          <w:noProof/>
          <w:sz w:val="24"/>
          <w:szCs w:val="24"/>
          <w:lang w:val="pt-BR"/>
        </w:rPr>
      </w:pPr>
      <w:proofErr w:type="spellStart"/>
      <w:r>
        <w:t>Figura</w:t>
      </w:r>
      <w:proofErr w:type="spellEnd"/>
      <w:r>
        <w:t xml:space="preserve"> </w:t>
      </w:r>
      <w:fldSimple w:instr=" SEQ Figura \* ARABIC ">
        <w:r w:rsidR="000F58E1">
          <w:rPr>
            <w:noProof/>
          </w:rPr>
          <w:t>6</w:t>
        </w:r>
      </w:fldSimple>
      <w:r>
        <w:t xml:space="preserve"> - </w:t>
      </w:r>
      <w:proofErr w:type="spellStart"/>
      <w:r w:rsidRPr="00654467">
        <w:t>Principais</w:t>
      </w:r>
      <w:proofErr w:type="spellEnd"/>
      <w:r w:rsidRPr="00654467">
        <w:t xml:space="preserve"> </w:t>
      </w:r>
      <w:proofErr w:type="spellStart"/>
      <w:r w:rsidRPr="00654467">
        <w:t>processos</w:t>
      </w:r>
      <w:proofErr w:type="spellEnd"/>
      <w:r w:rsidRPr="00654467">
        <w:t xml:space="preserve"> </w:t>
      </w:r>
      <w:proofErr w:type="spellStart"/>
      <w:r w:rsidRPr="00654467">
        <w:t>envolvidos</w:t>
      </w:r>
      <w:proofErr w:type="spellEnd"/>
      <w:r w:rsidRPr="00654467">
        <w:t xml:space="preserve"> no </w:t>
      </w:r>
      <w:proofErr w:type="spellStart"/>
      <w:r w:rsidRPr="00654467">
        <w:t>controle</w:t>
      </w:r>
      <w:proofErr w:type="spellEnd"/>
      <w:r w:rsidRPr="00654467">
        <w:t xml:space="preserve"> de estoque.</w:t>
      </w:r>
      <w:bookmarkEnd w:id="30"/>
      <w:bookmarkEnd w:id="31"/>
      <w:bookmarkEnd w:id="32"/>
      <w:bookmarkEnd w:id="33"/>
    </w:p>
    <w:p w14:paraId="21C9FFC2" w14:textId="01B20F53" w:rsidR="00E30936" w:rsidRDefault="00F850A8" w:rsidP="00715756">
      <w:pPr>
        <w:spacing w:line="360" w:lineRule="auto"/>
        <w:ind w:firstLine="709"/>
        <w:jc w:val="center"/>
        <w:rPr>
          <w:rFonts w:ascii="Arial" w:hAnsi="Arial" w:cs="Arial"/>
          <w:sz w:val="20"/>
          <w:szCs w:val="20"/>
        </w:rPr>
      </w:pPr>
      <w:r>
        <w:rPr>
          <w:rFonts w:ascii="Arial" w:hAnsi="Arial" w:cs="Arial"/>
          <w:noProof/>
          <w:sz w:val="24"/>
          <w:szCs w:val="24"/>
          <w:lang w:val="pt-BR"/>
        </w:rPr>
        <w:drawing>
          <wp:inline distT="0" distB="0" distL="0" distR="0" wp14:anchorId="1974E790" wp14:editId="466AF252">
            <wp:extent cx="2880000" cy="1904400"/>
            <wp:effectExtent l="0" t="0" r="0" b="635"/>
            <wp:docPr id="185481779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0000" cy="1904400"/>
                    </a:xfrm>
                    <a:prstGeom prst="rect">
                      <a:avLst/>
                    </a:prstGeom>
                    <a:noFill/>
                    <a:ln>
                      <a:noFill/>
                    </a:ln>
                  </pic:spPr>
                </pic:pic>
              </a:graphicData>
            </a:graphic>
          </wp:inline>
        </w:drawing>
      </w:r>
    </w:p>
    <w:p w14:paraId="76912686" w14:textId="1FF1FED5" w:rsidR="00FB36F4" w:rsidRPr="004D2BA3" w:rsidRDefault="00C243D7" w:rsidP="00E30936">
      <w:pPr>
        <w:spacing w:line="360" w:lineRule="auto"/>
        <w:rPr>
          <w:rFonts w:ascii="Arial" w:hAnsi="Arial" w:cs="Arial"/>
          <w:sz w:val="24"/>
          <w:szCs w:val="24"/>
          <w:lang w:val="pt-BR"/>
        </w:rPr>
      </w:pPr>
      <w:r w:rsidRPr="001610F7">
        <w:rPr>
          <w:rFonts w:ascii="Arial" w:hAnsi="Arial" w:cs="Arial"/>
          <w:sz w:val="20"/>
          <w:szCs w:val="20"/>
        </w:rPr>
        <w:t xml:space="preserve">Fonte: </w:t>
      </w:r>
      <w:proofErr w:type="spellStart"/>
      <w:r w:rsidRPr="001610F7">
        <w:rPr>
          <w:rFonts w:ascii="Arial" w:hAnsi="Arial" w:cs="Arial"/>
          <w:sz w:val="20"/>
          <w:szCs w:val="20"/>
        </w:rPr>
        <w:t>Elaborado</w:t>
      </w:r>
      <w:proofErr w:type="spellEnd"/>
      <w:r w:rsidRPr="001610F7">
        <w:rPr>
          <w:rFonts w:ascii="Arial" w:hAnsi="Arial" w:cs="Arial"/>
          <w:sz w:val="20"/>
          <w:szCs w:val="20"/>
        </w:rPr>
        <w:t xml:space="preserve"> </w:t>
      </w:r>
      <w:proofErr w:type="spellStart"/>
      <w:r w:rsidRPr="001610F7">
        <w:rPr>
          <w:rFonts w:ascii="Arial" w:hAnsi="Arial" w:cs="Arial"/>
          <w:sz w:val="20"/>
          <w:szCs w:val="20"/>
        </w:rPr>
        <w:t>pelo</w:t>
      </w:r>
      <w:proofErr w:type="spellEnd"/>
      <w:r w:rsidRPr="001610F7">
        <w:rPr>
          <w:rFonts w:ascii="Arial" w:hAnsi="Arial" w:cs="Arial"/>
          <w:sz w:val="20"/>
          <w:szCs w:val="20"/>
        </w:rPr>
        <w:t xml:space="preserve"> Autor (2026)</w:t>
      </w:r>
      <w:r>
        <w:rPr>
          <w:rFonts w:cs="Arial"/>
          <w:bCs/>
          <w:szCs w:val="20"/>
        </w:rPr>
        <w:t>.</w:t>
      </w:r>
    </w:p>
    <w:p w14:paraId="2F284CE1" w14:textId="140BC9A9" w:rsidR="0069258B" w:rsidRPr="00564065" w:rsidRDefault="004D2BA3" w:rsidP="00564065">
      <w:pPr>
        <w:spacing w:line="360" w:lineRule="auto"/>
        <w:ind w:firstLine="709"/>
        <w:jc w:val="both"/>
        <w:rPr>
          <w:rFonts w:ascii="Arial" w:hAnsi="Arial" w:cs="Arial"/>
          <w:sz w:val="24"/>
          <w:szCs w:val="24"/>
        </w:rPr>
      </w:pPr>
      <w:r w:rsidRPr="004D2BA3">
        <w:rPr>
          <w:rFonts w:ascii="Arial" w:hAnsi="Arial" w:cs="Arial"/>
          <w:sz w:val="24"/>
          <w:szCs w:val="24"/>
          <w:lang w:val="pt-BR"/>
        </w:rPr>
        <w:lastRenderedPageBreak/>
        <w:t>Nas empresas e nos comércios, o controle adequado do estoque é extremamente importante para assegurar o equilíbrio entre oferta e demanda. Quando o estoque é bem administrado, a empresa consegue manter os produtos disponíveis no momento certo, evitando perdas de vendas por falta de mercadorias. Ao mesmo tempo, o controle eficiente evita o acúmulo excessivo de produtos armazenados, o que pode gerar custos desnecessários com armazenamento, desperdícios ou até mesmo perdas de mercadorias, principalmente no caso de produtos perecíveis</w:t>
      </w:r>
      <w:r w:rsidR="00232BCF">
        <w:rPr>
          <w:rFonts w:ascii="Arial" w:hAnsi="Arial" w:cs="Arial"/>
          <w:sz w:val="24"/>
          <w:szCs w:val="24"/>
          <w:lang w:val="pt-BR"/>
        </w:rPr>
        <w:t xml:space="preserve"> </w:t>
      </w:r>
      <w:r w:rsidR="00232BCF" w:rsidRPr="00232BCF">
        <w:rPr>
          <w:rFonts w:ascii="Arial" w:hAnsi="Arial" w:cs="Arial"/>
          <w:sz w:val="24"/>
          <w:szCs w:val="24"/>
        </w:rPr>
        <w:t>(RIBEIRO, 2020)</w:t>
      </w:r>
      <w:r w:rsidR="00232BCF">
        <w:t>.</w:t>
      </w:r>
      <w:r w:rsidR="00E30936" w:rsidRPr="00E30936">
        <w:t xml:space="preserve"> </w:t>
      </w:r>
      <w:r w:rsidR="00E30936" w:rsidRPr="00E30936">
        <w:rPr>
          <w:rFonts w:ascii="Arial" w:hAnsi="Arial" w:cs="Arial"/>
          <w:sz w:val="24"/>
          <w:szCs w:val="24"/>
        </w:rPr>
        <w:t xml:space="preserve">Esse </w:t>
      </w:r>
      <w:proofErr w:type="spellStart"/>
      <w:r w:rsidR="00E30936" w:rsidRPr="00E30936">
        <w:rPr>
          <w:rFonts w:ascii="Arial" w:hAnsi="Arial" w:cs="Arial"/>
          <w:sz w:val="24"/>
          <w:szCs w:val="24"/>
        </w:rPr>
        <w:t>equilíbrio</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pode</w:t>
      </w:r>
      <w:proofErr w:type="spellEnd"/>
      <w:r w:rsidR="00E30936" w:rsidRPr="00E30936">
        <w:rPr>
          <w:rFonts w:ascii="Arial" w:hAnsi="Arial" w:cs="Arial"/>
          <w:sz w:val="24"/>
          <w:szCs w:val="24"/>
        </w:rPr>
        <w:t xml:space="preserve"> ser </w:t>
      </w:r>
      <w:proofErr w:type="spellStart"/>
      <w:r w:rsidR="00E30936" w:rsidRPr="00E30936">
        <w:rPr>
          <w:rFonts w:ascii="Arial" w:hAnsi="Arial" w:cs="Arial"/>
          <w:sz w:val="24"/>
          <w:szCs w:val="24"/>
        </w:rPr>
        <w:t>visualizado</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por</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meio</w:t>
      </w:r>
      <w:proofErr w:type="spellEnd"/>
      <w:r w:rsidR="00E30936" w:rsidRPr="00E30936">
        <w:rPr>
          <w:rFonts w:ascii="Arial" w:hAnsi="Arial" w:cs="Arial"/>
          <w:sz w:val="24"/>
          <w:szCs w:val="24"/>
        </w:rPr>
        <w:t xml:space="preserve"> da curva de estoque </w:t>
      </w:r>
      <w:proofErr w:type="spellStart"/>
      <w:r w:rsidR="00E30936" w:rsidRPr="00E30936">
        <w:rPr>
          <w:rFonts w:ascii="Arial" w:hAnsi="Arial" w:cs="Arial"/>
          <w:sz w:val="24"/>
          <w:szCs w:val="24"/>
        </w:rPr>
        <w:t>mínimo</w:t>
      </w:r>
      <w:proofErr w:type="spellEnd"/>
      <w:r w:rsidR="00E30936" w:rsidRPr="00E30936">
        <w:rPr>
          <w:rFonts w:ascii="Arial" w:hAnsi="Arial" w:cs="Arial"/>
          <w:sz w:val="24"/>
          <w:szCs w:val="24"/>
        </w:rPr>
        <w:t xml:space="preserve"> e </w:t>
      </w:r>
      <w:proofErr w:type="spellStart"/>
      <w:r w:rsidR="00E30936" w:rsidRPr="00E30936">
        <w:rPr>
          <w:rFonts w:ascii="Arial" w:hAnsi="Arial" w:cs="Arial"/>
          <w:sz w:val="24"/>
          <w:szCs w:val="24"/>
        </w:rPr>
        <w:t>ponto</w:t>
      </w:r>
      <w:proofErr w:type="spellEnd"/>
      <w:r w:rsidR="00E30936" w:rsidRPr="00E30936">
        <w:rPr>
          <w:rFonts w:ascii="Arial" w:hAnsi="Arial" w:cs="Arial"/>
          <w:sz w:val="24"/>
          <w:szCs w:val="24"/>
        </w:rPr>
        <w:t xml:space="preserve"> de </w:t>
      </w:r>
      <w:proofErr w:type="spellStart"/>
      <w:r w:rsidR="00E30936" w:rsidRPr="00E30936">
        <w:rPr>
          <w:rFonts w:ascii="Arial" w:hAnsi="Arial" w:cs="Arial"/>
          <w:sz w:val="24"/>
          <w:szCs w:val="24"/>
        </w:rPr>
        <w:t>reposição</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conforme</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ilustrado</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na</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Figura</w:t>
      </w:r>
      <w:proofErr w:type="spellEnd"/>
      <w:r w:rsidR="00E30936" w:rsidRPr="00E30936">
        <w:rPr>
          <w:rFonts w:ascii="Arial" w:hAnsi="Arial" w:cs="Arial"/>
          <w:sz w:val="24"/>
          <w:szCs w:val="24"/>
        </w:rPr>
        <w:t xml:space="preserve"> 7.</w:t>
      </w:r>
    </w:p>
    <w:p w14:paraId="564C1239" w14:textId="21D0ED1C" w:rsidR="00C243D7" w:rsidRDefault="00C243D7" w:rsidP="00C243D7">
      <w:pPr>
        <w:pStyle w:val="Legenda"/>
        <w:rPr>
          <w:rFonts w:cs="Arial"/>
          <w:sz w:val="24"/>
          <w:szCs w:val="24"/>
          <w:lang w:val="pt-BR"/>
        </w:rPr>
      </w:pPr>
      <w:bookmarkStart w:id="34" w:name="_Toc225007271"/>
      <w:bookmarkStart w:id="35" w:name="_Toc225007320"/>
      <w:bookmarkStart w:id="36" w:name="_Toc225084165"/>
      <w:bookmarkStart w:id="37" w:name="_Toc225111130"/>
      <w:proofErr w:type="spellStart"/>
      <w:r>
        <w:t>Figura</w:t>
      </w:r>
      <w:proofErr w:type="spellEnd"/>
      <w:r>
        <w:t xml:space="preserve"> </w:t>
      </w:r>
      <w:fldSimple w:instr=" SEQ Figura \* ARABIC ">
        <w:r w:rsidR="000F58E1">
          <w:rPr>
            <w:noProof/>
          </w:rPr>
          <w:t>7</w:t>
        </w:r>
      </w:fldSimple>
      <w:r>
        <w:t xml:space="preserve"> - </w:t>
      </w:r>
      <w:proofErr w:type="spellStart"/>
      <w:r w:rsidRPr="00B71069">
        <w:t>Representação</w:t>
      </w:r>
      <w:proofErr w:type="spellEnd"/>
      <w:r w:rsidRPr="00B71069">
        <w:t xml:space="preserve"> da curva de </w:t>
      </w:r>
      <w:proofErr w:type="spellStart"/>
      <w:r w:rsidRPr="00B71069">
        <w:t>nível</w:t>
      </w:r>
      <w:proofErr w:type="spellEnd"/>
      <w:r w:rsidRPr="00B71069">
        <w:t xml:space="preserve"> </w:t>
      </w:r>
      <w:proofErr w:type="spellStart"/>
      <w:r w:rsidRPr="00B71069">
        <w:t>mínimo</w:t>
      </w:r>
      <w:proofErr w:type="spellEnd"/>
      <w:r w:rsidRPr="00B71069">
        <w:t xml:space="preserve"> de estoque e </w:t>
      </w:r>
      <w:proofErr w:type="spellStart"/>
      <w:r w:rsidRPr="00B71069">
        <w:t>ponto</w:t>
      </w:r>
      <w:proofErr w:type="spellEnd"/>
      <w:r w:rsidRPr="00B71069">
        <w:t xml:space="preserve"> de </w:t>
      </w:r>
      <w:proofErr w:type="spellStart"/>
      <w:r w:rsidRPr="00B71069">
        <w:t>reposição</w:t>
      </w:r>
      <w:proofErr w:type="spellEnd"/>
      <w:r w:rsidRPr="00B71069">
        <w:t>.</w:t>
      </w:r>
      <w:bookmarkEnd w:id="34"/>
      <w:bookmarkEnd w:id="35"/>
      <w:bookmarkEnd w:id="36"/>
      <w:bookmarkEnd w:id="37"/>
    </w:p>
    <w:p w14:paraId="4CC54225" w14:textId="77777777" w:rsidR="0069258B" w:rsidRDefault="001610F7" w:rsidP="0069258B">
      <w:pPr>
        <w:spacing w:line="360" w:lineRule="auto"/>
        <w:jc w:val="center"/>
        <w:rPr>
          <w:rFonts w:ascii="Arial" w:hAnsi="Arial" w:cs="Arial"/>
          <w:b/>
          <w:bCs/>
          <w:sz w:val="24"/>
          <w:szCs w:val="24"/>
        </w:rPr>
      </w:pPr>
      <w:r>
        <w:rPr>
          <w:noProof/>
        </w:rPr>
        <w:drawing>
          <wp:inline distT="0" distB="0" distL="0" distR="0" wp14:anchorId="5B0CA794" wp14:editId="40031C02">
            <wp:extent cx="1800000" cy="1710000"/>
            <wp:effectExtent l="0" t="0" r="0" b="0"/>
            <wp:docPr id="562149438"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0000" cy="1710000"/>
                    </a:xfrm>
                    <a:prstGeom prst="rect">
                      <a:avLst/>
                    </a:prstGeom>
                    <a:noFill/>
                    <a:ln>
                      <a:noFill/>
                    </a:ln>
                  </pic:spPr>
                </pic:pic>
              </a:graphicData>
            </a:graphic>
          </wp:inline>
        </w:drawing>
      </w:r>
    </w:p>
    <w:p w14:paraId="3A96C744" w14:textId="732425A6" w:rsidR="001610F7" w:rsidRPr="0069258B" w:rsidRDefault="00C243D7" w:rsidP="0069258B">
      <w:pPr>
        <w:spacing w:line="360" w:lineRule="auto"/>
        <w:rPr>
          <w:rFonts w:ascii="Arial" w:hAnsi="Arial" w:cs="Arial"/>
          <w:b/>
          <w:bCs/>
          <w:sz w:val="24"/>
          <w:szCs w:val="24"/>
        </w:rPr>
      </w:pPr>
      <w:r w:rsidRPr="001610F7">
        <w:rPr>
          <w:rFonts w:ascii="Arial" w:hAnsi="Arial" w:cs="Arial"/>
          <w:sz w:val="20"/>
          <w:szCs w:val="20"/>
        </w:rPr>
        <w:t xml:space="preserve">Fonte: </w:t>
      </w:r>
      <w:proofErr w:type="spellStart"/>
      <w:r w:rsidRPr="001610F7">
        <w:rPr>
          <w:rFonts w:ascii="Arial" w:hAnsi="Arial" w:cs="Arial"/>
          <w:sz w:val="20"/>
          <w:szCs w:val="20"/>
        </w:rPr>
        <w:t>Elaborado</w:t>
      </w:r>
      <w:proofErr w:type="spellEnd"/>
      <w:r w:rsidRPr="001610F7">
        <w:rPr>
          <w:rFonts w:ascii="Arial" w:hAnsi="Arial" w:cs="Arial"/>
          <w:sz w:val="20"/>
          <w:szCs w:val="20"/>
        </w:rPr>
        <w:t xml:space="preserve"> </w:t>
      </w:r>
      <w:proofErr w:type="spellStart"/>
      <w:r w:rsidRPr="001610F7">
        <w:rPr>
          <w:rFonts w:ascii="Arial" w:hAnsi="Arial" w:cs="Arial"/>
          <w:sz w:val="20"/>
          <w:szCs w:val="20"/>
        </w:rPr>
        <w:t>pelo</w:t>
      </w:r>
      <w:proofErr w:type="spellEnd"/>
      <w:r w:rsidRPr="001610F7">
        <w:rPr>
          <w:rFonts w:ascii="Arial" w:hAnsi="Arial" w:cs="Arial"/>
          <w:sz w:val="20"/>
          <w:szCs w:val="20"/>
        </w:rPr>
        <w:t xml:space="preserve"> Autor (2026)</w:t>
      </w:r>
      <w:r>
        <w:rPr>
          <w:rFonts w:cs="Arial"/>
          <w:bCs/>
          <w:szCs w:val="20"/>
        </w:rPr>
        <w:t>.</w:t>
      </w:r>
    </w:p>
    <w:p w14:paraId="5F32F12D" w14:textId="2EB3B673"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Além disso, o controle de estoque contribui para o planejamento das compras e para a organização financeira da empresa. Ao acompanhar a quantidade de produtos disponíveis e o ritmo de vendas, os gestores conseguem identificar quais itens possuem maior saída e quais apresentam menor demanda. Essas informações permitem planejar reposições de forma mais estratégica, evitando tanto a escassez quanto o excesso de produtos. Dessa maneira, o controle de estoque auxilia diretamente na redução de custos operacionais e na melhoria da eficiência da gestão empresarial</w:t>
      </w:r>
      <w:r w:rsidR="00232BCF">
        <w:rPr>
          <w:rFonts w:ascii="Arial" w:hAnsi="Arial" w:cs="Arial"/>
          <w:sz w:val="24"/>
          <w:szCs w:val="24"/>
          <w:lang w:val="pt-BR"/>
        </w:rPr>
        <w:t xml:space="preserve"> </w:t>
      </w:r>
      <w:r w:rsidR="00232BCF" w:rsidRPr="00232BCF">
        <w:rPr>
          <w:rFonts w:ascii="Arial" w:hAnsi="Arial" w:cs="Arial"/>
          <w:sz w:val="24"/>
          <w:szCs w:val="24"/>
        </w:rPr>
        <w:t>(LEAL et al., 2023).</w:t>
      </w:r>
    </w:p>
    <w:p w14:paraId="766517C6" w14:textId="4CF87987" w:rsidR="0069258B" w:rsidRPr="00564065" w:rsidRDefault="004D2BA3" w:rsidP="00564065">
      <w:pPr>
        <w:spacing w:line="360" w:lineRule="auto"/>
        <w:ind w:firstLine="709"/>
        <w:jc w:val="both"/>
        <w:rPr>
          <w:rFonts w:ascii="Arial" w:hAnsi="Arial" w:cs="Arial"/>
          <w:sz w:val="24"/>
          <w:szCs w:val="24"/>
        </w:rPr>
      </w:pPr>
      <w:r w:rsidRPr="004D2BA3">
        <w:rPr>
          <w:rFonts w:ascii="Arial" w:hAnsi="Arial" w:cs="Arial"/>
          <w:sz w:val="24"/>
          <w:szCs w:val="24"/>
          <w:lang w:val="pt-BR"/>
        </w:rPr>
        <w:lastRenderedPageBreak/>
        <w:t>Apesar de sua importância, muitas pequenas empresas e comércios ainda realizam o controle de estoque de forma manual, utilizando anotações em cadernos, planilhas simples ou registros informais. Embora esse tipo de controle possa funcionar em operações muito pequenas, ele apresenta diversas limitações e riscos para a organização. O controle manual depende fortemente da atenção e disciplina das pessoas responsáveis pelo registro das informações, o que aumenta a probabilidade de erros humanos, como esquecimentos, registros incorretos ou perda de informações</w:t>
      </w:r>
      <w:r w:rsidR="00232BCF">
        <w:rPr>
          <w:rFonts w:ascii="Arial" w:hAnsi="Arial" w:cs="Arial"/>
          <w:sz w:val="24"/>
          <w:szCs w:val="24"/>
          <w:lang w:val="pt-BR"/>
        </w:rPr>
        <w:t xml:space="preserve"> </w:t>
      </w:r>
      <w:r w:rsidR="00232BCF" w:rsidRPr="00232BCF">
        <w:rPr>
          <w:rFonts w:ascii="Arial" w:hAnsi="Arial" w:cs="Arial"/>
          <w:sz w:val="24"/>
          <w:szCs w:val="24"/>
        </w:rPr>
        <w:t>(SÁ; DANTAS, 2020).</w:t>
      </w:r>
      <w:r w:rsidR="00E30936" w:rsidRPr="00E30936">
        <w:t xml:space="preserve"> </w:t>
      </w:r>
      <w:r w:rsidR="00E30936" w:rsidRPr="00E30936">
        <w:rPr>
          <w:rFonts w:ascii="Arial" w:hAnsi="Arial" w:cs="Arial"/>
          <w:sz w:val="24"/>
          <w:szCs w:val="24"/>
        </w:rPr>
        <w:t xml:space="preserve">As </w:t>
      </w:r>
      <w:proofErr w:type="spellStart"/>
      <w:r w:rsidR="00E30936" w:rsidRPr="00E30936">
        <w:rPr>
          <w:rFonts w:ascii="Arial" w:hAnsi="Arial" w:cs="Arial"/>
          <w:sz w:val="24"/>
          <w:szCs w:val="24"/>
        </w:rPr>
        <w:t>diferenças</w:t>
      </w:r>
      <w:proofErr w:type="spellEnd"/>
      <w:r w:rsidR="00E30936" w:rsidRPr="00E30936">
        <w:rPr>
          <w:rFonts w:ascii="Arial" w:hAnsi="Arial" w:cs="Arial"/>
          <w:sz w:val="24"/>
          <w:szCs w:val="24"/>
        </w:rPr>
        <w:t xml:space="preserve"> entre </w:t>
      </w:r>
      <w:proofErr w:type="spellStart"/>
      <w:r w:rsidR="00E30936" w:rsidRPr="00E30936">
        <w:rPr>
          <w:rFonts w:ascii="Arial" w:hAnsi="Arial" w:cs="Arial"/>
          <w:sz w:val="24"/>
          <w:szCs w:val="24"/>
        </w:rPr>
        <w:t>essas</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abordagens</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podem</w:t>
      </w:r>
      <w:proofErr w:type="spellEnd"/>
      <w:r w:rsidR="00E30936" w:rsidRPr="00E30936">
        <w:rPr>
          <w:rFonts w:ascii="Arial" w:hAnsi="Arial" w:cs="Arial"/>
          <w:sz w:val="24"/>
          <w:szCs w:val="24"/>
        </w:rPr>
        <w:t xml:space="preserve"> ser </w:t>
      </w:r>
      <w:proofErr w:type="spellStart"/>
      <w:r w:rsidR="00E30936" w:rsidRPr="00E30936">
        <w:rPr>
          <w:rFonts w:ascii="Arial" w:hAnsi="Arial" w:cs="Arial"/>
          <w:sz w:val="24"/>
          <w:szCs w:val="24"/>
        </w:rPr>
        <w:t>observadas</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na</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Figura</w:t>
      </w:r>
      <w:proofErr w:type="spellEnd"/>
      <w:r w:rsidR="00E30936" w:rsidRPr="00E30936">
        <w:rPr>
          <w:rFonts w:ascii="Arial" w:hAnsi="Arial" w:cs="Arial"/>
          <w:sz w:val="24"/>
          <w:szCs w:val="24"/>
        </w:rPr>
        <w:t xml:space="preserve"> 8.</w:t>
      </w:r>
    </w:p>
    <w:p w14:paraId="108CE489" w14:textId="45CB9178" w:rsidR="00E214FA" w:rsidRDefault="00E214FA" w:rsidP="00E214FA">
      <w:pPr>
        <w:pStyle w:val="Legenda"/>
        <w:rPr>
          <w:rFonts w:cs="Arial"/>
          <w:sz w:val="24"/>
          <w:szCs w:val="24"/>
          <w:lang w:val="pt-BR"/>
        </w:rPr>
      </w:pPr>
      <w:bookmarkStart w:id="38" w:name="_Toc225007272"/>
      <w:bookmarkStart w:id="39" w:name="_Toc225007321"/>
      <w:bookmarkStart w:id="40" w:name="_Toc225084166"/>
      <w:bookmarkStart w:id="41" w:name="_Toc225111131"/>
      <w:proofErr w:type="spellStart"/>
      <w:r>
        <w:t>Figura</w:t>
      </w:r>
      <w:proofErr w:type="spellEnd"/>
      <w:r>
        <w:t xml:space="preserve"> </w:t>
      </w:r>
      <w:fldSimple w:instr=" SEQ Figura \* ARABIC ">
        <w:r w:rsidR="000F58E1">
          <w:rPr>
            <w:noProof/>
          </w:rPr>
          <w:t>8</w:t>
        </w:r>
      </w:fldSimple>
      <w:r>
        <w:t xml:space="preserve"> - </w:t>
      </w:r>
      <w:proofErr w:type="spellStart"/>
      <w:r w:rsidRPr="00B63BE1">
        <w:t>Comparação</w:t>
      </w:r>
      <w:proofErr w:type="spellEnd"/>
      <w:r w:rsidRPr="00B63BE1">
        <w:t xml:space="preserve"> entre </w:t>
      </w:r>
      <w:proofErr w:type="spellStart"/>
      <w:r w:rsidRPr="00B63BE1">
        <w:t>controle</w:t>
      </w:r>
      <w:proofErr w:type="spellEnd"/>
      <w:r w:rsidRPr="00B63BE1">
        <w:t xml:space="preserve"> manual e </w:t>
      </w:r>
      <w:proofErr w:type="spellStart"/>
      <w:r w:rsidRPr="00B63BE1">
        <w:t>controle</w:t>
      </w:r>
      <w:proofErr w:type="spellEnd"/>
      <w:r w:rsidRPr="00B63BE1">
        <w:t xml:space="preserve"> </w:t>
      </w:r>
      <w:proofErr w:type="spellStart"/>
      <w:r w:rsidRPr="00B63BE1">
        <w:t>informatizado</w:t>
      </w:r>
      <w:proofErr w:type="spellEnd"/>
      <w:r w:rsidRPr="00B63BE1">
        <w:t xml:space="preserve"> de estoque.</w:t>
      </w:r>
      <w:bookmarkEnd w:id="38"/>
      <w:bookmarkEnd w:id="39"/>
      <w:bookmarkEnd w:id="40"/>
      <w:bookmarkEnd w:id="41"/>
    </w:p>
    <w:p w14:paraId="217C15D8" w14:textId="2F0E4558" w:rsidR="00930F96" w:rsidRDefault="00930F96" w:rsidP="00C243D7">
      <w:pPr>
        <w:spacing w:line="360" w:lineRule="auto"/>
        <w:jc w:val="center"/>
        <w:rPr>
          <w:rFonts w:ascii="Arial" w:hAnsi="Arial" w:cs="Arial"/>
          <w:sz w:val="24"/>
          <w:szCs w:val="24"/>
          <w:lang w:val="pt-BR"/>
        </w:rPr>
      </w:pPr>
      <w:r>
        <w:rPr>
          <w:rFonts w:ascii="Arial" w:hAnsi="Arial" w:cs="Arial"/>
          <w:noProof/>
          <w:sz w:val="24"/>
          <w:szCs w:val="24"/>
          <w:lang w:val="pt-BR"/>
        </w:rPr>
        <w:drawing>
          <wp:inline distT="0" distB="0" distL="0" distR="0" wp14:anchorId="288098A7" wp14:editId="529CADD6">
            <wp:extent cx="3240000" cy="1980000"/>
            <wp:effectExtent l="0" t="0" r="0" b="1270"/>
            <wp:docPr id="63793357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40000" cy="1980000"/>
                    </a:xfrm>
                    <a:prstGeom prst="rect">
                      <a:avLst/>
                    </a:prstGeom>
                    <a:noFill/>
                    <a:ln>
                      <a:noFill/>
                    </a:ln>
                  </pic:spPr>
                </pic:pic>
              </a:graphicData>
            </a:graphic>
          </wp:inline>
        </w:drawing>
      </w:r>
    </w:p>
    <w:p w14:paraId="4710C963" w14:textId="3BDB83CF" w:rsidR="00930F96" w:rsidRPr="004D2BA3" w:rsidRDefault="00E214FA" w:rsidP="00E214FA">
      <w:pPr>
        <w:spacing w:line="360" w:lineRule="auto"/>
        <w:rPr>
          <w:rFonts w:ascii="Arial" w:hAnsi="Arial" w:cs="Arial"/>
          <w:sz w:val="24"/>
          <w:szCs w:val="24"/>
          <w:lang w:val="pt-BR"/>
        </w:rPr>
      </w:pPr>
      <w:r w:rsidRPr="001610F7">
        <w:rPr>
          <w:rFonts w:ascii="Arial" w:hAnsi="Arial" w:cs="Arial"/>
          <w:sz w:val="20"/>
          <w:szCs w:val="20"/>
        </w:rPr>
        <w:t xml:space="preserve">Fonte: </w:t>
      </w:r>
      <w:proofErr w:type="spellStart"/>
      <w:r w:rsidRPr="001610F7">
        <w:rPr>
          <w:rFonts w:ascii="Arial" w:hAnsi="Arial" w:cs="Arial"/>
          <w:sz w:val="20"/>
          <w:szCs w:val="20"/>
        </w:rPr>
        <w:t>Elaborado</w:t>
      </w:r>
      <w:proofErr w:type="spellEnd"/>
      <w:r w:rsidRPr="001610F7">
        <w:rPr>
          <w:rFonts w:ascii="Arial" w:hAnsi="Arial" w:cs="Arial"/>
          <w:sz w:val="20"/>
          <w:szCs w:val="20"/>
        </w:rPr>
        <w:t xml:space="preserve"> </w:t>
      </w:r>
      <w:proofErr w:type="spellStart"/>
      <w:r w:rsidRPr="001610F7">
        <w:rPr>
          <w:rFonts w:ascii="Arial" w:hAnsi="Arial" w:cs="Arial"/>
          <w:sz w:val="20"/>
          <w:szCs w:val="20"/>
        </w:rPr>
        <w:t>pelo</w:t>
      </w:r>
      <w:proofErr w:type="spellEnd"/>
      <w:r w:rsidRPr="001610F7">
        <w:rPr>
          <w:rFonts w:ascii="Arial" w:hAnsi="Arial" w:cs="Arial"/>
          <w:sz w:val="20"/>
          <w:szCs w:val="20"/>
        </w:rPr>
        <w:t xml:space="preserve"> Autor (2026)</w:t>
      </w:r>
      <w:r>
        <w:rPr>
          <w:rFonts w:cs="Arial"/>
          <w:bCs/>
          <w:szCs w:val="20"/>
        </w:rPr>
        <w:t>.</w:t>
      </w:r>
    </w:p>
    <w:p w14:paraId="077FC824" w14:textId="4A3B5F43"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Outro problema comum relacionado ao controle manual é a dificuldade em acompanhar as movimentações de entrada e saída de produtos de forma precisa. Sem um sistema estruturado, torna-se mais difícil identificar rapidamente quais produtos estão disponíveis em estoque, quais precisam ser repostos e quais estão com baixa rotatividade. Isso pode gerar situações como falta de produtos no momento da venda ou acúmulo de mercadorias que permanecem armazenadas por longos períodos sem comercialização</w:t>
      </w:r>
      <w:r w:rsidR="0069258B">
        <w:rPr>
          <w:rFonts w:ascii="Arial" w:hAnsi="Arial" w:cs="Arial"/>
          <w:sz w:val="24"/>
          <w:szCs w:val="24"/>
          <w:lang w:val="pt-BR"/>
        </w:rPr>
        <w:t xml:space="preserve"> </w:t>
      </w:r>
      <w:r w:rsidR="0069258B" w:rsidRPr="0069258B">
        <w:rPr>
          <w:rFonts w:ascii="Arial" w:hAnsi="Arial" w:cs="Arial"/>
          <w:sz w:val="24"/>
          <w:szCs w:val="24"/>
        </w:rPr>
        <w:t>(SÁ; DANTAS, 2020).</w:t>
      </w:r>
    </w:p>
    <w:p w14:paraId="4C2DD263" w14:textId="42025244"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 xml:space="preserve">Além disso, o controle manual dificulta a geração de relatórios e análises mais detalhadas sobre o desempenho do estoque. Informações importantes, </w:t>
      </w:r>
      <w:r w:rsidRPr="004D2BA3">
        <w:rPr>
          <w:rFonts w:ascii="Arial" w:hAnsi="Arial" w:cs="Arial"/>
          <w:sz w:val="24"/>
          <w:szCs w:val="24"/>
          <w:lang w:val="pt-BR"/>
        </w:rPr>
        <w:lastRenderedPageBreak/>
        <w:t>como histórico de vendas, quantidade de produtos vendidos em determinado período ou produtos com maior demanda, tornam-se mais difíceis de obter quando os registros são feitos manualmente. Essa limitação reduz a capacidade de planejamento e tomada de decisões por parte dos gestores</w:t>
      </w:r>
      <w:r w:rsidR="0069258B">
        <w:rPr>
          <w:rFonts w:ascii="Arial" w:hAnsi="Arial" w:cs="Arial"/>
          <w:sz w:val="24"/>
          <w:szCs w:val="24"/>
          <w:lang w:val="pt-BR"/>
        </w:rPr>
        <w:t xml:space="preserve"> </w:t>
      </w:r>
      <w:r w:rsidR="0069258B" w:rsidRPr="0069258B">
        <w:rPr>
          <w:rFonts w:ascii="Arial" w:hAnsi="Arial" w:cs="Arial"/>
          <w:sz w:val="24"/>
          <w:szCs w:val="24"/>
        </w:rPr>
        <w:t>(RIBEIRO, 2020).</w:t>
      </w:r>
    </w:p>
    <w:p w14:paraId="14ECFA7B" w14:textId="18016AD8" w:rsid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Diante dessas dificuldades, a informatização do controle de estoque surge como uma solução eficiente para melhorar a gestão das mercadorias dentro das empresas. A utilização de sistemas informatizados permite registrar automaticamente as movimentações de entrada e saída de produtos, garantindo maior precisão no acompanhamento das quantidades disponíveis. Com o auxílio de um sistema, todas as informações relacionadas ao estoque ficam armazenadas de forma organizada em um banco de dados, facilitando consultas e atualizações em tempo real</w:t>
      </w:r>
      <w:r w:rsidR="00232BCF">
        <w:rPr>
          <w:rFonts w:ascii="Arial" w:hAnsi="Arial" w:cs="Arial"/>
          <w:sz w:val="24"/>
          <w:szCs w:val="24"/>
          <w:lang w:val="pt-BR"/>
        </w:rPr>
        <w:t xml:space="preserve"> (</w:t>
      </w:r>
      <w:r w:rsidR="00232BCF" w:rsidRPr="00232BCF">
        <w:rPr>
          <w:rFonts w:ascii="Arial" w:hAnsi="Arial" w:cs="Arial"/>
          <w:sz w:val="24"/>
          <w:szCs w:val="24"/>
        </w:rPr>
        <w:t>LIRA; BARBOSA; CAMERLENGO, 2021</w:t>
      </w:r>
      <w:r w:rsidR="00232BCF">
        <w:rPr>
          <w:rFonts w:ascii="Arial" w:hAnsi="Arial" w:cs="Arial"/>
          <w:sz w:val="24"/>
          <w:szCs w:val="24"/>
          <w:lang w:val="pt-BR"/>
        </w:rPr>
        <w:t>)</w:t>
      </w:r>
      <w:r w:rsidRPr="004D2BA3">
        <w:rPr>
          <w:rFonts w:ascii="Arial" w:hAnsi="Arial" w:cs="Arial"/>
          <w:sz w:val="24"/>
          <w:szCs w:val="24"/>
          <w:lang w:val="pt-BR"/>
        </w:rPr>
        <w:t>.</w:t>
      </w:r>
      <w:r w:rsidR="00E30936">
        <w:rPr>
          <w:rFonts w:ascii="Arial" w:hAnsi="Arial" w:cs="Arial"/>
          <w:sz w:val="24"/>
          <w:szCs w:val="24"/>
          <w:lang w:val="pt-BR"/>
        </w:rPr>
        <w:t xml:space="preserve"> </w:t>
      </w:r>
      <w:r w:rsidR="00E30936" w:rsidRPr="00E30936">
        <w:rPr>
          <w:rFonts w:ascii="Arial" w:hAnsi="Arial" w:cs="Arial"/>
          <w:sz w:val="24"/>
          <w:szCs w:val="24"/>
        </w:rPr>
        <w:t xml:space="preserve">O </w:t>
      </w:r>
      <w:proofErr w:type="spellStart"/>
      <w:r w:rsidR="00E30936" w:rsidRPr="00E30936">
        <w:rPr>
          <w:rFonts w:ascii="Arial" w:hAnsi="Arial" w:cs="Arial"/>
          <w:sz w:val="24"/>
          <w:szCs w:val="24"/>
        </w:rPr>
        <w:t>funcionamento</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desse</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tipo</w:t>
      </w:r>
      <w:proofErr w:type="spellEnd"/>
      <w:r w:rsidR="00E30936" w:rsidRPr="00E30936">
        <w:rPr>
          <w:rFonts w:ascii="Arial" w:hAnsi="Arial" w:cs="Arial"/>
          <w:sz w:val="24"/>
          <w:szCs w:val="24"/>
        </w:rPr>
        <w:t xml:space="preserve"> de </w:t>
      </w:r>
      <w:proofErr w:type="spellStart"/>
      <w:r w:rsidR="00E30936" w:rsidRPr="00E30936">
        <w:rPr>
          <w:rFonts w:ascii="Arial" w:hAnsi="Arial" w:cs="Arial"/>
          <w:sz w:val="24"/>
          <w:szCs w:val="24"/>
        </w:rPr>
        <w:t>sistema</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pode</w:t>
      </w:r>
      <w:proofErr w:type="spellEnd"/>
      <w:r w:rsidR="00E30936" w:rsidRPr="00E30936">
        <w:rPr>
          <w:rFonts w:ascii="Arial" w:hAnsi="Arial" w:cs="Arial"/>
          <w:sz w:val="24"/>
          <w:szCs w:val="24"/>
        </w:rPr>
        <w:t xml:space="preserve"> ser </w:t>
      </w:r>
      <w:proofErr w:type="spellStart"/>
      <w:r w:rsidR="00E30936" w:rsidRPr="00E30936">
        <w:rPr>
          <w:rFonts w:ascii="Arial" w:hAnsi="Arial" w:cs="Arial"/>
          <w:sz w:val="24"/>
          <w:szCs w:val="24"/>
        </w:rPr>
        <w:t>observado</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na</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Figura</w:t>
      </w:r>
      <w:proofErr w:type="spellEnd"/>
      <w:r w:rsidR="00E30936" w:rsidRPr="00E30936">
        <w:rPr>
          <w:rFonts w:ascii="Arial" w:hAnsi="Arial" w:cs="Arial"/>
          <w:sz w:val="24"/>
          <w:szCs w:val="24"/>
        </w:rPr>
        <w:t xml:space="preserve"> 9.</w:t>
      </w:r>
    </w:p>
    <w:p w14:paraId="1EB5A4F2" w14:textId="4EDD4308" w:rsidR="00E214FA" w:rsidRDefault="00E214FA" w:rsidP="00E214FA">
      <w:pPr>
        <w:pStyle w:val="Legenda"/>
        <w:rPr>
          <w:rFonts w:cs="Arial"/>
          <w:sz w:val="24"/>
          <w:szCs w:val="24"/>
          <w:lang w:val="pt-BR"/>
        </w:rPr>
      </w:pPr>
      <w:bookmarkStart w:id="42" w:name="_Toc225007273"/>
      <w:bookmarkStart w:id="43" w:name="_Toc225007322"/>
      <w:bookmarkStart w:id="44" w:name="_Toc225084167"/>
      <w:bookmarkStart w:id="45" w:name="_Toc225111132"/>
      <w:proofErr w:type="spellStart"/>
      <w:r>
        <w:t>Figura</w:t>
      </w:r>
      <w:proofErr w:type="spellEnd"/>
      <w:r>
        <w:t xml:space="preserve"> </w:t>
      </w:r>
      <w:fldSimple w:instr=" SEQ Figura \* ARABIC ">
        <w:r w:rsidR="000F58E1">
          <w:rPr>
            <w:noProof/>
          </w:rPr>
          <w:t>9</w:t>
        </w:r>
      </w:fldSimple>
      <w:r>
        <w:t xml:space="preserve"> </w:t>
      </w:r>
      <w:r w:rsidR="00471E54">
        <w:t>-</w:t>
      </w:r>
      <w:r w:rsidRPr="00C45F25">
        <w:t xml:space="preserve"> </w:t>
      </w:r>
      <w:proofErr w:type="spellStart"/>
      <w:r w:rsidRPr="00C45F25">
        <w:t>Funcionamento</w:t>
      </w:r>
      <w:proofErr w:type="spellEnd"/>
      <w:r w:rsidRPr="00C45F25">
        <w:t xml:space="preserve"> de um </w:t>
      </w:r>
      <w:proofErr w:type="spellStart"/>
      <w:r w:rsidRPr="00C45F25">
        <w:t>sistema</w:t>
      </w:r>
      <w:proofErr w:type="spellEnd"/>
      <w:r w:rsidRPr="00C45F25">
        <w:t xml:space="preserve"> </w:t>
      </w:r>
      <w:proofErr w:type="spellStart"/>
      <w:r w:rsidRPr="00C45F25">
        <w:t>informatizado</w:t>
      </w:r>
      <w:proofErr w:type="spellEnd"/>
      <w:r w:rsidRPr="00C45F25">
        <w:t xml:space="preserve"> de </w:t>
      </w:r>
      <w:proofErr w:type="spellStart"/>
      <w:r w:rsidRPr="00C45F25">
        <w:t>controle</w:t>
      </w:r>
      <w:proofErr w:type="spellEnd"/>
      <w:r w:rsidRPr="00C45F25">
        <w:t xml:space="preserve"> de estoque.</w:t>
      </w:r>
      <w:bookmarkEnd w:id="42"/>
      <w:bookmarkEnd w:id="43"/>
      <w:bookmarkEnd w:id="44"/>
      <w:bookmarkEnd w:id="45"/>
    </w:p>
    <w:p w14:paraId="25A5A0EE" w14:textId="40EBC5C6" w:rsidR="00930F96" w:rsidRDefault="00A5278F" w:rsidP="00C243D7">
      <w:pPr>
        <w:spacing w:line="360" w:lineRule="auto"/>
        <w:jc w:val="center"/>
        <w:rPr>
          <w:rFonts w:ascii="Arial" w:hAnsi="Arial" w:cs="Arial"/>
          <w:sz w:val="24"/>
          <w:szCs w:val="24"/>
          <w:lang w:val="pt-BR"/>
        </w:rPr>
      </w:pPr>
      <w:r>
        <w:rPr>
          <w:rFonts w:ascii="Arial" w:hAnsi="Arial" w:cs="Arial"/>
          <w:noProof/>
          <w:sz w:val="24"/>
          <w:szCs w:val="24"/>
          <w:lang w:val="pt-BR"/>
        </w:rPr>
        <w:drawing>
          <wp:inline distT="0" distB="0" distL="0" distR="0" wp14:anchorId="63F7E9CA" wp14:editId="43E4D957">
            <wp:extent cx="5400000" cy="414000"/>
            <wp:effectExtent l="0" t="0" r="0" b="5715"/>
            <wp:docPr id="2030659474"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00" cy="414000"/>
                    </a:xfrm>
                    <a:prstGeom prst="rect">
                      <a:avLst/>
                    </a:prstGeom>
                    <a:noFill/>
                    <a:ln>
                      <a:noFill/>
                    </a:ln>
                  </pic:spPr>
                </pic:pic>
              </a:graphicData>
            </a:graphic>
          </wp:inline>
        </w:drawing>
      </w:r>
    </w:p>
    <w:p w14:paraId="2162014A" w14:textId="1E206C99" w:rsidR="00F850A8" w:rsidRDefault="00E214FA" w:rsidP="00E214FA">
      <w:pPr>
        <w:spacing w:line="360" w:lineRule="auto"/>
        <w:rPr>
          <w:rFonts w:ascii="Arial" w:hAnsi="Arial" w:cs="Arial"/>
          <w:sz w:val="24"/>
          <w:szCs w:val="24"/>
          <w:lang w:val="pt-BR"/>
        </w:rPr>
      </w:pPr>
      <w:r w:rsidRPr="001610F7">
        <w:rPr>
          <w:rFonts w:ascii="Arial" w:hAnsi="Arial" w:cs="Arial"/>
          <w:sz w:val="20"/>
          <w:szCs w:val="20"/>
        </w:rPr>
        <w:t xml:space="preserve">Fonte: </w:t>
      </w:r>
      <w:proofErr w:type="spellStart"/>
      <w:r w:rsidRPr="001610F7">
        <w:rPr>
          <w:rFonts w:ascii="Arial" w:hAnsi="Arial" w:cs="Arial"/>
          <w:sz w:val="20"/>
          <w:szCs w:val="20"/>
        </w:rPr>
        <w:t>Elaborado</w:t>
      </w:r>
      <w:proofErr w:type="spellEnd"/>
      <w:r w:rsidRPr="001610F7">
        <w:rPr>
          <w:rFonts w:ascii="Arial" w:hAnsi="Arial" w:cs="Arial"/>
          <w:sz w:val="20"/>
          <w:szCs w:val="20"/>
        </w:rPr>
        <w:t xml:space="preserve"> </w:t>
      </w:r>
      <w:proofErr w:type="spellStart"/>
      <w:r w:rsidRPr="001610F7">
        <w:rPr>
          <w:rFonts w:ascii="Arial" w:hAnsi="Arial" w:cs="Arial"/>
          <w:sz w:val="20"/>
          <w:szCs w:val="20"/>
        </w:rPr>
        <w:t>pelo</w:t>
      </w:r>
      <w:proofErr w:type="spellEnd"/>
      <w:r w:rsidRPr="001610F7">
        <w:rPr>
          <w:rFonts w:ascii="Arial" w:hAnsi="Arial" w:cs="Arial"/>
          <w:sz w:val="20"/>
          <w:szCs w:val="20"/>
        </w:rPr>
        <w:t xml:space="preserve"> Autor (2026)</w:t>
      </w:r>
      <w:r>
        <w:rPr>
          <w:rFonts w:cs="Arial"/>
          <w:bCs/>
          <w:szCs w:val="20"/>
        </w:rPr>
        <w:t>.</w:t>
      </w:r>
    </w:p>
    <w:p w14:paraId="62520458" w14:textId="56AF0CA8"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Entre os principais benefícios da informatização do controle de estoque está a redução de erros operacionais. Como os registros são realizados diretamente no sistema, diminui-se significativamente a possibilidade de falhas humanas relacionadas a anotações incorretas ou esquecimentos. Além disso, os sistemas informatizados permitem automatizar diversas tarefas administrativas, como atualização de quantidades, registro de vendas e geração de relatórios</w:t>
      </w:r>
      <w:r w:rsidR="00232BCF">
        <w:rPr>
          <w:rFonts w:ascii="Arial" w:hAnsi="Arial" w:cs="Arial"/>
          <w:sz w:val="24"/>
          <w:szCs w:val="24"/>
          <w:lang w:val="pt-BR"/>
        </w:rPr>
        <w:t xml:space="preserve"> </w:t>
      </w:r>
      <w:r w:rsidR="00232BCF" w:rsidRPr="00232BCF">
        <w:rPr>
          <w:rFonts w:ascii="Arial" w:hAnsi="Arial" w:cs="Arial"/>
          <w:sz w:val="24"/>
          <w:szCs w:val="24"/>
        </w:rPr>
        <w:t>(LEAL et al., 2023).</w:t>
      </w:r>
    </w:p>
    <w:p w14:paraId="7F7D7EA1" w14:textId="12519782"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 xml:space="preserve">Outro benefício importante é a melhoria no acesso às informações gerenciais. Por meio de relatórios gerados pelo sistema, os gestores podem acompanhar o desempenho do estoque, identificar produtos mais vendidos, verificar níveis mínimos de reposição e analisar o histórico de movimentações. Essas informações contribuem para uma tomada de decisão mais estratégica, </w:t>
      </w:r>
      <w:r w:rsidRPr="004D2BA3">
        <w:rPr>
          <w:rFonts w:ascii="Arial" w:hAnsi="Arial" w:cs="Arial"/>
          <w:sz w:val="24"/>
          <w:szCs w:val="24"/>
          <w:lang w:val="pt-BR"/>
        </w:rPr>
        <w:lastRenderedPageBreak/>
        <w:t>permitindo que a empresa planeje melhor suas compras e organize suas atividades de forma mais eficiente</w:t>
      </w:r>
      <w:r w:rsidR="00232BCF">
        <w:rPr>
          <w:rFonts w:ascii="Arial" w:hAnsi="Arial" w:cs="Arial"/>
          <w:sz w:val="24"/>
          <w:szCs w:val="24"/>
          <w:lang w:val="pt-BR"/>
        </w:rPr>
        <w:t xml:space="preserve"> </w:t>
      </w:r>
      <w:r w:rsidR="00232BCF" w:rsidRPr="00232BCF">
        <w:rPr>
          <w:rFonts w:ascii="Arial" w:hAnsi="Arial" w:cs="Arial"/>
          <w:sz w:val="24"/>
          <w:szCs w:val="24"/>
        </w:rPr>
        <w:t>(RIBEIRO, 2020)</w:t>
      </w:r>
      <w:r w:rsidR="00232BCF">
        <w:rPr>
          <w:rFonts w:ascii="Arial" w:hAnsi="Arial" w:cs="Arial"/>
          <w:sz w:val="24"/>
          <w:szCs w:val="24"/>
        </w:rPr>
        <w:t>.</w:t>
      </w:r>
    </w:p>
    <w:p w14:paraId="0C6FDE74" w14:textId="4D4BBEB8"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A informatização também contribui para a agilidade nas operações do dia a dia. Processos que antes exigiam consultas manuais ou conferências demoradas passam a ser realizados de forma rápida e automática. Isso melhora a produtividade dos colaboradores e reduz o tempo necessário para realizar tarefas administrativas relacionadas ao estoque</w:t>
      </w:r>
      <w:r w:rsidR="0069258B">
        <w:rPr>
          <w:rFonts w:ascii="Arial" w:hAnsi="Arial" w:cs="Arial"/>
          <w:sz w:val="24"/>
          <w:szCs w:val="24"/>
          <w:lang w:val="pt-BR"/>
        </w:rPr>
        <w:t xml:space="preserve"> </w:t>
      </w:r>
      <w:r w:rsidR="0069258B" w:rsidRPr="0069258B">
        <w:rPr>
          <w:rFonts w:ascii="Arial" w:hAnsi="Arial" w:cs="Arial"/>
          <w:sz w:val="24"/>
          <w:szCs w:val="24"/>
        </w:rPr>
        <w:t>(LEAL et al., 2023).</w:t>
      </w:r>
    </w:p>
    <w:p w14:paraId="3AB5B446" w14:textId="29FFBFB4"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Dessa forma, o uso de sistemas informatizados para o controle de estoque torna-se um fator importante para a modernização da gestão empresarial. Ao substituir métodos manuais por soluções tecnológicas, as empresas conseguem aumentar a precisão das informações, melhorar o controle de suas mercadorias e otimizar seus processos internos. Como resultado, a organização passa a operar de forma mais eficiente, reduzindo custos, evitando desperdícios e garantindo melhor atendimento às demandas de seus clientes</w:t>
      </w:r>
      <w:r w:rsidR="0069258B">
        <w:rPr>
          <w:rFonts w:ascii="Arial" w:hAnsi="Arial" w:cs="Arial"/>
          <w:sz w:val="24"/>
          <w:szCs w:val="24"/>
          <w:lang w:val="pt-BR"/>
        </w:rPr>
        <w:t xml:space="preserve"> </w:t>
      </w:r>
      <w:r w:rsidR="0069258B" w:rsidRPr="0069258B">
        <w:rPr>
          <w:rFonts w:ascii="Arial" w:hAnsi="Arial" w:cs="Arial"/>
          <w:sz w:val="24"/>
          <w:szCs w:val="24"/>
        </w:rPr>
        <w:t>(LEAL et al., 2023).</w:t>
      </w:r>
    </w:p>
    <w:p w14:paraId="67D1BABE" w14:textId="313EE931"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Portanto, o controle de estoque, aliado à utilização de sistemas informatizados, representa uma ferramenta essencial para o gerenciamento eficaz de empresas e comércios. Sua correta implementação contribui para uma gestão mais organizada, estratégica e alinhada às necessidades do mercado atual, no qual a informação e a eficiência operacional desempenham papel fundamental para o sucesso das organizações</w:t>
      </w:r>
      <w:r w:rsidR="00232BCF">
        <w:rPr>
          <w:rFonts w:ascii="Arial" w:hAnsi="Arial" w:cs="Arial"/>
          <w:sz w:val="24"/>
          <w:szCs w:val="24"/>
          <w:lang w:val="pt-BR"/>
        </w:rPr>
        <w:t xml:space="preserve"> </w:t>
      </w:r>
      <w:r w:rsidR="00232BCF" w:rsidRPr="00232BCF">
        <w:rPr>
          <w:rFonts w:ascii="Arial" w:hAnsi="Arial" w:cs="Arial"/>
          <w:sz w:val="24"/>
          <w:szCs w:val="24"/>
        </w:rPr>
        <w:t>(LIRA; BARBOSA; CAMERLENGO, 2021).</w:t>
      </w:r>
    </w:p>
    <w:p w14:paraId="2AFE836C" w14:textId="01049D15" w:rsidR="008718E4" w:rsidRPr="008718E4" w:rsidRDefault="004D2BA3" w:rsidP="008718E4">
      <w:pPr>
        <w:pStyle w:val="Ttulo2"/>
        <w:spacing w:line="480" w:lineRule="auto"/>
        <w:rPr>
          <w:rFonts w:ascii="Arial" w:hAnsi="Arial" w:cs="Arial"/>
          <w:color w:val="auto"/>
          <w:sz w:val="24"/>
          <w:szCs w:val="24"/>
          <w:lang w:val="pt-BR"/>
        </w:rPr>
      </w:pPr>
      <w:bookmarkStart w:id="46" w:name="_Toc228725271"/>
      <w:r w:rsidRPr="008718E4">
        <w:rPr>
          <w:rFonts w:ascii="Arial" w:hAnsi="Arial" w:cs="Arial"/>
          <w:color w:val="auto"/>
          <w:sz w:val="24"/>
          <w:szCs w:val="24"/>
          <w:lang w:val="pt-BR"/>
        </w:rPr>
        <w:t xml:space="preserve">2.3 </w:t>
      </w:r>
      <w:r w:rsidR="008718E4" w:rsidRPr="008718E4">
        <w:rPr>
          <w:rFonts w:ascii="Arial" w:hAnsi="Arial" w:cs="Arial"/>
          <w:color w:val="auto"/>
          <w:sz w:val="24"/>
          <w:szCs w:val="24"/>
          <w:lang w:val="pt-BR"/>
        </w:rPr>
        <w:tab/>
      </w:r>
      <w:r w:rsidRPr="008718E4">
        <w:rPr>
          <w:rFonts w:ascii="Arial" w:hAnsi="Arial" w:cs="Arial"/>
          <w:color w:val="auto"/>
          <w:sz w:val="24"/>
          <w:szCs w:val="24"/>
          <w:lang w:val="pt-BR"/>
        </w:rPr>
        <w:t>Banco de Dados</w:t>
      </w:r>
      <w:bookmarkEnd w:id="46"/>
    </w:p>
    <w:p w14:paraId="27CC7A99" w14:textId="5A755B22"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 xml:space="preserve">No contexto dos sistemas de informação modernos, o banco de dados desempenha um papel fundamental no armazenamento, organização e recuperação de informações utilizadas pelas organizações. À medida que as empresas passaram a lidar com grandes volumes de dados relacionados a clientes, produtos, vendas e operações internas, tornou-se necessário utilizar mecanismos capazes de armazenar essas informações de forma estruturada e </w:t>
      </w:r>
      <w:r w:rsidRPr="004D2BA3">
        <w:rPr>
          <w:rFonts w:ascii="Arial" w:hAnsi="Arial" w:cs="Arial"/>
          <w:sz w:val="24"/>
          <w:szCs w:val="24"/>
          <w:lang w:val="pt-BR"/>
        </w:rPr>
        <w:lastRenderedPageBreak/>
        <w:t>segura. Nesse cenário, os bancos de dados surgem como uma solução eficiente para garantir que os dados possam ser registrados, organizados e acessados de maneira rápida e confiável</w:t>
      </w:r>
      <w:r w:rsidR="00744959">
        <w:rPr>
          <w:rFonts w:ascii="Arial" w:hAnsi="Arial" w:cs="Arial"/>
          <w:sz w:val="24"/>
          <w:szCs w:val="24"/>
          <w:lang w:val="pt-BR"/>
        </w:rPr>
        <w:t xml:space="preserve"> </w:t>
      </w:r>
      <w:r w:rsidR="00744959" w:rsidRPr="00744959">
        <w:rPr>
          <w:rFonts w:ascii="Arial" w:hAnsi="Arial" w:cs="Arial"/>
          <w:sz w:val="24"/>
          <w:szCs w:val="24"/>
          <w:lang w:val="pt-BR"/>
        </w:rPr>
        <w:t>(</w:t>
      </w:r>
      <w:r w:rsidR="00744959" w:rsidRPr="00744959">
        <w:rPr>
          <w:rFonts w:ascii="Arial" w:hAnsi="Arial" w:cs="Arial"/>
          <w:sz w:val="24"/>
          <w:szCs w:val="24"/>
        </w:rPr>
        <w:t>ELMASRI; NAVATHE, 2020).</w:t>
      </w:r>
    </w:p>
    <w:p w14:paraId="6A87FAEC" w14:textId="7967C40E"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De maneira geral, um banco de dados pode ser definido como um conjunto organizado de dados relacionados entre si, armazenados de forma estruturada em um sistema computacional, com o objetivo de facilitar sua consulta, atualização e gerenciamento. Diferentemente de simples arquivos ou registros isolados, os bancos de dados são projetados para permitir que diferentes tipos de informações sejam armazenados de maneira lógica e integrada, possibilitando que os sistemas computacionais utilizem esses dados de forma eficiente</w:t>
      </w:r>
      <w:r w:rsidR="00744959">
        <w:rPr>
          <w:rFonts w:ascii="Arial" w:hAnsi="Arial" w:cs="Arial"/>
          <w:sz w:val="24"/>
          <w:szCs w:val="24"/>
          <w:lang w:val="pt-BR"/>
        </w:rPr>
        <w:t xml:space="preserve"> </w:t>
      </w:r>
      <w:r w:rsidR="00744959" w:rsidRPr="00744959">
        <w:rPr>
          <w:rFonts w:ascii="Arial" w:hAnsi="Arial" w:cs="Arial"/>
          <w:sz w:val="24"/>
          <w:szCs w:val="24"/>
        </w:rPr>
        <w:t>(SILBERSCHATZ; KORTH; SUDARSHAN, 2020).</w:t>
      </w:r>
    </w:p>
    <w:p w14:paraId="7DB22A8A" w14:textId="43A63712"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Os bancos de dados são geralmente administrados por um software específico denominado Sistema Gerenciador de Banco de Dados (SGBD). Esse sistema é responsável por controlar o armazenamento das informações, gerenciar o acesso aos dados, garantir a integridade das informações e permitir que usuários ou aplicações realizem operações como inserção, atualização, exclusão e consulta de dados. Entre as principais vantagens da utilização de um SGBD estão a organização estruturada das informações, o controle de acesso aos dados e a possibilidade de realizar consultas complexas de forma rápida</w:t>
      </w:r>
      <w:r w:rsidR="00744959">
        <w:rPr>
          <w:rFonts w:ascii="Arial" w:hAnsi="Arial" w:cs="Arial"/>
          <w:sz w:val="24"/>
          <w:szCs w:val="24"/>
          <w:lang w:val="pt-BR"/>
        </w:rPr>
        <w:t xml:space="preserve"> </w:t>
      </w:r>
      <w:r w:rsidR="00744959" w:rsidRPr="00744959">
        <w:rPr>
          <w:rFonts w:ascii="Arial" w:hAnsi="Arial" w:cs="Arial"/>
          <w:sz w:val="24"/>
          <w:szCs w:val="24"/>
        </w:rPr>
        <w:t>(DATE, 2020).</w:t>
      </w:r>
    </w:p>
    <w:p w14:paraId="374A586B" w14:textId="66A5ECA3" w:rsidR="00E30936" w:rsidRPr="00EE7EB7" w:rsidRDefault="004D2BA3" w:rsidP="00EE7EB7">
      <w:pPr>
        <w:spacing w:line="360" w:lineRule="auto"/>
        <w:ind w:firstLine="709"/>
        <w:jc w:val="both"/>
        <w:rPr>
          <w:rFonts w:ascii="Arial" w:hAnsi="Arial" w:cs="Arial"/>
          <w:sz w:val="24"/>
          <w:szCs w:val="24"/>
          <w:lang w:val="pt-BR"/>
        </w:rPr>
      </w:pPr>
      <w:r w:rsidRPr="004D2BA3">
        <w:rPr>
          <w:rFonts w:ascii="Arial" w:hAnsi="Arial" w:cs="Arial"/>
          <w:sz w:val="24"/>
          <w:szCs w:val="24"/>
          <w:lang w:val="pt-BR"/>
        </w:rPr>
        <w:t>Um dos principais objetivos de um banco de dados é proporcionar o armazenamento estruturado de informações. Isso significa que os dados são organizados de acordo com uma estrutura previamente definida, geralmente utilizando tabelas compostas por colunas e linhas. Cada coluna representa um atributo específico da informação armazenada, enquanto cada linha representa um registro individual dentro da tabela. Por exemplo, em um sistema de controle de estoque, uma tabela de produtos pode conter colunas como código do produto, nome, quantidade em estoque, preço e categoria. Cada linha da tabela representará um produto diferente cadastrado no sistema</w:t>
      </w:r>
      <w:r w:rsidR="00744959">
        <w:rPr>
          <w:rFonts w:ascii="Arial" w:hAnsi="Arial" w:cs="Arial"/>
          <w:sz w:val="24"/>
          <w:szCs w:val="24"/>
          <w:lang w:val="pt-BR"/>
        </w:rPr>
        <w:t xml:space="preserve"> </w:t>
      </w:r>
      <w:r w:rsidR="00744959" w:rsidRPr="00744959">
        <w:rPr>
          <w:rFonts w:ascii="Arial" w:hAnsi="Arial" w:cs="Arial"/>
          <w:sz w:val="24"/>
          <w:szCs w:val="24"/>
        </w:rPr>
        <w:t>(ELMASRI; NAVATHE, 2020)</w:t>
      </w:r>
      <w:r w:rsidR="00E30936" w:rsidRPr="00E30936">
        <w:rPr>
          <w:rFonts w:ascii="Arial" w:hAnsi="Arial" w:cs="Arial"/>
          <w:sz w:val="24"/>
          <w:szCs w:val="24"/>
        </w:rPr>
        <w:t xml:space="preserve">, </w:t>
      </w:r>
      <w:proofErr w:type="spellStart"/>
      <w:r w:rsidR="00E30936" w:rsidRPr="00E30936">
        <w:rPr>
          <w:rFonts w:ascii="Arial" w:hAnsi="Arial" w:cs="Arial"/>
          <w:sz w:val="24"/>
          <w:szCs w:val="24"/>
        </w:rPr>
        <w:t>conforme</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exemplificado</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na</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Figura</w:t>
      </w:r>
      <w:proofErr w:type="spellEnd"/>
      <w:r w:rsidR="00E30936" w:rsidRPr="00E30936">
        <w:rPr>
          <w:rFonts w:ascii="Arial" w:hAnsi="Arial" w:cs="Arial"/>
          <w:sz w:val="24"/>
          <w:szCs w:val="24"/>
        </w:rPr>
        <w:t xml:space="preserve"> 10.</w:t>
      </w:r>
      <w:bookmarkStart w:id="47" w:name="_Toc225007274"/>
      <w:bookmarkStart w:id="48" w:name="_Toc225007323"/>
    </w:p>
    <w:p w14:paraId="2F02E234" w14:textId="01044D36" w:rsidR="00E214FA" w:rsidRDefault="00E214FA" w:rsidP="00E214FA">
      <w:pPr>
        <w:pStyle w:val="Legenda"/>
        <w:rPr>
          <w:rFonts w:cs="Arial"/>
          <w:sz w:val="24"/>
          <w:szCs w:val="24"/>
          <w:lang w:val="pt-BR"/>
        </w:rPr>
      </w:pPr>
      <w:bookmarkStart w:id="49" w:name="_Toc225084168"/>
      <w:bookmarkStart w:id="50" w:name="_Toc225111133"/>
      <w:proofErr w:type="spellStart"/>
      <w:r>
        <w:lastRenderedPageBreak/>
        <w:t>Figura</w:t>
      </w:r>
      <w:proofErr w:type="spellEnd"/>
      <w:r>
        <w:t xml:space="preserve"> </w:t>
      </w:r>
      <w:fldSimple w:instr=" SEQ Figura \* ARABIC ">
        <w:r w:rsidR="000F58E1">
          <w:rPr>
            <w:noProof/>
          </w:rPr>
          <w:t>10</w:t>
        </w:r>
      </w:fldSimple>
      <w:r>
        <w:t xml:space="preserve"> - </w:t>
      </w:r>
      <w:proofErr w:type="spellStart"/>
      <w:r w:rsidRPr="00145AC0">
        <w:t>Exemplo</w:t>
      </w:r>
      <w:proofErr w:type="spellEnd"/>
      <w:r w:rsidRPr="00145AC0">
        <w:t xml:space="preserve"> de </w:t>
      </w:r>
      <w:proofErr w:type="spellStart"/>
      <w:r w:rsidRPr="00145AC0">
        <w:t>estrutura</w:t>
      </w:r>
      <w:proofErr w:type="spellEnd"/>
      <w:r w:rsidRPr="00145AC0">
        <w:t xml:space="preserve"> de </w:t>
      </w:r>
      <w:proofErr w:type="spellStart"/>
      <w:r w:rsidRPr="00145AC0">
        <w:t>uma</w:t>
      </w:r>
      <w:proofErr w:type="spellEnd"/>
      <w:r w:rsidRPr="00145AC0">
        <w:t xml:space="preserve"> </w:t>
      </w:r>
      <w:proofErr w:type="spellStart"/>
      <w:r w:rsidRPr="00145AC0">
        <w:t>tabela</w:t>
      </w:r>
      <w:proofErr w:type="spellEnd"/>
      <w:r w:rsidRPr="00145AC0">
        <w:t xml:space="preserve"> </w:t>
      </w:r>
      <w:proofErr w:type="spellStart"/>
      <w:r w:rsidRPr="00145AC0">
        <w:t>em</w:t>
      </w:r>
      <w:proofErr w:type="spellEnd"/>
      <w:r w:rsidRPr="00145AC0">
        <w:t xml:space="preserve"> banco de dados.</w:t>
      </w:r>
      <w:bookmarkEnd w:id="47"/>
      <w:bookmarkEnd w:id="48"/>
      <w:bookmarkEnd w:id="49"/>
      <w:bookmarkEnd w:id="50"/>
    </w:p>
    <w:p w14:paraId="085E927C" w14:textId="77777777" w:rsidR="00F850A8" w:rsidRDefault="00F850A8" w:rsidP="00C243D7">
      <w:pPr>
        <w:spacing w:line="360" w:lineRule="auto"/>
        <w:jc w:val="center"/>
        <w:rPr>
          <w:rFonts w:ascii="Arial" w:hAnsi="Arial" w:cs="Arial"/>
          <w:sz w:val="24"/>
          <w:szCs w:val="24"/>
        </w:rPr>
      </w:pPr>
      <w:r>
        <w:rPr>
          <w:noProof/>
        </w:rPr>
        <w:drawing>
          <wp:inline distT="0" distB="0" distL="0" distR="0" wp14:anchorId="72C15807" wp14:editId="0420E973">
            <wp:extent cx="4320000" cy="928800"/>
            <wp:effectExtent l="0" t="0" r="4445" b="5080"/>
            <wp:docPr id="57980696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20000" cy="928800"/>
                    </a:xfrm>
                    <a:prstGeom prst="rect">
                      <a:avLst/>
                    </a:prstGeom>
                    <a:noFill/>
                    <a:ln>
                      <a:noFill/>
                    </a:ln>
                  </pic:spPr>
                </pic:pic>
              </a:graphicData>
            </a:graphic>
          </wp:inline>
        </w:drawing>
      </w:r>
    </w:p>
    <w:p w14:paraId="00BD4174" w14:textId="5700FDA3" w:rsidR="003809A9" w:rsidRPr="00F850A8" w:rsidRDefault="00F850A8" w:rsidP="003809A9">
      <w:pPr>
        <w:spacing w:line="360" w:lineRule="auto"/>
        <w:rPr>
          <w:rFonts w:ascii="Arial" w:hAnsi="Arial" w:cs="Arial"/>
          <w:sz w:val="24"/>
          <w:szCs w:val="24"/>
        </w:rPr>
      </w:pPr>
      <w:r w:rsidRPr="003809A9">
        <w:rPr>
          <w:rFonts w:ascii="Arial" w:hAnsi="Arial" w:cs="Arial"/>
          <w:sz w:val="24"/>
          <w:szCs w:val="24"/>
        </w:rPr>
        <w:t xml:space="preserve"> </w:t>
      </w:r>
      <w:r w:rsidR="00E214FA" w:rsidRPr="001610F7">
        <w:rPr>
          <w:rFonts w:ascii="Arial" w:hAnsi="Arial" w:cs="Arial"/>
          <w:sz w:val="20"/>
          <w:szCs w:val="20"/>
        </w:rPr>
        <w:t xml:space="preserve">Fonte: </w:t>
      </w:r>
      <w:proofErr w:type="spellStart"/>
      <w:r w:rsidR="00E214FA" w:rsidRPr="001610F7">
        <w:rPr>
          <w:rFonts w:ascii="Arial" w:hAnsi="Arial" w:cs="Arial"/>
          <w:sz w:val="20"/>
          <w:szCs w:val="20"/>
        </w:rPr>
        <w:t>Elaborado</w:t>
      </w:r>
      <w:proofErr w:type="spellEnd"/>
      <w:r w:rsidR="00E214FA" w:rsidRPr="001610F7">
        <w:rPr>
          <w:rFonts w:ascii="Arial" w:hAnsi="Arial" w:cs="Arial"/>
          <w:sz w:val="20"/>
          <w:szCs w:val="20"/>
        </w:rPr>
        <w:t xml:space="preserve"> </w:t>
      </w:r>
      <w:proofErr w:type="spellStart"/>
      <w:r w:rsidR="00E214FA" w:rsidRPr="001610F7">
        <w:rPr>
          <w:rFonts w:ascii="Arial" w:hAnsi="Arial" w:cs="Arial"/>
          <w:sz w:val="20"/>
          <w:szCs w:val="20"/>
        </w:rPr>
        <w:t>pelo</w:t>
      </w:r>
      <w:proofErr w:type="spellEnd"/>
      <w:r w:rsidR="00E214FA" w:rsidRPr="001610F7">
        <w:rPr>
          <w:rFonts w:ascii="Arial" w:hAnsi="Arial" w:cs="Arial"/>
          <w:sz w:val="20"/>
          <w:szCs w:val="20"/>
        </w:rPr>
        <w:t xml:space="preserve"> Autor (2026)</w:t>
      </w:r>
      <w:r w:rsidR="00E214FA">
        <w:rPr>
          <w:rFonts w:cs="Arial"/>
          <w:bCs/>
          <w:szCs w:val="20"/>
        </w:rPr>
        <w:t>.</w:t>
      </w:r>
    </w:p>
    <w:p w14:paraId="04629856" w14:textId="44C44628"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Essa forma estruturada de armazenamento permite que os dados sejam organizados de maneira lógica e consistente, facilitando sua manipulação pelos sistemas computacionais. Além disso, a organização em tabelas possibilita estabelecer relações entre diferentes conjuntos de dados, permitindo que informações de diversas áreas da empresa sejam integradas dentro de um mesmo sistema. Dessa maneira, torna-se possível associar dados de clientes, vendas e produtos, proporcionando uma visão mais completa das operações da organização</w:t>
      </w:r>
      <w:r w:rsidR="00744959">
        <w:rPr>
          <w:rFonts w:ascii="Arial" w:hAnsi="Arial" w:cs="Arial"/>
          <w:sz w:val="24"/>
          <w:szCs w:val="24"/>
          <w:lang w:val="pt-BR"/>
        </w:rPr>
        <w:t xml:space="preserve"> </w:t>
      </w:r>
      <w:r w:rsidR="00744959" w:rsidRPr="00744959">
        <w:rPr>
          <w:rFonts w:ascii="Arial" w:hAnsi="Arial" w:cs="Arial"/>
          <w:sz w:val="24"/>
          <w:szCs w:val="24"/>
        </w:rPr>
        <w:t>(SILBERSCHATZ; KORTH; SUDARSHAN, 2020)</w:t>
      </w:r>
      <w:r w:rsidR="00744959">
        <w:rPr>
          <w:rFonts w:ascii="Arial" w:hAnsi="Arial" w:cs="Arial"/>
          <w:sz w:val="24"/>
          <w:szCs w:val="24"/>
        </w:rPr>
        <w:t>.</w:t>
      </w:r>
    </w:p>
    <w:p w14:paraId="50294C1C" w14:textId="0380BF7C" w:rsidR="00232BCF" w:rsidRPr="0069258B" w:rsidRDefault="004D2BA3" w:rsidP="0069258B">
      <w:pPr>
        <w:spacing w:line="360" w:lineRule="auto"/>
        <w:ind w:firstLine="709"/>
        <w:jc w:val="both"/>
        <w:rPr>
          <w:rFonts w:ascii="Arial" w:hAnsi="Arial" w:cs="Arial"/>
          <w:sz w:val="24"/>
          <w:szCs w:val="24"/>
        </w:rPr>
      </w:pPr>
      <w:r w:rsidRPr="004D2BA3">
        <w:rPr>
          <w:rFonts w:ascii="Arial" w:hAnsi="Arial" w:cs="Arial"/>
          <w:sz w:val="24"/>
          <w:szCs w:val="24"/>
          <w:lang w:val="pt-BR"/>
        </w:rPr>
        <w:t>Entre os diferentes modelos de banco de dados existentes, um dos mais utilizados atualmente é o modelo relacional. Esse modelo foi proposto na década de 1970 e tornou-se amplamente adotado devido à sua eficiência e facilidade de utilização</w:t>
      </w:r>
      <w:r w:rsidR="00744959">
        <w:rPr>
          <w:rFonts w:ascii="Arial" w:hAnsi="Arial" w:cs="Arial"/>
          <w:sz w:val="24"/>
          <w:szCs w:val="24"/>
          <w:lang w:val="pt-BR"/>
        </w:rPr>
        <w:t xml:space="preserve"> </w:t>
      </w:r>
      <w:r w:rsidR="00744959" w:rsidRPr="00744959">
        <w:rPr>
          <w:rFonts w:ascii="Arial" w:hAnsi="Arial" w:cs="Arial"/>
          <w:sz w:val="24"/>
          <w:szCs w:val="24"/>
        </w:rPr>
        <w:t>(DATE, 2020).</w:t>
      </w:r>
      <w:r w:rsidRPr="004D2BA3">
        <w:rPr>
          <w:rFonts w:ascii="Arial" w:hAnsi="Arial" w:cs="Arial"/>
          <w:sz w:val="24"/>
          <w:szCs w:val="24"/>
          <w:lang w:val="pt-BR"/>
        </w:rPr>
        <w:t xml:space="preserve"> No modelo relacional, os dados são organizados em tabelas que se relacionam entre si por meio de campos específicos chamados de chaves. Essas chaves permitem estabelecer conexões entre diferentes tabelas, garantindo a integridade e a consistência das informações armazenadas</w:t>
      </w:r>
      <w:r w:rsidR="00744959">
        <w:rPr>
          <w:rFonts w:ascii="Arial" w:hAnsi="Arial" w:cs="Arial"/>
          <w:sz w:val="24"/>
          <w:szCs w:val="24"/>
          <w:lang w:val="pt-BR"/>
        </w:rPr>
        <w:t xml:space="preserve"> </w:t>
      </w:r>
      <w:r w:rsidR="00744959" w:rsidRPr="00744959">
        <w:rPr>
          <w:rFonts w:ascii="Arial" w:hAnsi="Arial" w:cs="Arial"/>
          <w:sz w:val="24"/>
          <w:szCs w:val="24"/>
        </w:rPr>
        <w:t>(ELMASRI; NAVATHE, 2020)</w:t>
      </w:r>
      <w:r w:rsidR="00744959">
        <w:rPr>
          <w:rFonts w:ascii="Arial" w:hAnsi="Arial" w:cs="Arial"/>
          <w:sz w:val="24"/>
          <w:szCs w:val="24"/>
        </w:rPr>
        <w:t>,</w:t>
      </w:r>
      <w:r w:rsidR="00E30936" w:rsidRPr="00E30936">
        <w:t xml:space="preserve"> </w:t>
      </w:r>
      <w:proofErr w:type="spellStart"/>
      <w:r w:rsidR="00E30936" w:rsidRPr="00E30936">
        <w:rPr>
          <w:rFonts w:ascii="Arial" w:hAnsi="Arial" w:cs="Arial"/>
          <w:sz w:val="24"/>
          <w:szCs w:val="24"/>
        </w:rPr>
        <w:t>como</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ilustrado</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na</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Figura</w:t>
      </w:r>
      <w:proofErr w:type="spellEnd"/>
      <w:r w:rsidR="00E30936" w:rsidRPr="00E30936">
        <w:rPr>
          <w:rFonts w:ascii="Arial" w:hAnsi="Arial" w:cs="Arial"/>
          <w:sz w:val="24"/>
          <w:szCs w:val="24"/>
        </w:rPr>
        <w:t xml:space="preserve"> 11</w:t>
      </w:r>
    </w:p>
    <w:p w14:paraId="64B3A189" w14:textId="467973FF" w:rsidR="00E214FA" w:rsidRDefault="00E214FA" w:rsidP="00E214FA">
      <w:pPr>
        <w:pStyle w:val="Legenda"/>
        <w:rPr>
          <w:rFonts w:cs="Arial"/>
          <w:sz w:val="24"/>
          <w:szCs w:val="24"/>
          <w:lang w:val="pt-BR"/>
        </w:rPr>
      </w:pPr>
      <w:bookmarkStart w:id="51" w:name="_Toc225007275"/>
      <w:bookmarkStart w:id="52" w:name="_Toc225007324"/>
      <w:bookmarkStart w:id="53" w:name="_Toc225084169"/>
      <w:bookmarkStart w:id="54" w:name="_Toc225111134"/>
      <w:proofErr w:type="spellStart"/>
      <w:r>
        <w:t>Figura</w:t>
      </w:r>
      <w:proofErr w:type="spellEnd"/>
      <w:r>
        <w:t xml:space="preserve"> </w:t>
      </w:r>
      <w:fldSimple w:instr=" SEQ Figura \* ARABIC ">
        <w:r w:rsidR="000F58E1">
          <w:rPr>
            <w:noProof/>
          </w:rPr>
          <w:t>11</w:t>
        </w:r>
      </w:fldSimple>
      <w:r>
        <w:t xml:space="preserve"> - </w:t>
      </w:r>
      <w:proofErr w:type="spellStart"/>
      <w:r w:rsidRPr="00707325">
        <w:t>Exemplo</w:t>
      </w:r>
      <w:proofErr w:type="spellEnd"/>
      <w:r w:rsidRPr="00707325">
        <w:t xml:space="preserve"> de </w:t>
      </w:r>
      <w:proofErr w:type="spellStart"/>
      <w:r w:rsidRPr="00707325">
        <w:t>relacionamento</w:t>
      </w:r>
      <w:proofErr w:type="spellEnd"/>
      <w:r w:rsidRPr="00707325">
        <w:t xml:space="preserve"> entre </w:t>
      </w:r>
      <w:proofErr w:type="spellStart"/>
      <w:r w:rsidRPr="00707325">
        <w:t>tabelas</w:t>
      </w:r>
      <w:proofErr w:type="spellEnd"/>
      <w:r w:rsidRPr="00707325">
        <w:t xml:space="preserve"> </w:t>
      </w:r>
      <w:proofErr w:type="spellStart"/>
      <w:r w:rsidRPr="00707325">
        <w:t>em</w:t>
      </w:r>
      <w:proofErr w:type="spellEnd"/>
      <w:r w:rsidRPr="00707325">
        <w:t xml:space="preserve"> um banco de dados </w:t>
      </w:r>
      <w:proofErr w:type="spellStart"/>
      <w:r w:rsidRPr="00707325">
        <w:t>relacional</w:t>
      </w:r>
      <w:proofErr w:type="spellEnd"/>
      <w:r w:rsidRPr="00707325">
        <w:t>.</w:t>
      </w:r>
      <w:bookmarkEnd w:id="51"/>
      <w:bookmarkEnd w:id="52"/>
      <w:bookmarkEnd w:id="53"/>
      <w:bookmarkEnd w:id="54"/>
    </w:p>
    <w:p w14:paraId="4A40A9A0" w14:textId="3AA657FB" w:rsidR="003809A9" w:rsidRDefault="003809A9" w:rsidP="00837383">
      <w:pPr>
        <w:jc w:val="center"/>
        <w:rPr>
          <w:rFonts w:ascii="Arial" w:hAnsi="Arial" w:cs="Arial"/>
          <w:sz w:val="24"/>
          <w:szCs w:val="24"/>
          <w:lang w:val="pt-BR"/>
        </w:rPr>
      </w:pPr>
      <w:r>
        <w:rPr>
          <w:noProof/>
        </w:rPr>
        <w:drawing>
          <wp:inline distT="0" distB="0" distL="0" distR="0" wp14:anchorId="00DB2641" wp14:editId="3259F89D">
            <wp:extent cx="2160000" cy="1270800"/>
            <wp:effectExtent l="0" t="0" r="0" b="5715"/>
            <wp:docPr id="1581991502"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000" cy="1270800"/>
                    </a:xfrm>
                    <a:prstGeom prst="rect">
                      <a:avLst/>
                    </a:prstGeom>
                    <a:noFill/>
                    <a:ln>
                      <a:noFill/>
                    </a:ln>
                  </pic:spPr>
                </pic:pic>
              </a:graphicData>
            </a:graphic>
          </wp:inline>
        </w:drawing>
      </w:r>
    </w:p>
    <w:p w14:paraId="7E1B2B83" w14:textId="7089AF17" w:rsidR="00F850A8" w:rsidRPr="00E214FA" w:rsidRDefault="00E214FA" w:rsidP="00E214FA">
      <w:pPr>
        <w:spacing w:line="360" w:lineRule="auto"/>
        <w:rPr>
          <w:rFonts w:ascii="Arial" w:hAnsi="Arial" w:cs="Arial"/>
          <w:sz w:val="24"/>
          <w:szCs w:val="24"/>
        </w:rPr>
      </w:pPr>
      <w:r w:rsidRPr="001610F7">
        <w:rPr>
          <w:rFonts w:ascii="Arial" w:hAnsi="Arial" w:cs="Arial"/>
          <w:sz w:val="20"/>
          <w:szCs w:val="20"/>
        </w:rPr>
        <w:t xml:space="preserve">Fonte: </w:t>
      </w:r>
      <w:proofErr w:type="spellStart"/>
      <w:r w:rsidRPr="001610F7">
        <w:rPr>
          <w:rFonts w:ascii="Arial" w:hAnsi="Arial" w:cs="Arial"/>
          <w:sz w:val="20"/>
          <w:szCs w:val="20"/>
        </w:rPr>
        <w:t>Elaborado</w:t>
      </w:r>
      <w:proofErr w:type="spellEnd"/>
      <w:r w:rsidRPr="001610F7">
        <w:rPr>
          <w:rFonts w:ascii="Arial" w:hAnsi="Arial" w:cs="Arial"/>
          <w:sz w:val="20"/>
          <w:szCs w:val="20"/>
        </w:rPr>
        <w:t xml:space="preserve"> </w:t>
      </w:r>
      <w:proofErr w:type="spellStart"/>
      <w:r w:rsidRPr="001610F7">
        <w:rPr>
          <w:rFonts w:ascii="Arial" w:hAnsi="Arial" w:cs="Arial"/>
          <w:sz w:val="20"/>
          <w:szCs w:val="20"/>
        </w:rPr>
        <w:t>pelo</w:t>
      </w:r>
      <w:proofErr w:type="spellEnd"/>
      <w:r w:rsidRPr="001610F7">
        <w:rPr>
          <w:rFonts w:ascii="Arial" w:hAnsi="Arial" w:cs="Arial"/>
          <w:sz w:val="20"/>
          <w:szCs w:val="20"/>
        </w:rPr>
        <w:t xml:space="preserve"> Autor (2026)</w:t>
      </w:r>
      <w:r>
        <w:rPr>
          <w:rFonts w:cs="Arial"/>
          <w:bCs/>
          <w:szCs w:val="20"/>
        </w:rPr>
        <w:t>.</w:t>
      </w:r>
    </w:p>
    <w:p w14:paraId="39C23354" w14:textId="40A3714F" w:rsidR="00564065" w:rsidRPr="00EE7EB7" w:rsidRDefault="004D2BA3" w:rsidP="00837383">
      <w:pPr>
        <w:spacing w:line="360" w:lineRule="auto"/>
        <w:ind w:firstLine="709"/>
        <w:jc w:val="both"/>
        <w:rPr>
          <w:rFonts w:ascii="Arial" w:hAnsi="Arial" w:cs="Arial"/>
          <w:sz w:val="24"/>
          <w:szCs w:val="24"/>
        </w:rPr>
      </w:pPr>
      <w:r w:rsidRPr="004D2BA3">
        <w:rPr>
          <w:rFonts w:ascii="Arial" w:hAnsi="Arial" w:cs="Arial"/>
          <w:sz w:val="24"/>
          <w:szCs w:val="24"/>
          <w:lang w:val="pt-BR"/>
        </w:rPr>
        <w:lastRenderedPageBreak/>
        <w:t>No modelo relacional, é comum utilizar dois tipos principais de chaves: a chave primária e a chave estrangeira. A chave primária é um campo ou conjunto de campos que identifica de forma única cada registro dentro de uma tabela. Já a chave estrangeira é utilizada para estabelecer um relacionamento entre duas tabelas diferentes, permitindo que informações relacionadas sejam associadas entre si. Por exemplo, em um sistema de vendas, uma tabela de pedidos pode conter uma chave estrangeira que referencia o código de um cliente cadastrado na tabela de clientes. Dessa forma, é possível identificar qual cliente realizou determinado pedido</w:t>
      </w:r>
      <w:r w:rsidR="00744959">
        <w:rPr>
          <w:rFonts w:ascii="Arial" w:hAnsi="Arial" w:cs="Arial"/>
          <w:sz w:val="24"/>
          <w:szCs w:val="24"/>
          <w:lang w:val="pt-BR"/>
        </w:rPr>
        <w:t xml:space="preserve"> </w:t>
      </w:r>
      <w:r w:rsidR="00744959" w:rsidRPr="00744959">
        <w:rPr>
          <w:rFonts w:ascii="Arial" w:hAnsi="Arial" w:cs="Arial"/>
          <w:sz w:val="24"/>
          <w:szCs w:val="24"/>
        </w:rPr>
        <w:t>(SILBERSCHATZ; KORTH; SUDARSHAN, 2020)</w:t>
      </w:r>
      <w:r w:rsidR="00E30936">
        <w:rPr>
          <w:rFonts w:ascii="Arial" w:hAnsi="Arial" w:cs="Arial"/>
          <w:sz w:val="24"/>
          <w:szCs w:val="24"/>
          <w:lang w:val="pt-BR"/>
        </w:rPr>
        <w:t>,</w:t>
      </w:r>
      <w:r w:rsidR="00E30936" w:rsidRPr="00E30936">
        <w:t xml:space="preserve"> </w:t>
      </w:r>
      <w:proofErr w:type="spellStart"/>
      <w:r w:rsidR="00E30936" w:rsidRPr="00E30936">
        <w:rPr>
          <w:rFonts w:ascii="Arial" w:hAnsi="Arial" w:cs="Arial"/>
          <w:sz w:val="24"/>
          <w:szCs w:val="24"/>
        </w:rPr>
        <w:t>conforme</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demonstrado</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na</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Figura</w:t>
      </w:r>
      <w:proofErr w:type="spellEnd"/>
      <w:r w:rsidR="00E30936" w:rsidRPr="00E30936">
        <w:rPr>
          <w:rFonts w:ascii="Arial" w:hAnsi="Arial" w:cs="Arial"/>
          <w:sz w:val="24"/>
          <w:szCs w:val="24"/>
        </w:rPr>
        <w:t xml:space="preserve"> 12</w:t>
      </w:r>
      <w:r w:rsidR="00744959">
        <w:rPr>
          <w:rFonts w:ascii="Arial" w:hAnsi="Arial" w:cs="Arial"/>
          <w:sz w:val="24"/>
          <w:szCs w:val="24"/>
        </w:rPr>
        <w:t>.</w:t>
      </w:r>
    </w:p>
    <w:p w14:paraId="43B9081F" w14:textId="2EE6FDCC" w:rsidR="00E214FA" w:rsidRDefault="00E214FA" w:rsidP="00E214FA">
      <w:pPr>
        <w:pStyle w:val="Legenda"/>
        <w:rPr>
          <w:rFonts w:cs="Arial"/>
          <w:sz w:val="24"/>
          <w:szCs w:val="24"/>
          <w:lang w:val="pt-BR"/>
        </w:rPr>
      </w:pPr>
      <w:bookmarkStart w:id="55" w:name="_Toc225007276"/>
      <w:bookmarkStart w:id="56" w:name="_Toc225007325"/>
      <w:bookmarkStart w:id="57" w:name="_Toc225084170"/>
      <w:bookmarkStart w:id="58" w:name="_Toc225111135"/>
      <w:proofErr w:type="spellStart"/>
      <w:r>
        <w:t>Figura</w:t>
      </w:r>
      <w:proofErr w:type="spellEnd"/>
      <w:r>
        <w:t xml:space="preserve"> </w:t>
      </w:r>
      <w:fldSimple w:instr=" SEQ Figura \* ARABIC ">
        <w:r w:rsidR="000F58E1">
          <w:rPr>
            <w:noProof/>
          </w:rPr>
          <w:t>12</w:t>
        </w:r>
      </w:fldSimple>
      <w:r>
        <w:t xml:space="preserve"> - </w:t>
      </w:r>
      <w:proofErr w:type="spellStart"/>
      <w:r w:rsidRPr="0080185F">
        <w:t>Representação</w:t>
      </w:r>
      <w:proofErr w:type="spellEnd"/>
      <w:r w:rsidRPr="0080185F">
        <w:t xml:space="preserve"> de </w:t>
      </w:r>
      <w:proofErr w:type="spellStart"/>
      <w:r w:rsidRPr="0080185F">
        <w:t>chave</w:t>
      </w:r>
      <w:proofErr w:type="spellEnd"/>
      <w:r w:rsidRPr="0080185F">
        <w:t xml:space="preserve"> </w:t>
      </w:r>
      <w:proofErr w:type="spellStart"/>
      <w:r w:rsidRPr="0080185F">
        <w:t>primária</w:t>
      </w:r>
      <w:proofErr w:type="spellEnd"/>
      <w:r w:rsidRPr="0080185F">
        <w:t xml:space="preserve"> e </w:t>
      </w:r>
      <w:proofErr w:type="spellStart"/>
      <w:r w:rsidRPr="0080185F">
        <w:t>chave</w:t>
      </w:r>
      <w:proofErr w:type="spellEnd"/>
      <w:r w:rsidRPr="0080185F">
        <w:t xml:space="preserve"> </w:t>
      </w:r>
      <w:proofErr w:type="spellStart"/>
      <w:r w:rsidRPr="0080185F">
        <w:t>estrangeira</w:t>
      </w:r>
      <w:proofErr w:type="spellEnd"/>
      <w:r w:rsidRPr="0080185F">
        <w:t xml:space="preserve"> </w:t>
      </w:r>
      <w:proofErr w:type="spellStart"/>
      <w:r w:rsidRPr="0080185F">
        <w:t>em</w:t>
      </w:r>
      <w:proofErr w:type="spellEnd"/>
      <w:r w:rsidRPr="0080185F">
        <w:t xml:space="preserve"> banco de dados </w:t>
      </w:r>
      <w:proofErr w:type="spellStart"/>
      <w:r w:rsidRPr="0080185F">
        <w:t>relacional</w:t>
      </w:r>
      <w:proofErr w:type="spellEnd"/>
      <w:r w:rsidRPr="0080185F">
        <w:t>.</w:t>
      </w:r>
      <w:bookmarkEnd w:id="55"/>
      <w:bookmarkEnd w:id="56"/>
      <w:bookmarkEnd w:id="57"/>
      <w:bookmarkEnd w:id="58"/>
    </w:p>
    <w:p w14:paraId="09979DF2" w14:textId="2D3F6B96" w:rsidR="00375CEE" w:rsidRDefault="00375CEE" w:rsidP="00C243D7">
      <w:pPr>
        <w:spacing w:line="360" w:lineRule="auto"/>
        <w:jc w:val="center"/>
        <w:rPr>
          <w:rFonts w:ascii="Arial" w:hAnsi="Arial" w:cs="Arial"/>
          <w:sz w:val="24"/>
          <w:szCs w:val="24"/>
          <w:lang w:val="pt-BR"/>
        </w:rPr>
      </w:pPr>
      <w:r>
        <w:rPr>
          <w:noProof/>
        </w:rPr>
        <w:drawing>
          <wp:inline distT="0" distB="0" distL="0" distR="0" wp14:anchorId="00461303" wp14:editId="41975A80">
            <wp:extent cx="1688558" cy="1409700"/>
            <wp:effectExtent l="0" t="0" r="6985" b="0"/>
            <wp:docPr id="1113602983"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08374" cy="1426244"/>
                    </a:xfrm>
                    <a:prstGeom prst="rect">
                      <a:avLst/>
                    </a:prstGeom>
                    <a:noFill/>
                    <a:ln>
                      <a:noFill/>
                    </a:ln>
                  </pic:spPr>
                </pic:pic>
              </a:graphicData>
            </a:graphic>
          </wp:inline>
        </w:drawing>
      </w:r>
    </w:p>
    <w:p w14:paraId="221E4773" w14:textId="00039122" w:rsidR="00F850A8" w:rsidRPr="00E214FA" w:rsidRDefault="00E214FA" w:rsidP="00E214FA">
      <w:pPr>
        <w:spacing w:line="360" w:lineRule="auto"/>
        <w:rPr>
          <w:rFonts w:ascii="Arial" w:hAnsi="Arial" w:cs="Arial"/>
          <w:sz w:val="24"/>
          <w:szCs w:val="24"/>
        </w:rPr>
      </w:pPr>
      <w:r w:rsidRPr="001610F7">
        <w:rPr>
          <w:rFonts w:ascii="Arial" w:hAnsi="Arial" w:cs="Arial"/>
          <w:sz w:val="20"/>
          <w:szCs w:val="20"/>
        </w:rPr>
        <w:t xml:space="preserve">Fonte: </w:t>
      </w:r>
      <w:proofErr w:type="spellStart"/>
      <w:r w:rsidRPr="001610F7">
        <w:rPr>
          <w:rFonts w:ascii="Arial" w:hAnsi="Arial" w:cs="Arial"/>
          <w:sz w:val="20"/>
          <w:szCs w:val="20"/>
        </w:rPr>
        <w:t>Elaborado</w:t>
      </w:r>
      <w:proofErr w:type="spellEnd"/>
      <w:r w:rsidRPr="001610F7">
        <w:rPr>
          <w:rFonts w:ascii="Arial" w:hAnsi="Arial" w:cs="Arial"/>
          <w:sz w:val="20"/>
          <w:szCs w:val="20"/>
        </w:rPr>
        <w:t xml:space="preserve"> </w:t>
      </w:r>
      <w:proofErr w:type="spellStart"/>
      <w:r w:rsidRPr="001610F7">
        <w:rPr>
          <w:rFonts w:ascii="Arial" w:hAnsi="Arial" w:cs="Arial"/>
          <w:sz w:val="20"/>
          <w:szCs w:val="20"/>
        </w:rPr>
        <w:t>pelo</w:t>
      </w:r>
      <w:proofErr w:type="spellEnd"/>
      <w:r w:rsidRPr="001610F7">
        <w:rPr>
          <w:rFonts w:ascii="Arial" w:hAnsi="Arial" w:cs="Arial"/>
          <w:sz w:val="20"/>
          <w:szCs w:val="20"/>
        </w:rPr>
        <w:t xml:space="preserve"> Autor (2026)</w:t>
      </w:r>
      <w:r>
        <w:rPr>
          <w:rFonts w:cs="Arial"/>
          <w:bCs/>
          <w:szCs w:val="20"/>
        </w:rPr>
        <w:t>.</w:t>
      </w:r>
    </w:p>
    <w:p w14:paraId="457C6555" w14:textId="5B52AF92"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A utilização do modelo relacional proporciona diversas vantagens para os sistemas de informação. Entre elas destacam-se a organização lógica dos dados, a redução de redundâncias, a garantia de integridade das informações e a facilidade na realização de consultas complexas utilizando linguagens específicas como a SQL (</w:t>
      </w:r>
      <w:proofErr w:type="spellStart"/>
      <w:r w:rsidRPr="004D2BA3">
        <w:rPr>
          <w:rFonts w:ascii="Arial" w:hAnsi="Arial" w:cs="Arial"/>
          <w:sz w:val="24"/>
          <w:szCs w:val="24"/>
          <w:lang w:val="pt-BR"/>
        </w:rPr>
        <w:t>Structured</w:t>
      </w:r>
      <w:proofErr w:type="spellEnd"/>
      <w:r w:rsidRPr="004D2BA3">
        <w:rPr>
          <w:rFonts w:ascii="Arial" w:hAnsi="Arial" w:cs="Arial"/>
          <w:sz w:val="24"/>
          <w:szCs w:val="24"/>
          <w:lang w:val="pt-BR"/>
        </w:rPr>
        <w:t xml:space="preserve"> Query </w:t>
      </w:r>
      <w:proofErr w:type="spellStart"/>
      <w:r w:rsidRPr="004D2BA3">
        <w:rPr>
          <w:rFonts w:ascii="Arial" w:hAnsi="Arial" w:cs="Arial"/>
          <w:sz w:val="24"/>
          <w:szCs w:val="24"/>
          <w:lang w:val="pt-BR"/>
        </w:rPr>
        <w:t>Language</w:t>
      </w:r>
      <w:proofErr w:type="spellEnd"/>
      <w:r w:rsidRPr="004D2BA3">
        <w:rPr>
          <w:rFonts w:ascii="Arial" w:hAnsi="Arial" w:cs="Arial"/>
          <w:sz w:val="24"/>
          <w:szCs w:val="24"/>
          <w:lang w:val="pt-BR"/>
        </w:rPr>
        <w:t>). A SQL é amplamente utilizada para manipulação de bancos de dados relacionais, permitindo realizar operações como inserção de registros, atualização de dados, exclusão de informações e consultas que retornam dados específicos conforme determinados critérios</w:t>
      </w:r>
      <w:r w:rsidR="00744959">
        <w:rPr>
          <w:rFonts w:ascii="Arial" w:hAnsi="Arial" w:cs="Arial"/>
          <w:sz w:val="24"/>
          <w:szCs w:val="24"/>
          <w:lang w:val="pt-BR"/>
        </w:rPr>
        <w:t xml:space="preserve"> </w:t>
      </w:r>
      <w:r w:rsidR="00744959" w:rsidRPr="00744959">
        <w:rPr>
          <w:rFonts w:ascii="Arial" w:hAnsi="Arial" w:cs="Arial"/>
          <w:sz w:val="24"/>
          <w:szCs w:val="24"/>
        </w:rPr>
        <w:t>(DATE, 2020).</w:t>
      </w:r>
    </w:p>
    <w:p w14:paraId="7153821F" w14:textId="395EF6D4" w:rsidR="00564065" w:rsidRPr="00EE7EB7" w:rsidRDefault="004D2BA3" w:rsidP="00837383">
      <w:pPr>
        <w:spacing w:line="360" w:lineRule="auto"/>
        <w:ind w:firstLine="709"/>
        <w:jc w:val="both"/>
        <w:rPr>
          <w:rFonts w:ascii="Arial" w:hAnsi="Arial" w:cs="Arial"/>
          <w:sz w:val="24"/>
          <w:szCs w:val="24"/>
        </w:rPr>
      </w:pPr>
      <w:r w:rsidRPr="004D2BA3">
        <w:rPr>
          <w:rFonts w:ascii="Arial" w:hAnsi="Arial" w:cs="Arial"/>
          <w:sz w:val="24"/>
          <w:szCs w:val="24"/>
          <w:lang w:val="pt-BR"/>
        </w:rPr>
        <w:t xml:space="preserve">Nos sistemas comerciais, os bancos de dados possuem importância estratégica, pois são responsáveis por armazenar grande parte das informações essenciais para o funcionamento da empresa. Dados relacionados a clientes, </w:t>
      </w:r>
      <w:r w:rsidRPr="004D2BA3">
        <w:rPr>
          <w:rFonts w:ascii="Arial" w:hAnsi="Arial" w:cs="Arial"/>
          <w:sz w:val="24"/>
          <w:szCs w:val="24"/>
          <w:lang w:val="pt-BR"/>
        </w:rPr>
        <w:lastRenderedPageBreak/>
        <w:t>produtos, estoque, vendas e movimentações financeiras precisam ser registrados de forma organizada e segura para garantir que o sistema consiga operar corretamente. A ausência de um banco de dados estruturado pode comprometer a confiabilidade das informações, dificultar a gestão das operações e aumentar a possibilidade de erros administrativos</w:t>
      </w:r>
      <w:r w:rsidR="00744959">
        <w:rPr>
          <w:rFonts w:ascii="Arial" w:hAnsi="Arial" w:cs="Arial"/>
          <w:sz w:val="24"/>
          <w:szCs w:val="24"/>
          <w:lang w:val="pt-BR"/>
        </w:rPr>
        <w:t xml:space="preserve"> </w:t>
      </w:r>
      <w:r w:rsidR="00744959" w:rsidRPr="00744959">
        <w:rPr>
          <w:rFonts w:ascii="Arial" w:hAnsi="Arial" w:cs="Arial"/>
          <w:sz w:val="24"/>
          <w:szCs w:val="24"/>
        </w:rPr>
        <w:t>(ELMASRI; NAVATHE, 2020).</w:t>
      </w:r>
      <w:r w:rsidR="00E30936" w:rsidRPr="00E30936">
        <w:t xml:space="preserve"> </w:t>
      </w:r>
      <w:r w:rsidR="00E30936" w:rsidRPr="00E30936">
        <w:rPr>
          <w:rFonts w:ascii="Arial" w:hAnsi="Arial" w:cs="Arial"/>
          <w:sz w:val="24"/>
          <w:szCs w:val="24"/>
        </w:rPr>
        <w:t xml:space="preserve">A </w:t>
      </w:r>
      <w:proofErr w:type="spellStart"/>
      <w:r w:rsidR="00E30936" w:rsidRPr="00E30936">
        <w:rPr>
          <w:rFonts w:ascii="Arial" w:hAnsi="Arial" w:cs="Arial"/>
          <w:sz w:val="24"/>
          <w:szCs w:val="24"/>
        </w:rPr>
        <w:t>integração</w:t>
      </w:r>
      <w:proofErr w:type="spellEnd"/>
      <w:r w:rsidR="00E30936" w:rsidRPr="00E30936">
        <w:rPr>
          <w:rFonts w:ascii="Arial" w:hAnsi="Arial" w:cs="Arial"/>
          <w:sz w:val="24"/>
          <w:szCs w:val="24"/>
        </w:rPr>
        <w:t xml:space="preserve"> entre </w:t>
      </w:r>
      <w:proofErr w:type="spellStart"/>
      <w:r w:rsidR="00E30936" w:rsidRPr="00E30936">
        <w:rPr>
          <w:rFonts w:ascii="Arial" w:hAnsi="Arial" w:cs="Arial"/>
          <w:sz w:val="24"/>
          <w:szCs w:val="24"/>
        </w:rPr>
        <w:t>sistema</w:t>
      </w:r>
      <w:proofErr w:type="spellEnd"/>
      <w:r w:rsidR="00E30936" w:rsidRPr="00E30936">
        <w:rPr>
          <w:rFonts w:ascii="Arial" w:hAnsi="Arial" w:cs="Arial"/>
          <w:sz w:val="24"/>
          <w:szCs w:val="24"/>
        </w:rPr>
        <w:t xml:space="preserve"> e banco de dados </w:t>
      </w:r>
      <w:proofErr w:type="spellStart"/>
      <w:r w:rsidR="00E30936" w:rsidRPr="00E30936">
        <w:rPr>
          <w:rFonts w:ascii="Arial" w:hAnsi="Arial" w:cs="Arial"/>
          <w:sz w:val="24"/>
          <w:szCs w:val="24"/>
        </w:rPr>
        <w:t>pode</w:t>
      </w:r>
      <w:proofErr w:type="spellEnd"/>
      <w:r w:rsidR="00E30936" w:rsidRPr="00E30936">
        <w:rPr>
          <w:rFonts w:ascii="Arial" w:hAnsi="Arial" w:cs="Arial"/>
          <w:sz w:val="24"/>
          <w:szCs w:val="24"/>
        </w:rPr>
        <w:t xml:space="preserve"> ser </w:t>
      </w:r>
      <w:proofErr w:type="spellStart"/>
      <w:r w:rsidR="00E30936" w:rsidRPr="00E30936">
        <w:rPr>
          <w:rFonts w:ascii="Arial" w:hAnsi="Arial" w:cs="Arial"/>
          <w:sz w:val="24"/>
          <w:szCs w:val="24"/>
        </w:rPr>
        <w:t>visualizada</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na</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Figura</w:t>
      </w:r>
      <w:proofErr w:type="spellEnd"/>
      <w:r w:rsidR="00E30936" w:rsidRPr="00E30936">
        <w:rPr>
          <w:rFonts w:ascii="Arial" w:hAnsi="Arial" w:cs="Arial"/>
          <w:sz w:val="24"/>
          <w:szCs w:val="24"/>
        </w:rPr>
        <w:t xml:space="preserve"> 13.</w:t>
      </w:r>
    </w:p>
    <w:p w14:paraId="5E88713F" w14:textId="312AA84B" w:rsidR="006D2E4F" w:rsidRDefault="00E214FA" w:rsidP="00E214FA">
      <w:pPr>
        <w:pStyle w:val="Legenda"/>
        <w:rPr>
          <w:rFonts w:cs="Arial"/>
          <w:sz w:val="24"/>
          <w:szCs w:val="24"/>
          <w:lang w:val="pt-BR"/>
        </w:rPr>
      </w:pPr>
      <w:bookmarkStart w:id="59" w:name="_Toc225007277"/>
      <w:bookmarkStart w:id="60" w:name="_Toc225007326"/>
      <w:bookmarkStart w:id="61" w:name="_Toc225084171"/>
      <w:bookmarkStart w:id="62" w:name="_Toc225111136"/>
      <w:proofErr w:type="spellStart"/>
      <w:r>
        <w:t>Figura</w:t>
      </w:r>
      <w:proofErr w:type="spellEnd"/>
      <w:r>
        <w:t xml:space="preserve"> </w:t>
      </w:r>
      <w:fldSimple w:instr=" SEQ Figura \* ARABIC ">
        <w:r w:rsidR="000F58E1">
          <w:rPr>
            <w:noProof/>
          </w:rPr>
          <w:t>13</w:t>
        </w:r>
      </w:fldSimple>
      <w:r>
        <w:t xml:space="preserve"> - </w:t>
      </w:r>
      <w:proofErr w:type="spellStart"/>
      <w:r w:rsidRPr="007E50F7">
        <w:t>Integração</w:t>
      </w:r>
      <w:proofErr w:type="spellEnd"/>
      <w:r w:rsidRPr="007E50F7">
        <w:t xml:space="preserve"> entre </w:t>
      </w:r>
      <w:proofErr w:type="spellStart"/>
      <w:r w:rsidRPr="007E50F7">
        <w:t>sistema</w:t>
      </w:r>
      <w:proofErr w:type="spellEnd"/>
      <w:r w:rsidRPr="007E50F7">
        <w:t xml:space="preserve"> de </w:t>
      </w:r>
      <w:proofErr w:type="spellStart"/>
      <w:r w:rsidRPr="007E50F7">
        <w:t>informação</w:t>
      </w:r>
      <w:proofErr w:type="spellEnd"/>
      <w:r w:rsidRPr="007E50F7">
        <w:t xml:space="preserve"> e banco de dados.</w:t>
      </w:r>
      <w:bookmarkEnd w:id="59"/>
      <w:bookmarkEnd w:id="60"/>
      <w:bookmarkEnd w:id="61"/>
      <w:bookmarkEnd w:id="62"/>
    </w:p>
    <w:p w14:paraId="2CE85449" w14:textId="7E1863BB" w:rsidR="00375CEE" w:rsidRDefault="00375CEE" w:rsidP="00C243D7">
      <w:pPr>
        <w:spacing w:line="360" w:lineRule="auto"/>
        <w:jc w:val="center"/>
        <w:rPr>
          <w:rFonts w:ascii="Arial" w:hAnsi="Arial" w:cs="Arial"/>
          <w:sz w:val="24"/>
          <w:szCs w:val="24"/>
          <w:lang w:val="pt-BR"/>
        </w:rPr>
      </w:pPr>
      <w:r>
        <w:rPr>
          <w:noProof/>
        </w:rPr>
        <w:drawing>
          <wp:inline distT="0" distB="0" distL="0" distR="0" wp14:anchorId="4B215E70" wp14:editId="0B300686">
            <wp:extent cx="4320000" cy="489600"/>
            <wp:effectExtent l="0" t="0" r="4445" b="5715"/>
            <wp:docPr id="1702578816"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20000" cy="489600"/>
                    </a:xfrm>
                    <a:prstGeom prst="rect">
                      <a:avLst/>
                    </a:prstGeom>
                    <a:noFill/>
                    <a:ln>
                      <a:noFill/>
                    </a:ln>
                  </pic:spPr>
                </pic:pic>
              </a:graphicData>
            </a:graphic>
          </wp:inline>
        </w:drawing>
      </w:r>
    </w:p>
    <w:p w14:paraId="593EA56D" w14:textId="4BE916C4" w:rsidR="00F850A8" w:rsidRDefault="00E214FA" w:rsidP="00375CEE">
      <w:pPr>
        <w:spacing w:line="360" w:lineRule="auto"/>
        <w:jc w:val="both"/>
        <w:rPr>
          <w:rFonts w:ascii="Arial" w:hAnsi="Arial" w:cs="Arial"/>
          <w:sz w:val="24"/>
          <w:szCs w:val="24"/>
          <w:lang w:val="pt-BR"/>
        </w:rPr>
      </w:pPr>
      <w:r w:rsidRPr="001610F7">
        <w:rPr>
          <w:rFonts w:ascii="Arial" w:hAnsi="Arial" w:cs="Arial"/>
          <w:sz w:val="20"/>
          <w:szCs w:val="20"/>
        </w:rPr>
        <w:t xml:space="preserve">Fonte: </w:t>
      </w:r>
      <w:proofErr w:type="spellStart"/>
      <w:r w:rsidRPr="001610F7">
        <w:rPr>
          <w:rFonts w:ascii="Arial" w:hAnsi="Arial" w:cs="Arial"/>
          <w:sz w:val="20"/>
          <w:szCs w:val="20"/>
        </w:rPr>
        <w:t>Elaborado</w:t>
      </w:r>
      <w:proofErr w:type="spellEnd"/>
      <w:r w:rsidRPr="001610F7">
        <w:rPr>
          <w:rFonts w:ascii="Arial" w:hAnsi="Arial" w:cs="Arial"/>
          <w:sz w:val="20"/>
          <w:szCs w:val="20"/>
        </w:rPr>
        <w:t xml:space="preserve"> </w:t>
      </w:r>
      <w:proofErr w:type="spellStart"/>
      <w:r w:rsidRPr="001610F7">
        <w:rPr>
          <w:rFonts w:ascii="Arial" w:hAnsi="Arial" w:cs="Arial"/>
          <w:sz w:val="20"/>
          <w:szCs w:val="20"/>
        </w:rPr>
        <w:t>pelo</w:t>
      </w:r>
      <w:proofErr w:type="spellEnd"/>
      <w:r w:rsidRPr="001610F7">
        <w:rPr>
          <w:rFonts w:ascii="Arial" w:hAnsi="Arial" w:cs="Arial"/>
          <w:sz w:val="20"/>
          <w:szCs w:val="20"/>
        </w:rPr>
        <w:t xml:space="preserve"> Autor (2026)</w:t>
      </w:r>
      <w:r>
        <w:rPr>
          <w:rFonts w:cs="Arial"/>
          <w:bCs/>
          <w:szCs w:val="20"/>
        </w:rPr>
        <w:t>.</w:t>
      </w:r>
    </w:p>
    <w:p w14:paraId="02BD0F72" w14:textId="17BB0CF6"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Além disso, os bancos de dados permitem que os sistemas comerciais realizem consultas rápidas e precisas sobre as informações armazenadas. Por exemplo, um sistema de controle de estoque pode consultar rapidamente a quantidade disponível de determinado produto, verificar o histórico de vendas ou identificar produtos que precisam ser repostos. Essas funcionalidades são essenciais para apoiar a tomada de decisões dentro da empresa e garantir a continuidade das operações comerciais</w:t>
      </w:r>
      <w:r w:rsidR="00744959">
        <w:rPr>
          <w:rFonts w:ascii="Arial" w:hAnsi="Arial" w:cs="Arial"/>
          <w:sz w:val="24"/>
          <w:szCs w:val="24"/>
          <w:lang w:val="pt-BR"/>
        </w:rPr>
        <w:t xml:space="preserve"> </w:t>
      </w:r>
      <w:r w:rsidR="00744959" w:rsidRPr="00744959">
        <w:rPr>
          <w:rFonts w:ascii="Arial" w:hAnsi="Arial" w:cs="Arial"/>
          <w:sz w:val="24"/>
          <w:szCs w:val="24"/>
        </w:rPr>
        <w:t>(SILBERSCHATZ; KORTH; SUDARSHAN, 2020).</w:t>
      </w:r>
    </w:p>
    <w:p w14:paraId="2A06493B" w14:textId="1AED40B6"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Outro aspecto importante é que os bancos de dados possibilitam o armazenamento histórico das informações. Isso significa que as operações realizadas pelo sistema podem ser registradas e mantidas ao longo do tempo, permitindo análises futuras sobre o desempenho da empresa. Com base nesses dados históricos, gestores podem identificar padrões de consumo, avaliar o desempenho de vendas e planejar estratégias para melhorar os resultados do negócio</w:t>
      </w:r>
      <w:r w:rsidR="00744959">
        <w:rPr>
          <w:rFonts w:ascii="Arial" w:hAnsi="Arial" w:cs="Arial"/>
          <w:sz w:val="24"/>
          <w:szCs w:val="24"/>
          <w:lang w:val="pt-BR"/>
        </w:rPr>
        <w:t xml:space="preserve"> </w:t>
      </w:r>
      <w:r w:rsidR="00744959" w:rsidRPr="00744959">
        <w:rPr>
          <w:rFonts w:ascii="Arial" w:hAnsi="Arial" w:cs="Arial"/>
          <w:sz w:val="24"/>
          <w:szCs w:val="24"/>
        </w:rPr>
        <w:t>(DATE, 2020).</w:t>
      </w:r>
    </w:p>
    <w:p w14:paraId="4E34147B" w14:textId="57DAFF20"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 xml:space="preserve">No desenvolvimento do sistema proposto neste trabalho, foi adotado o </w:t>
      </w:r>
      <w:proofErr w:type="spellStart"/>
      <w:r w:rsidRPr="004D2BA3">
        <w:rPr>
          <w:rFonts w:ascii="Arial" w:hAnsi="Arial" w:cs="Arial"/>
          <w:sz w:val="24"/>
          <w:szCs w:val="24"/>
          <w:lang w:val="pt-BR"/>
        </w:rPr>
        <w:t>SQLite</w:t>
      </w:r>
      <w:proofErr w:type="spellEnd"/>
      <w:r w:rsidRPr="004D2BA3">
        <w:rPr>
          <w:rFonts w:ascii="Arial" w:hAnsi="Arial" w:cs="Arial"/>
          <w:sz w:val="24"/>
          <w:szCs w:val="24"/>
          <w:lang w:val="pt-BR"/>
        </w:rPr>
        <w:t xml:space="preserve"> como tecnologia de banco de dados. O </w:t>
      </w:r>
      <w:proofErr w:type="spellStart"/>
      <w:r w:rsidRPr="004D2BA3">
        <w:rPr>
          <w:rFonts w:ascii="Arial" w:hAnsi="Arial" w:cs="Arial"/>
          <w:sz w:val="24"/>
          <w:szCs w:val="24"/>
          <w:lang w:val="pt-BR"/>
        </w:rPr>
        <w:t>SQLite</w:t>
      </w:r>
      <w:proofErr w:type="spellEnd"/>
      <w:r w:rsidRPr="004D2BA3">
        <w:rPr>
          <w:rFonts w:ascii="Arial" w:hAnsi="Arial" w:cs="Arial"/>
          <w:sz w:val="24"/>
          <w:szCs w:val="24"/>
          <w:lang w:val="pt-BR"/>
        </w:rPr>
        <w:t xml:space="preserve"> é um sistema de gerenciamento de banco de dados relacional leve, amplamente utilizado em </w:t>
      </w:r>
      <w:r w:rsidRPr="004D2BA3">
        <w:rPr>
          <w:rFonts w:ascii="Arial" w:hAnsi="Arial" w:cs="Arial"/>
          <w:sz w:val="24"/>
          <w:szCs w:val="24"/>
          <w:lang w:val="pt-BR"/>
        </w:rPr>
        <w:lastRenderedPageBreak/>
        <w:t xml:space="preserve">aplicações que necessitam de um banco de dados eficiente, porém com baixo nível de complexidade na instalação e configuração. Diferentemente de outros </w:t>
      </w:r>
      <w:proofErr w:type="spellStart"/>
      <w:r w:rsidRPr="004D2BA3">
        <w:rPr>
          <w:rFonts w:ascii="Arial" w:hAnsi="Arial" w:cs="Arial"/>
          <w:sz w:val="24"/>
          <w:szCs w:val="24"/>
          <w:lang w:val="pt-BR"/>
        </w:rPr>
        <w:t>SGBDs</w:t>
      </w:r>
      <w:proofErr w:type="spellEnd"/>
      <w:r w:rsidRPr="004D2BA3">
        <w:rPr>
          <w:rFonts w:ascii="Arial" w:hAnsi="Arial" w:cs="Arial"/>
          <w:sz w:val="24"/>
          <w:szCs w:val="24"/>
          <w:lang w:val="pt-BR"/>
        </w:rPr>
        <w:t xml:space="preserve"> tradicionais, como servidores de banco de dados que precisam ser instalados separadamente no computador do usuário, o </w:t>
      </w:r>
      <w:proofErr w:type="spellStart"/>
      <w:r w:rsidRPr="004D2BA3">
        <w:rPr>
          <w:rFonts w:ascii="Arial" w:hAnsi="Arial" w:cs="Arial"/>
          <w:sz w:val="24"/>
          <w:szCs w:val="24"/>
          <w:lang w:val="pt-BR"/>
        </w:rPr>
        <w:t>SQLite</w:t>
      </w:r>
      <w:proofErr w:type="spellEnd"/>
      <w:r w:rsidRPr="004D2BA3">
        <w:rPr>
          <w:rFonts w:ascii="Arial" w:hAnsi="Arial" w:cs="Arial"/>
          <w:sz w:val="24"/>
          <w:szCs w:val="24"/>
          <w:lang w:val="pt-BR"/>
        </w:rPr>
        <w:t xml:space="preserve"> funciona como uma biblioteca incorporada diretamente à aplicação</w:t>
      </w:r>
      <w:r w:rsidR="00744959">
        <w:rPr>
          <w:rFonts w:ascii="Arial" w:hAnsi="Arial" w:cs="Arial"/>
          <w:sz w:val="24"/>
          <w:szCs w:val="24"/>
          <w:lang w:val="pt-BR"/>
        </w:rPr>
        <w:t xml:space="preserve"> (</w:t>
      </w:r>
      <w:r w:rsidR="00744959" w:rsidRPr="00744959">
        <w:rPr>
          <w:rFonts w:ascii="Arial" w:hAnsi="Arial" w:cs="Arial"/>
          <w:sz w:val="24"/>
          <w:szCs w:val="24"/>
        </w:rPr>
        <w:t>SQLITE, 2024).</w:t>
      </w:r>
    </w:p>
    <w:p w14:paraId="3F029E6E" w14:textId="04B63821" w:rsid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 xml:space="preserve">Uma das principais características do </w:t>
      </w:r>
      <w:proofErr w:type="spellStart"/>
      <w:r w:rsidRPr="004D2BA3">
        <w:rPr>
          <w:rFonts w:ascii="Arial" w:hAnsi="Arial" w:cs="Arial"/>
          <w:sz w:val="24"/>
          <w:szCs w:val="24"/>
          <w:lang w:val="pt-BR"/>
        </w:rPr>
        <w:t>SQLite</w:t>
      </w:r>
      <w:proofErr w:type="spellEnd"/>
      <w:r w:rsidRPr="004D2BA3">
        <w:rPr>
          <w:rFonts w:ascii="Arial" w:hAnsi="Arial" w:cs="Arial"/>
          <w:sz w:val="24"/>
          <w:szCs w:val="24"/>
          <w:lang w:val="pt-BR"/>
        </w:rPr>
        <w:t xml:space="preserve"> é que todo o banco de dados é armazenado em um único arquivo local no sistema operacional. Esse arquivo contém toda a estrutura das tabelas, índices e registros utilizados pela aplicação. Dessa forma, o sistema pode acessar e manipular os dados diretamente por meio desse arquivo, sem a necessidade de um servidor de banco de dados em execução</w:t>
      </w:r>
      <w:r w:rsidR="00744959">
        <w:rPr>
          <w:rFonts w:ascii="Arial" w:hAnsi="Arial" w:cs="Arial"/>
          <w:sz w:val="24"/>
          <w:szCs w:val="24"/>
          <w:lang w:val="pt-BR"/>
        </w:rPr>
        <w:t xml:space="preserve"> (</w:t>
      </w:r>
      <w:r w:rsidR="00744959" w:rsidRPr="00744959">
        <w:rPr>
          <w:rFonts w:ascii="Arial" w:hAnsi="Arial" w:cs="Arial"/>
          <w:sz w:val="24"/>
          <w:szCs w:val="24"/>
        </w:rPr>
        <w:t>SQLITE, 2024)</w:t>
      </w:r>
      <w:r w:rsidR="00E30936" w:rsidRPr="00E30936">
        <w:rPr>
          <w:rFonts w:ascii="Arial" w:hAnsi="Arial" w:cs="Arial"/>
          <w:sz w:val="24"/>
          <w:szCs w:val="24"/>
        </w:rPr>
        <w:t xml:space="preserve">, </w:t>
      </w:r>
      <w:proofErr w:type="spellStart"/>
      <w:r w:rsidR="00E30936" w:rsidRPr="00E30936">
        <w:rPr>
          <w:rFonts w:ascii="Arial" w:hAnsi="Arial" w:cs="Arial"/>
          <w:sz w:val="24"/>
          <w:szCs w:val="24"/>
        </w:rPr>
        <w:t>conforme</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ilustrado</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na</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Figura</w:t>
      </w:r>
      <w:proofErr w:type="spellEnd"/>
      <w:r w:rsidR="00E30936" w:rsidRPr="00E30936">
        <w:rPr>
          <w:rFonts w:ascii="Arial" w:hAnsi="Arial" w:cs="Arial"/>
          <w:sz w:val="24"/>
          <w:szCs w:val="24"/>
        </w:rPr>
        <w:t xml:space="preserve"> 14.</w:t>
      </w:r>
    </w:p>
    <w:p w14:paraId="6672FF1C" w14:textId="47F01C15" w:rsidR="00E214FA" w:rsidRDefault="00E214FA" w:rsidP="00E214FA">
      <w:pPr>
        <w:pStyle w:val="Legenda"/>
        <w:rPr>
          <w:rFonts w:cs="Arial"/>
          <w:sz w:val="24"/>
          <w:szCs w:val="24"/>
          <w:lang w:val="pt-BR"/>
        </w:rPr>
      </w:pPr>
      <w:bookmarkStart w:id="63" w:name="_Toc225007278"/>
      <w:bookmarkStart w:id="64" w:name="_Toc225007327"/>
      <w:bookmarkStart w:id="65" w:name="_Toc225084172"/>
      <w:bookmarkStart w:id="66" w:name="_Toc225111137"/>
      <w:proofErr w:type="spellStart"/>
      <w:r>
        <w:t>Figura</w:t>
      </w:r>
      <w:proofErr w:type="spellEnd"/>
      <w:r>
        <w:t xml:space="preserve"> </w:t>
      </w:r>
      <w:fldSimple w:instr=" SEQ Figura \* ARABIC ">
        <w:r w:rsidR="000F58E1">
          <w:rPr>
            <w:noProof/>
          </w:rPr>
          <w:t>14</w:t>
        </w:r>
      </w:fldSimple>
      <w:r>
        <w:t xml:space="preserve"> - </w:t>
      </w:r>
      <w:proofErr w:type="spellStart"/>
      <w:r w:rsidRPr="00435961">
        <w:t>Estrutura</w:t>
      </w:r>
      <w:proofErr w:type="spellEnd"/>
      <w:r w:rsidRPr="00435961">
        <w:t xml:space="preserve"> de </w:t>
      </w:r>
      <w:proofErr w:type="spellStart"/>
      <w:r w:rsidRPr="00435961">
        <w:t>funcionamento</w:t>
      </w:r>
      <w:proofErr w:type="spellEnd"/>
      <w:r w:rsidRPr="00435961">
        <w:t xml:space="preserve"> do banco de dados SQLite </w:t>
      </w:r>
      <w:proofErr w:type="spellStart"/>
      <w:r w:rsidRPr="00435961">
        <w:t>em</w:t>
      </w:r>
      <w:proofErr w:type="spellEnd"/>
      <w:r w:rsidRPr="00435961">
        <w:t xml:space="preserve"> </w:t>
      </w:r>
      <w:proofErr w:type="spellStart"/>
      <w:r w:rsidRPr="00435961">
        <w:t>aplicações</w:t>
      </w:r>
      <w:proofErr w:type="spellEnd"/>
      <w:r w:rsidRPr="00435961">
        <w:t xml:space="preserve"> </w:t>
      </w:r>
      <w:proofErr w:type="spellStart"/>
      <w:r w:rsidRPr="00435961">
        <w:t>locais</w:t>
      </w:r>
      <w:proofErr w:type="spellEnd"/>
      <w:r w:rsidRPr="00435961">
        <w:t>.</w:t>
      </w:r>
      <w:bookmarkEnd w:id="63"/>
      <w:bookmarkEnd w:id="64"/>
      <w:bookmarkEnd w:id="65"/>
      <w:bookmarkEnd w:id="66"/>
    </w:p>
    <w:p w14:paraId="2E8E74D4" w14:textId="1E603607" w:rsidR="00375CEE" w:rsidRDefault="00375CEE" w:rsidP="00C243D7">
      <w:pPr>
        <w:spacing w:line="360" w:lineRule="auto"/>
        <w:jc w:val="center"/>
        <w:rPr>
          <w:rFonts w:ascii="Arial" w:hAnsi="Arial" w:cs="Arial"/>
          <w:sz w:val="24"/>
          <w:szCs w:val="24"/>
          <w:lang w:val="pt-BR"/>
        </w:rPr>
      </w:pPr>
      <w:r>
        <w:rPr>
          <w:noProof/>
        </w:rPr>
        <w:drawing>
          <wp:inline distT="0" distB="0" distL="0" distR="0" wp14:anchorId="5454779D" wp14:editId="70FD9C7B">
            <wp:extent cx="3161489" cy="481347"/>
            <wp:effectExtent l="0" t="0" r="1270" b="0"/>
            <wp:docPr id="245462077"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39020" cy="493151"/>
                    </a:xfrm>
                    <a:prstGeom prst="rect">
                      <a:avLst/>
                    </a:prstGeom>
                    <a:noFill/>
                    <a:ln>
                      <a:noFill/>
                    </a:ln>
                  </pic:spPr>
                </pic:pic>
              </a:graphicData>
            </a:graphic>
          </wp:inline>
        </w:drawing>
      </w:r>
    </w:p>
    <w:p w14:paraId="250BB675" w14:textId="02255CCF" w:rsidR="00375CEE" w:rsidRPr="004D2BA3" w:rsidRDefault="00E214FA" w:rsidP="00F850A8">
      <w:pPr>
        <w:spacing w:line="360" w:lineRule="auto"/>
        <w:jc w:val="both"/>
        <w:rPr>
          <w:rFonts w:ascii="Arial" w:hAnsi="Arial" w:cs="Arial"/>
          <w:sz w:val="24"/>
          <w:szCs w:val="24"/>
          <w:lang w:val="pt-BR"/>
        </w:rPr>
      </w:pPr>
      <w:r w:rsidRPr="001610F7">
        <w:rPr>
          <w:rFonts w:ascii="Arial" w:hAnsi="Arial" w:cs="Arial"/>
          <w:sz w:val="20"/>
          <w:szCs w:val="20"/>
        </w:rPr>
        <w:t xml:space="preserve">Fonte: </w:t>
      </w:r>
      <w:proofErr w:type="spellStart"/>
      <w:r w:rsidRPr="001610F7">
        <w:rPr>
          <w:rFonts w:ascii="Arial" w:hAnsi="Arial" w:cs="Arial"/>
          <w:sz w:val="20"/>
          <w:szCs w:val="20"/>
        </w:rPr>
        <w:t>Elaborado</w:t>
      </w:r>
      <w:proofErr w:type="spellEnd"/>
      <w:r w:rsidRPr="001610F7">
        <w:rPr>
          <w:rFonts w:ascii="Arial" w:hAnsi="Arial" w:cs="Arial"/>
          <w:sz w:val="20"/>
          <w:szCs w:val="20"/>
        </w:rPr>
        <w:t xml:space="preserve"> </w:t>
      </w:r>
      <w:proofErr w:type="spellStart"/>
      <w:r w:rsidRPr="001610F7">
        <w:rPr>
          <w:rFonts w:ascii="Arial" w:hAnsi="Arial" w:cs="Arial"/>
          <w:sz w:val="20"/>
          <w:szCs w:val="20"/>
        </w:rPr>
        <w:t>pelo</w:t>
      </w:r>
      <w:proofErr w:type="spellEnd"/>
      <w:r w:rsidRPr="001610F7">
        <w:rPr>
          <w:rFonts w:ascii="Arial" w:hAnsi="Arial" w:cs="Arial"/>
          <w:sz w:val="20"/>
          <w:szCs w:val="20"/>
        </w:rPr>
        <w:t xml:space="preserve"> Autor (2026)</w:t>
      </w:r>
      <w:r>
        <w:rPr>
          <w:rFonts w:cs="Arial"/>
          <w:bCs/>
          <w:szCs w:val="20"/>
        </w:rPr>
        <w:t>.</w:t>
      </w:r>
    </w:p>
    <w:p w14:paraId="6284C371" w14:textId="42C99C0D"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 xml:space="preserve">A escolha do </w:t>
      </w:r>
      <w:proofErr w:type="spellStart"/>
      <w:r w:rsidRPr="004D2BA3">
        <w:rPr>
          <w:rFonts w:ascii="Arial" w:hAnsi="Arial" w:cs="Arial"/>
          <w:sz w:val="24"/>
          <w:szCs w:val="24"/>
          <w:lang w:val="pt-BR"/>
        </w:rPr>
        <w:t>SQLite</w:t>
      </w:r>
      <w:proofErr w:type="spellEnd"/>
      <w:r w:rsidRPr="004D2BA3">
        <w:rPr>
          <w:rFonts w:ascii="Arial" w:hAnsi="Arial" w:cs="Arial"/>
          <w:sz w:val="24"/>
          <w:szCs w:val="24"/>
          <w:lang w:val="pt-BR"/>
        </w:rPr>
        <w:t xml:space="preserve"> para o desenvolvimento do sistema deste trabalho está relacionada principalmente à sua simplicidade de distribuição e implantação. Como o banco de dados pode ser incorporado diretamente ao aplicativo, torna-se possível incluir o banco de dados juntamente com o executável do sistema. Isso significa que o usuário final não precisa realizar a instalação de programas adicionais ou configurar um servidor de banco de dados na máquina onde o sistema será utilizado</w:t>
      </w:r>
      <w:r w:rsidR="0069258B">
        <w:rPr>
          <w:rFonts w:ascii="Arial" w:hAnsi="Arial" w:cs="Arial"/>
          <w:sz w:val="24"/>
          <w:szCs w:val="24"/>
          <w:lang w:val="pt-BR"/>
        </w:rPr>
        <w:t xml:space="preserve"> </w:t>
      </w:r>
      <w:r w:rsidR="0069258B" w:rsidRPr="0069258B">
        <w:rPr>
          <w:rFonts w:ascii="Arial" w:hAnsi="Arial" w:cs="Arial"/>
          <w:sz w:val="24"/>
          <w:szCs w:val="24"/>
        </w:rPr>
        <w:t>(SQLITE, 2024).</w:t>
      </w:r>
    </w:p>
    <w:p w14:paraId="1A4AABF5" w14:textId="7D811691"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 xml:space="preserve">Essa característica representa uma grande vantagem especialmente para pequenos sistemas comerciais, nos quais a simplicidade de instalação e utilização é um fator importante. Em muitos casos, o cliente não possui conhecimentos técnicos avançados para configurar servidores ou realizar instalações complexas. Dessa forma, utilizar uma solução como o </w:t>
      </w:r>
      <w:proofErr w:type="spellStart"/>
      <w:r w:rsidRPr="004D2BA3">
        <w:rPr>
          <w:rFonts w:ascii="Arial" w:hAnsi="Arial" w:cs="Arial"/>
          <w:sz w:val="24"/>
          <w:szCs w:val="24"/>
          <w:lang w:val="pt-BR"/>
        </w:rPr>
        <w:t>SQLite</w:t>
      </w:r>
      <w:proofErr w:type="spellEnd"/>
      <w:r w:rsidRPr="004D2BA3">
        <w:rPr>
          <w:rFonts w:ascii="Arial" w:hAnsi="Arial" w:cs="Arial"/>
          <w:sz w:val="24"/>
          <w:szCs w:val="24"/>
          <w:lang w:val="pt-BR"/>
        </w:rPr>
        <w:t xml:space="preserve"> permite que o sistema seja executado de maneira mais simples e prática, </w:t>
      </w:r>
      <w:r w:rsidRPr="004D2BA3">
        <w:rPr>
          <w:rFonts w:ascii="Arial" w:hAnsi="Arial" w:cs="Arial"/>
          <w:sz w:val="24"/>
          <w:szCs w:val="24"/>
          <w:lang w:val="pt-BR"/>
        </w:rPr>
        <w:lastRenderedPageBreak/>
        <w:t>bastando apenas abrir o aplicativo para que o banco de dados funcione automaticamente</w:t>
      </w:r>
      <w:r w:rsidR="0069258B">
        <w:rPr>
          <w:rFonts w:ascii="Arial" w:hAnsi="Arial" w:cs="Arial"/>
          <w:sz w:val="24"/>
          <w:szCs w:val="24"/>
          <w:lang w:val="pt-BR"/>
        </w:rPr>
        <w:t xml:space="preserve"> </w:t>
      </w:r>
      <w:r w:rsidR="0069258B" w:rsidRPr="0069258B">
        <w:rPr>
          <w:rFonts w:ascii="Arial" w:hAnsi="Arial" w:cs="Arial"/>
          <w:sz w:val="24"/>
          <w:szCs w:val="24"/>
        </w:rPr>
        <w:t>(SQLITE, 2024).</w:t>
      </w:r>
    </w:p>
    <w:p w14:paraId="3DB38AAE" w14:textId="06A6852A"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 xml:space="preserve">Além da facilidade de implantação, o </w:t>
      </w:r>
      <w:proofErr w:type="spellStart"/>
      <w:r w:rsidRPr="004D2BA3">
        <w:rPr>
          <w:rFonts w:ascii="Arial" w:hAnsi="Arial" w:cs="Arial"/>
          <w:sz w:val="24"/>
          <w:szCs w:val="24"/>
          <w:lang w:val="pt-BR"/>
        </w:rPr>
        <w:t>SQLite</w:t>
      </w:r>
      <w:proofErr w:type="spellEnd"/>
      <w:r w:rsidRPr="004D2BA3">
        <w:rPr>
          <w:rFonts w:ascii="Arial" w:hAnsi="Arial" w:cs="Arial"/>
          <w:sz w:val="24"/>
          <w:szCs w:val="24"/>
          <w:lang w:val="pt-BR"/>
        </w:rPr>
        <w:t xml:space="preserve"> também apresenta outras vantagens relevantes, como baixo consumo de recursos do sistema, boa performance para aplicações de pequeno e médio porte e compatibilidade com diversas linguagens de programação</w:t>
      </w:r>
      <w:r w:rsidR="00EB3DD7">
        <w:rPr>
          <w:rFonts w:ascii="Arial" w:hAnsi="Arial" w:cs="Arial"/>
          <w:sz w:val="24"/>
          <w:szCs w:val="24"/>
          <w:lang w:val="pt-BR"/>
        </w:rPr>
        <w:t xml:space="preserve"> (</w:t>
      </w:r>
      <w:r w:rsidR="00EB3DD7" w:rsidRPr="00744959">
        <w:rPr>
          <w:rFonts w:ascii="Arial" w:hAnsi="Arial" w:cs="Arial"/>
          <w:sz w:val="24"/>
          <w:szCs w:val="24"/>
        </w:rPr>
        <w:t>SQLITE, 2024)</w:t>
      </w:r>
      <w:r w:rsidRPr="004D2BA3">
        <w:rPr>
          <w:rFonts w:ascii="Arial" w:hAnsi="Arial" w:cs="Arial"/>
          <w:sz w:val="24"/>
          <w:szCs w:val="24"/>
          <w:lang w:val="pt-BR"/>
        </w:rPr>
        <w:t xml:space="preserve">.Essas características tornam o </w:t>
      </w:r>
      <w:proofErr w:type="spellStart"/>
      <w:r w:rsidRPr="004D2BA3">
        <w:rPr>
          <w:rFonts w:ascii="Arial" w:hAnsi="Arial" w:cs="Arial"/>
          <w:sz w:val="24"/>
          <w:szCs w:val="24"/>
          <w:lang w:val="pt-BR"/>
        </w:rPr>
        <w:t>SQLite</w:t>
      </w:r>
      <w:proofErr w:type="spellEnd"/>
      <w:r w:rsidRPr="004D2BA3">
        <w:rPr>
          <w:rFonts w:ascii="Arial" w:hAnsi="Arial" w:cs="Arial"/>
          <w:sz w:val="24"/>
          <w:szCs w:val="24"/>
          <w:lang w:val="pt-BR"/>
        </w:rPr>
        <w:t xml:space="preserve"> uma solução adequada para sistemas desktop que necessitam armazenar dados localmente de forma segura e organizada.</w:t>
      </w:r>
    </w:p>
    <w:p w14:paraId="2BDC034A" w14:textId="1785243D"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 xml:space="preserve">Portanto, o uso de bancos de dados é essencial para garantir que sistemas de informação possam armazenar, organizar e recuperar dados de forma eficiente. A utilização do modelo relacional permite estruturar as informações de maneira lógica e consistente, enquanto a adoção de tecnologias como o </w:t>
      </w:r>
      <w:proofErr w:type="spellStart"/>
      <w:r w:rsidRPr="004D2BA3">
        <w:rPr>
          <w:rFonts w:ascii="Arial" w:hAnsi="Arial" w:cs="Arial"/>
          <w:sz w:val="24"/>
          <w:szCs w:val="24"/>
          <w:lang w:val="pt-BR"/>
        </w:rPr>
        <w:t>SQLite</w:t>
      </w:r>
      <w:proofErr w:type="spellEnd"/>
      <w:r w:rsidRPr="004D2BA3">
        <w:rPr>
          <w:rFonts w:ascii="Arial" w:hAnsi="Arial" w:cs="Arial"/>
          <w:sz w:val="24"/>
          <w:szCs w:val="24"/>
          <w:lang w:val="pt-BR"/>
        </w:rPr>
        <w:t xml:space="preserve"> contribui para simplificar a implementação e distribuição de aplicações comerciais. Dessa forma, o banco de dados torna-se um componente fundamental para o funcionamento adequado do sistema desenvolvido neste trabalho, garantindo a integridade das informações e facilitando o gerenciamento das operações realizadas pelos usuários</w:t>
      </w:r>
      <w:r w:rsidR="00EB3DD7">
        <w:rPr>
          <w:rFonts w:ascii="Arial" w:hAnsi="Arial" w:cs="Arial"/>
          <w:sz w:val="24"/>
          <w:szCs w:val="24"/>
          <w:lang w:val="pt-BR"/>
        </w:rPr>
        <w:t xml:space="preserve"> </w:t>
      </w:r>
      <w:r w:rsidR="00EB3DD7" w:rsidRPr="00EB3DD7">
        <w:rPr>
          <w:rFonts w:ascii="Arial" w:hAnsi="Arial" w:cs="Arial"/>
          <w:sz w:val="24"/>
          <w:szCs w:val="24"/>
        </w:rPr>
        <w:t>(ELMASRI; NAVATHE, 2020).</w:t>
      </w:r>
    </w:p>
    <w:p w14:paraId="6ABE48BE" w14:textId="7EE0A41F" w:rsidR="000E486A" w:rsidRPr="00B807A3" w:rsidRDefault="000E486A" w:rsidP="00B807A3">
      <w:pPr>
        <w:pStyle w:val="Ttulo2"/>
        <w:spacing w:line="360" w:lineRule="auto"/>
        <w:rPr>
          <w:rFonts w:ascii="Arial" w:hAnsi="Arial" w:cs="Arial"/>
          <w:color w:val="auto"/>
          <w:sz w:val="24"/>
          <w:szCs w:val="24"/>
          <w:lang w:val="pt-BR"/>
        </w:rPr>
      </w:pPr>
      <w:bookmarkStart w:id="67" w:name="_Toc228725272"/>
      <w:r w:rsidRPr="00B807A3">
        <w:rPr>
          <w:rFonts w:ascii="Arial" w:hAnsi="Arial" w:cs="Arial"/>
          <w:color w:val="auto"/>
          <w:sz w:val="24"/>
          <w:szCs w:val="24"/>
          <w:lang w:val="pt-BR"/>
        </w:rPr>
        <w:t xml:space="preserve">2.4 </w:t>
      </w:r>
      <w:r w:rsidRPr="00B807A3">
        <w:rPr>
          <w:rFonts w:ascii="Arial" w:hAnsi="Arial" w:cs="Arial"/>
          <w:color w:val="auto"/>
          <w:sz w:val="24"/>
          <w:szCs w:val="24"/>
          <w:lang w:val="pt-BR"/>
        </w:rPr>
        <w:tab/>
        <w:t>Engenharia de Software</w:t>
      </w:r>
      <w:bookmarkEnd w:id="67"/>
    </w:p>
    <w:p w14:paraId="4F6E4B75" w14:textId="3FA24755" w:rsidR="0069258B" w:rsidRDefault="000E486A" w:rsidP="00564065">
      <w:pPr>
        <w:spacing w:line="360" w:lineRule="auto"/>
        <w:ind w:firstLine="709"/>
        <w:jc w:val="both"/>
        <w:rPr>
          <w:rFonts w:ascii="Arial" w:hAnsi="Arial" w:cs="Arial"/>
          <w:sz w:val="24"/>
          <w:szCs w:val="24"/>
        </w:rPr>
      </w:pPr>
      <w:r w:rsidRPr="000E486A">
        <w:rPr>
          <w:rFonts w:ascii="Arial" w:hAnsi="Arial" w:cs="Arial"/>
          <w:sz w:val="24"/>
          <w:szCs w:val="24"/>
          <w:lang w:val="pt-BR"/>
        </w:rPr>
        <w:t>A Engenharia de Software é uma área da computação responsável por aplicar princípios, métodos e técnicas para o desenvolvimento de sistemas de software de forma organizada, eficiente e com qualidade. À medida que os sistemas computacionais se tornaram mais complexos e passaram a desempenhar funções essenciais nas organizações, surgiu a necessidade de estabelecer práticas que permitissem planejar, desenvolver e manter softwares de maneira estruturada. Nesse contexto, a Engenharia de Software surgiu como uma disciplina voltada à aplicação de conceitos de engenharia no processo de criação de programas e sistemas computacionais</w:t>
      </w:r>
      <w:r w:rsidR="00EB3DD7">
        <w:rPr>
          <w:rFonts w:ascii="Arial" w:hAnsi="Arial" w:cs="Arial"/>
          <w:sz w:val="24"/>
          <w:szCs w:val="24"/>
          <w:lang w:val="pt-BR"/>
        </w:rPr>
        <w:t xml:space="preserve"> </w:t>
      </w:r>
      <w:r w:rsidR="00EB3DD7" w:rsidRPr="00EB3DD7">
        <w:rPr>
          <w:rFonts w:ascii="Arial" w:hAnsi="Arial" w:cs="Arial"/>
          <w:sz w:val="24"/>
          <w:szCs w:val="24"/>
        </w:rPr>
        <w:t>(PRESSMAN; MAXIM, 2021).</w:t>
      </w:r>
      <w:r w:rsidR="00E30936" w:rsidRPr="00E30936">
        <w:t xml:space="preserve"> </w:t>
      </w:r>
      <w:r w:rsidR="00E30936" w:rsidRPr="00E30936">
        <w:rPr>
          <w:rFonts w:ascii="Arial" w:hAnsi="Arial" w:cs="Arial"/>
          <w:sz w:val="24"/>
          <w:szCs w:val="24"/>
        </w:rPr>
        <w:t xml:space="preserve">Seus </w:t>
      </w:r>
      <w:proofErr w:type="spellStart"/>
      <w:r w:rsidR="00E30936" w:rsidRPr="00E30936">
        <w:rPr>
          <w:rFonts w:ascii="Arial" w:hAnsi="Arial" w:cs="Arial"/>
          <w:sz w:val="24"/>
          <w:szCs w:val="24"/>
        </w:rPr>
        <w:t>elementos</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fundamentais</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podem</w:t>
      </w:r>
      <w:proofErr w:type="spellEnd"/>
      <w:r w:rsidR="00E30936" w:rsidRPr="00E30936">
        <w:rPr>
          <w:rFonts w:ascii="Arial" w:hAnsi="Arial" w:cs="Arial"/>
          <w:sz w:val="24"/>
          <w:szCs w:val="24"/>
        </w:rPr>
        <w:t xml:space="preserve"> ser </w:t>
      </w:r>
      <w:proofErr w:type="spellStart"/>
      <w:r w:rsidR="00E30936" w:rsidRPr="00E30936">
        <w:rPr>
          <w:rFonts w:ascii="Arial" w:hAnsi="Arial" w:cs="Arial"/>
          <w:sz w:val="24"/>
          <w:szCs w:val="24"/>
        </w:rPr>
        <w:t>observados</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na</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Figura</w:t>
      </w:r>
      <w:proofErr w:type="spellEnd"/>
      <w:r w:rsidR="00E30936" w:rsidRPr="00E30936">
        <w:rPr>
          <w:rFonts w:ascii="Arial" w:hAnsi="Arial" w:cs="Arial"/>
          <w:sz w:val="24"/>
          <w:szCs w:val="24"/>
        </w:rPr>
        <w:t xml:space="preserve"> 15.</w:t>
      </w:r>
    </w:p>
    <w:p w14:paraId="48072AE1" w14:textId="77777777" w:rsidR="00837383" w:rsidRPr="00EE7EB7" w:rsidRDefault="00837383" w:rsidP="00564065">
      <w:pPr>
        <w:spacing w:line="360" w:lineRule="auto"/>
        <w:ind w:firstLine="709"/>
        <w:jc w:val="both"/>
        <w:rPr>
          <w:rFonts w:ascii="Arial" w:hAnsi="Arial" w:cs="Arial"/>
          <w:sz w:val="24"/>
          <w:szCs w:val="24"/>
        </w:rPr>
      </w:pPr>
    </w:p>
    <w:p w14:paraId="6700EFDD" w14:textId="71E2BE4E" w:rsidR="00E214FA" w:rsidRDefault="00E214FA" w:rsidP="00E214FA">
      <w:pPr>
        <w:pStyle w:val="Legenda"/>
        <w:rPr>
          <w:rFonts w:cs="Arial"/>
          <w:sz w:val="24"/>
          <w:szCs w:val="24"/>
          <w:lang w:val="pt-BR"/>
        </w:rPr>
      </w:pPr>
      <w:bookmarkStart w:id="68" w:name="_Toc225007279"/>
      <w:bookmarkStart w:id="69" w:name="_Toc225007328"/>
      <w:bookmarkStart w:id="70" w:name="_Toc225084173"/>
      <w:bookmarkStart w:id="71" w:name="_Toc225111138"/>
      <w:proofErr w:type="spellStart"/>
      <w:r>
        <w:lastRenderedPageBreak/>
        <w:t>Figura</w:t>
      </w:r>
      <w:proofErr w:type="spellEnd"/>
      <w:r>
        <w:t xml:space="preserve"> </w:t>
      </w:r>
      <w:fldSimple w:instr=" SEQ Figura \* ARABIC ">
        <w:r w:rsidR="000F58E1">
          <w:rPr>
            <w:noProof/>
          </w:rPr>
          <w:t>15</w:t>
        </w:r>
      </w:fldSimple>
      <w:r>
        <w:t xml:space="preserve"> - </w:t>
      </w:r>
      <w:proofErr w:type="spellStart"/>
      <w:r w:rsidRPr="00EB76CD">
        <w:t>Elementos</w:t>
      </w:r>
      <w:proofErr w:type="spellEnd"/>
      <w:r w:rsidRPr="00EB76CD">
        <w:t xml:space="preserve"> </w:t>
      </w:r>
      <w:proofErr w:type="spellStart"/>
      <w:r w:rsidRPr="00EB76CD">
        <w:t>fundamentais</w:t>
      </w:r>
      <w:proofErr w:type="spellEnd"/>
      <w:r w:rsidRPr="00EB76CD">
        <w:t xml:space="preserve"> da </w:t>
      </w:r>
      <w:proofErr w:type="spellStart"/>
      <w:r w:rsidRPr="00EB76CD">
        <w:t>Engenharia</w:t>
      </w:r>
      <w:proofErr w:type="spellEnd"/>
      <w:r w:rsidRPr="00EB76CD">
        <w:t xml:space="preserve"> de Software.</w:t>
      </w:r>
      <w:bookmarkEnd w:id="68"/>
      <w:bookmarkEnd w:id="69"/>
      <w:bookmarkEnd w:id="70"/>
      <w:bookmarkEnd w:id="71"/>
    </w:p>
    <w:p w14:paraId="260764D1" w14:textId="04B37E0C" w:rsidR="007D208B" w:rsidRDefault="00763347" w:rsidP="00C243D7">
      <w:pPr>
        <w:spacing w:line="360" w:lineRule="auto"/>
        <w:jc w:val="center"/>
        <w:rPr>
          <w:rFonts w:ascii="Arial" w:hAnsi="Arial" w:cs="Arial"/>
          <w:sz w:val="24"/>
          <w:szCs w:val="24"/>
          <w:lang w:val="pt-BR"/>
        </w:rPr>
      </w:pPr>
      <w:r>
        <w:rPr>
          <w:noProof/>
        </w:rPr>
        <w:drawing>
          <wp:inline distT="0" distB="0" distL="0" distR="0" wp14:anchorId="2DAA6A9F" wp14:editId="54C71527">
            <wp:extent cx="2880000" cy="1566000"/>
            <wp:effectExtent l="0" t="0" r="0" b="0"/>
            <wp:docPr id="638105078"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80000" cy="1566000"/>
                    </a:xfrm>
                    <a:prstGeom prst="rect">
                      <a:avLst/>
                    </a:prstGeom>
                    <a:noFill/>
                    <a:ln>
                      <a:noFill/>
                    </a:ln>
                  </pic:spPr>
                </pic:pic>
              </a:graphicData>
            </a:graphic>
          </wp:inline>
        </w:drawing>
      </w:r>
    </w:p>
    <w:p w14:paraId="0C51E7E4" w14:textId="55470B7C" w:rsidR="00F850A8" w:rsidRDefault="00E214FA" w:rsidP="00763347">
      <w:pPr>
        <w:spacing w:line="360" w:lineRule="auto"/>
        <w:jc w:val="both"/>
        <w:rPr>
          <w:rFonts w:ascii="Arial" w:hAnsi="Arial" w:cs="Arial"/>
          <w:sz w:val="24"/>
          <w:szCs w:val="24"/>
          <w:lang w:val="pt-BR"/>
        </w:rPr>
      </w:pPr>
      <w:r w:rsidRPr="001610F7">
        <w:rPr>
          <w:rFonts w:ascii="Arial" w:hAnsi="Arial" w:cs="Arial"/>
          <w:sz w:val="20"/>
          <w:szCs w:val="20"/>
        </w:rPr>
        <w:t xml:space="preserve">Fonte: </w:t>
      </w:r>
      <w:proofErr w:type="spellStart"/>
      <w:r w:rsidRPr="001610F7">
        <w:rPr>
          <w:rFonts w:ascii="Arial" w:hAnsi="Arial" w:cs="Arial"/>
          <w:sz w:val="20"/>
          <w:szCs w:val="20"/>
        </w:rPr>
        <w:t>Elaborado</w:t>
      </w:r>
      <w:proofErr w:type="spellEnd"/>
      <w:r w:rsidRPr="001610F7">
        <w:rPr>
          <w:rFonts w:ascii="Arial" w:hAnsi="Arial" w:cs="Arial"/>
          <w:sz w:val="20"/>
          <w:szCs w:val="20"/>
        </w:rPr>
        <w:t xml:space="preserve"> </w:t>
      </w:r>
      <w:proofErr w:type="spellStart"/>
      <w:r w:rsidRPr="001610F7">
        <w:rPr>
          <w:rFonts w:ascii="Arial" w:hAnsi="Arial" w:cs="Arial"/>
          <w:sz w:val="20"/>
          <w:szCs w:val="20"/>
        </w:rPr>
        <w:t>pelo</w:t>
      </w:r>
      <w:proofErr w:type="spellEnd"/>
      <w:r w:rsidRPr="001610F7">
        <w:rPr>
          <w:rFonts w:ascii="Arial" w:hAnsi="Arial" w:cs="Arial"/>
          <w:sz w:val="20"/>
          <w:szCs w:val="20"/>
        </w:rPr>
        <w:t xml:space="preserve"> Autor (2026)</w:t>
      </w:r>
      <w:r>
        <w:rPr>
          <w:rFonts w:cs="Arial"/>
          <w:bCs/>
          <w:szCs w:val="20"/>
        </w:rPr>
        <w:t>.</w:t>
      </w:r>
    </w:p>
    <w:p w14:paraId="1FDF6B75" w14:textId="7885923A" w:rsidR="000E486A" w:rsidRPr="000E486A" w:rsidRDefault="000E486A" w:rsidP="000E486A">
      <w:pPr>
        <w:spacing w:line="360" w:lineRule="auto"/>
        <w:ind w:firstLine="709"/>
        <w:jc w:val="both"/>
        <w:rPr>
          <w:rFonts w:ascii="Arial" w:hAnsi="Arial" w:cs="Arial"/>
          <w:sz w:val="24"/>
          <w:szCs w:val="24"/>
          <w:lang w:val="pt-BR"/>
        </w:rPr>
      </w:pPr>
      <w:r w:rsidRPr="000E486A">
        <w:rPr>
          <w:rFonts w:ascii="Arial" w:hAnsi="Arial" w:cs="Arial"/>
          <w:sz w:val="24"/>
          <w:szCs w:val="24"/>
          <w:lang w:val="pt-BR"/>
        </w:rPr>
        <w:t xml:space="preserve">De forma geral, a Engenharia de Software pode ser definida como o conjunto de práticas, metodologias e ferramentas utilizadas para o desenvolvimento, manutenção e evolução de sistemas de </w:t>
      </w:r>
      <w:r w:rsidR="00EB3DD7">
        <w:rPr>
          <w:rFonts w:ascii="Arial" w:hAnsi="Arial" w:cs="Arial"/>
          <w:sz w:val="24"/>
          <w:szCs w:val="24"/>
          <w:lang w:val="pt-BR"/>
        </w:rPr>
        <w:t xml:space="preserve">software </w:t>
      </w:r>
      <w:r w:rsidR="00EB3DD7" w:rsidRPr="00EB3DD7">
        <w:rPr>
          <w:rFonts w:ascii="Arial" w:hAnsi="Arial" w:cs="Arial"/>
          <w:sz w:val="24"/>
          <w:szCs w:val="24"/>
        </w:rPr>
        <w:t>(SOMMERVILLE, 2021)</w:t>
      </w:r>
      <w:r w:rsidRPr="000E486A">
        <w:rPr>
          <w:rFonts w:ascii="Arial" w:hAnsi="Arial" w:cs="Arial"/>
          <w:sz w:val="24"/>
          <w:szCs w:val="24"/>
          <w:lang w:val="pt-BR"/>
        </w:rPr>
        <w:t>. Seu principal objetivo é garantir que os sistemas sejam desenvolvidos de forma eficiente, atendendo às necessidades dos usuários, mantendo padrões de qualidade e reduzindo problemas relacionados a falhas, atrasos ou custos excessivos no processo de desenvolvimento.</w:t>
      </w:r>
    </w:p>
    <w:p w14:paraId="592A265E" w14:textId="4876C8E4" w:rsidR="000E486A" w:rsidRPr="000E486A" w:rsidRDefault="000E486A" w:rsidP="000E486A">
      <w:pPr>
        <w:spacing w:line="360" w:lineRule="auto"/>
        <w:ind w:firstLine="709"/>
        <w:jc w:val="both"/>
        <w:rPr>
          <w:rFonts w:ascii="Arial" w:hAnsi="Arial" w:cs="Arial"/>
          <w:sz w:val="24"/>
          <w:szCs w:val="24"/>
          <w:lang w:val="pt-BR"/>
        </w:rPr>
      </w:pPr>
      <w:r w:rsidRPr="000E486A">
        <w:rPr>
          <w:rFonts w:ascii="Arial" w:hAnsi="Arial" w:cs="Arial"/>
          <w:sz w:val="24"/>
          <w:szCs w:val="24"/>
          <w:lang w:val="pt-BR"/>
        </w:rPr>
        <w:t>Antes da consolidação da Engenharia de Software como área de estudo, muitos programas eram desenvolvidos de forma improvisada, sem planejamento adequado ou métodos estruturados. Isso frequentemente resultava em softwares com erros, dificuldades de manutenção e problemas de funcionamento</w:t>
      </w:r>
      <w:r w:rsidR="00EB3DD7">
        <w:rPr>
          <w:rFonts w:ascii="Arial" w:hAnsi="Arial" w:cs="Arial"/>
          <w:sz w:val="24"/>
          <w:szCs w:val="24"/>
          <w:lang w:val="pt-BR"/>
        </w:rPr>
        <w:t xml:space="preserve"> </w:t>
      </w:r>
      <w:r w:rsidR="00EB3DD7" w:rsidRPr="00EB3DD7">
        <w:rPr>
          <w:rFonts w:ascii="Arial" w:hAnsi="Arial" w:cs="Arial"/>
          <w:sz w:val="24"/>
          <w:szCs w:val="24"/>
        </w:rPr>
        <w:t>(IEEE, 2020)</w:t>
      </w:r>
      <w:r w:rsidRPr="000E486A">
        <w:rPr>
          <w:rFonts w:ascii="Arial" w:hAnsi="Arial" w:cs="Arial"/>
          <w:sz w:val="24"/>
          <w:szCs w:val="24"/>
          <w:lang w:val="pt-BR"/>
        </w:rPr>
        <w:t>. Com o aumento da dependência das empresas em relação aos sistemas computacionais, tornou-se necessário adotar práticas mais organizadas para garantir que os softwares fossem desenvolvidos de forma confiável e sustentável.</w:t>
      </w:r>
    </w:p>
    <w:p w14:paraId="410ECD33" w14:textId="7C7B3419" w:rsidR="000E486A" w:rsidRPr="000E486A" w:rsidRDefault="000E486A" w:rsidP="000E486A">
      <w:pPr>
        <w:spacing w:line="360" w:lineRule="auto"/>
        <w:ind w:firstLine="709"/>
        <w:jc w:val="both"/>
        <w:rPr>
          <w:rFonts w:ascii="Arial" w:hAnsi="Arial" w:cs="Arial"/>
          <w:sz w:val="24"/>
          <w:szCs w:val="24"/>
          <w:lang w:val="pt-BR"/>
        </w:rPr>
      </w:pPr>
      <w:r w:rsidRPr="000E486A">
        <w:rPr>
          <w:rFonts w:ascii="Arial" w:hAnsi="Arial" w:cs="Arial"/>
          <w:sz w:val="24"/>
          <w:szCs w:val="24"/>
          <w:lang w:val="pt-BR"/>
        </w:rPr>
        <w:t xml:space="preserve">Nesse sentido, a Engenharia de Software propõe uma abordagem sistemática para o desenvolvimento de sistemas, envolvendo diversas etapas que vão desde o levantamento das necessidades dos usuários até a implementação e manutenção do software. Essa abordagem permite organizar o trabalho das equipes de desenvolvimento, definir responsabilidades, estabelecer </w:t>
      </w:r>
      <w:r w:rsidRPr="000E486A">
        <w:rPr>
          <w:rFonts w:ascii="Arial" w:hAnsi="Arial" w:cs="Arial"/>
          <w:sz w:val="24"/>
          <w:szCs w:val="24"/>
          <w:lang w:val="pt-BR"/>
        </w:rPr>
        <w:lastRenderedPageBreak/>
        <w:t>prazos e garantir que o produto final atenda aos requisitos estabelecidos</w:t>
      </w:r>
      <w:r w:rsidR="00EB3DD7">
        <w:rPr>
          <w:rFonts w:ascii="Arial" w:hAnsi="Arial" w:cs="Arial"/>
          <w:sz w:val="24"/>
          <w:szCs w:val="24"/>
          <w:lang w:val="pt-BR"/>
        </w:rPr>
        <w:t xml:space="preserve"> </w:t>
      </w:r>
      <w:r w:rsidR="00EB3DD7" w:rsidRPr="00EB3DD7">
        <w:rPr>
          <w:rFonts w:ascii="Arial" w:hAnsi="Arial" w:cs="Arial"/>
          <w:sz w:val="24"/>
          <w:szCs w:val="24"/>
        </w:rPr>
        <w:t>(PRESSMAN; MAXIM, 2021).</w:t>
      </w:r>
    </w:p>
    <w:p w14:paraId="7F81201A" w14:textId="615C1F58" w:rsidR="006D2E4F" w:rsidRDefault="000E486A" w:rsidP="00E30936">
      <w:pPr>
        <w:spacing w:line="360" w:lineRule="auto"/>
        <w:ind w:firstLine="709"/>
        <w:jc w:val="both"/>
        <w:rPr>
          <w:rFonts w:ascii="Arial" w:hAnsi="Arial" w:cs="Arial"/>
          <w:sz w:val="24"/>
          <w:szCs w:val="24"/>
          <w:lang w:val="pt-BR"/>
        </w:rPr>
      </w:pPr>
      <w:r w:rsidRPr="000E486A">
        <w:rPr>
          <w:rFonts w:ascii="Arial" w:hAnsi="Arial" w:cs="Arial"/>
          <w:sz w:val="24"/>
          <w:szCs w:val="24"/>
          <w:lang w:val="pt-BR"/>
        </w:rPr>
        <w:t>Um dos aspectos fundamentais da Engenharia de Software está relacionado à organização e ao planejamento do desenvolvimento de sistemas. O desenvolvimento de um software envolve diversas atividades, como análise de requisitos, projeto da solução, implementação do código, testes e manutenção. Para que todas essas atividades sejam realizadas de maneira eficiente, é necessário planejar cada etapa do processo, definindo claramente os objetivos, os recursos necessários e as estratégias a serem utilizadas</w:t>
      </w:r>
      <w:r w:rsidR="00EB3DD7">
        <w:rPr>
          <w:rFonts w:ascii="Arial" w:hAnsi="Arial" w:cs="Arial"/>
          <w:sz w:val="24"/>
          <w:szCs w:val="24"/>
          <w:lang w:val="pt-BR"/>
        </w:rPr>
        <w:t xml:space="preserve"> </w:t>
      </w:r>
      <w:r w:rsidR="00EB3DD7" w:rsidRPr="00EB3DD7">
        <w:rPr>
          <w:rFonts w:ascii="Arial" w:hAnsi="Arial" w:cs="Arial"/>
          <w:sz w:val="24"/>
          <w:szCs w:val="24"/>
        </w:rPr>
        <w:t>(SOMMERVILLE, 2021).</w:t>
      </w:r>
      <w:r w:rsidR="00E30936" w:rsidRPr="00E30936">
        <w:t xml:space="preserve"> </w:t>
      </w:r>
      <w:r w:rsidR="00E30936" w:rsidRPr="00E30936">
        <w:rPr>
          <w:rFonts w:ascii="Arial" w:hAnsi="Arial" w:cs="Arial"/>
          <w:sz w:val="24"/>
          <w:szCs w:val="24"/>
        </w:rPr>
        <w:t xml:space="preserve">Esse </w:t>
      </w:r>
      <w:proofErr w:type="spellStart"/>
      <w:r w:rsidR="00E30936" w:rsidRPr="00E30936">
        <w:rPr>
          <w:rFonts w:ascii="Arial" w:hAnsi="Arial" w:cs="Arial"/>
          <w:sz w:val="24"/>
          <w:szCs w:val="24"/>
        </w:rPr>
        <w:t>fluxo</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pode</w:t>
      </w:r>
      <w:proofErr w:type="spellEnd"/>
      <w:r w:rsidR="00E30936" w:rsidRPr="00E30936">
        <w:rPr>
          <w:rFonts w:ascii="Arial" w:hAnsi="Arial" w:cs="Arial"/>
          <w:sz w:val="24"/>
          <w:szCs w:val="24"/>
        </w:rPr>
        <w:t xml:space="preserve"> ser </w:t>
      </w:r>
      <w:proofErr w:type="spellStart"/>
      <w:r w:rsidR="00E30936" w:rsidRPr="00E30936">
        <w:rPr>
          <w:rFonts w:ascii="Arial" w:hAnsi="Arial" w:cs="Arial"/>
          <w:sz w:val="24"/>
          <w:szCs w:val="24"/>
        </w:rPr>
        <w:t>visualizado</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conforme</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apresentado</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na</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Figura</w:t>
      </w:r>
      <w:proofErr w:type="spellEnd"/>
      <w:r w:rsidR="00E30936" w:rsidRPr="00E30936">
        <w:rPr>
          <w:rFonts w:ascii="Arial" w:hAnsi="Arial" w:cs="Arial"/>
          <w:sz w:val="24"/>
          <w:szCs w:val="24"/>
        </w:rPr>
        <w:t xml:space="preserve"> 16.</w:t>
      </w:r>
    </w:p>
    <w:p w14:paraId="2394B828" w14:textId="377CF63B" w:rsidR="00E214FA" w:rsidRDefault="00E214FA" w:rsidP="00E214FA">
      <w:pPr>
        <w:pStyle w:val="Legenda"/>
        <w:rPr>
          <w:rFonts w:cs="Arial"/>
          <w:sz w:val="24"/>
          <w:szCs w:val="24"/>
          <w:lang w:val="pt-BR"/>
        </w:rPr>
      </w:pPr>
      <w:bookmarkStart w:id="72" w:name="_Toc225007280"/>
      <w:bookmarkStart w:id="73" w:name="_Toc225007329"/>
      <w:bookmarkStart w:id="74" w:name="_Toc225084174"/>
      <w:bookmarkStart w:id="75" w:name="_Toc225111139"/>
      <w:proofErr w:type="spellStart"/>
      <w:r>
        <w:t>Figura</w:t>
      </w:r>
      <w:proofErr w:type="spellEnd"/>
      <w:r>
        <w:t xml:space="preserve"> </w:t>
      </w:r>
      <w:fldSimple w:instr=" SEQ Figura \* ARABIC ">
        <w:r w:rsidR="000F58E1">
          <w:rPr>
            <w:noProof/>
          </w:rPr>
          <w:t>16</w:t>
        </w:r>
      </w:fldSimple>
      <w:r>
        <w:t xml:space="preserve"> - </w:t>
      </w:r>
      <w:proofErr w:type="spellStart"/>
      <w:r w:rsidRPr="006E4588">
        <w:t>Processo</w:t>
      </w:r>
      <w:proofErr w:type="spellEnd"/>
      <w:r w:rsidRPr="006E4588">
        <w:t xml:space="preserve"> de </w:t>
      </w:r>
      <w:proofErr w:type="spellStart"/>
      <w:r w:rsidRPr="006E4588">
        <w:t>desenvolvimento</w:t>
      </w:r>
      <w:proofErr w:type="spellEnd"/>
      <w:r w:rsidRPr="006E4588">
        <w:t xml:space="preserve"> de software.</w:t>
      </w:r>
      <w:bookmarkEnd w:id="72"/>
      <w:bookmarkEnd w:id="73"/>
      <w:bookmarkEnd w:id="74"/>
      <w:bookmarkEnd w:id="75"/>
    </w:p>
    <w:p w14:paraId="7FA948C7" w14:textId="32A94A50" w:rsidR="007D208B" w:rsidRDefault="007D208B" w:rsidP="00E214FA">
      <w:pPr>
        <w:spacing w:line="360" w:lineRule="auto"/>
        <w:jc w:val="center"/>
        <w:rPr>
          <w:rFonts w:ascii="Arial" w:hAnsi="Arial" w:cs="Arial"/>
          <w:sz w:val="24"/>
          <w:szCs w:val="24"/>
          <w:lang w:val="pt-BR"/>
        </w:rPr>
      </w:pPr>
      <w:r>
        <w:rPr>
          <w:noProof/>
        </w:rPr>
        <w:drawing>
          <wp:inline distT="0" distB="0" distL="0" distR="0" wp14:anchorId="64E0DCDD" wp14:editId="0C3AA4C5">
            <wp:extent cx="5486400" cy="415290"/>
            <wp:effectExtent l="0" t="0" r="0" b="3810"/>
            <wp:docPr id="869656895"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415290"/>
                    </a:xfrm>
                    <a:prstGeom prst="rect">
                      <a:avLst/>
                    </a:prstGeom>
                    <a:noFill/>
                    <a:ln>
                      <a:noFill/>
                    </a:ln>
                  </pic:spPr>
                </pic:pic>
              </a:graphicData>
            </a:graphic>
          </wp:inline>
        </w:drawing>
      </w:r>
    </w:p>
    <w:p w14:paraId="6F86F9D3" w14:textId="1D5A811D" w:rsidR="00E214FA" w:rsidRPr="000E486A" w:rsidRDefault="00E214FA" w:rsidP="00E214FA">
      <w:pPr>
        <w:spacing w:line="360" w:lineRule="auto"/>
        <w:jc w:val="both"/>
        <w:rPr>
          <w:rFonts w:ascii="Arial" w:hAnsi="Arial" w:cs="Arial"/>
          <w:sz w:val="24"/>
          <w:szCs w:val="24"/>
          <w:lang w:val="pt-BR"/>
        </w:rPr>
      </w:pPr>
      <w:r w:rsidRPr="001610F7">
        <w:rPr>
          <w:rFonts w:ascii="Arial" w:hAnsi="Arial" w:cs="Arial"/>
          <w:sz w:val="20"/>
          <w:szCs w:val="20"/>
        </w:rPr>
        <w:t xml:space="preserve">Fonte: </w:t>
      </w:r>
      <w:proofErr w:type="spellStart"/>
      <w:r w:rsidRPr="001610F7">
        <w:rPr>
          <w:rFonts w:ascii="Arial" w:hAnsi="Arial" w:cs="Arial"/>
          <w:sz w:val="20"/>
          <w:szCs w:val="20"/>
        </w:rPr>
        <w:t>Elaborado</w:t>
      </w:r>
      <w:proofErr w:type="spellEnd"/>
      <w:r w:rsidRPr="001610F7">
        <w:rPr>
          <w:rFonts w:ascii="Arial" w:hAnsi="Arial" w:cs="Arial"/>
          <w:sz w:val="20"/>
          <w:szCs w:val="20"/>
        </w:rPr>
        <w:t xml:space="preserve"> </w:t>
      </w:r>
      <w:proofErr w:type="spellStart"/>
      <w:r w:rsidRPr="001610F7">
        <w:rPr>
          <w:rFonts w:ascii="Arial" w:hAnsi="Arial" w:cs="Arial"/>
          <w:sz w:val="20"/>
          <w:szCs w:val="20"/>
        </w:rPr>
        <w:t>pelo</w:t>
      </w:r>
      <w:proofErr w:type="spellEnd"/>
      <w:r w:rsidRPr="001610F7">
        <w:rPr>
          <w:rFonts w:ascii="Arial" w:hAnsi="Arial" w:cs="Arial"/>
          <w:sz w:val="20"/>
          <w:szCs w:val="20"/>
        </w:rPr>
        <w:t xml:space="preserve"> Autor (2026)</w:t>
      </w:r>
      <w:r>
        <w:rPr>
          <w:rFonts w:cs="Arial"/>
          <w:bCs/>
          <w:szCs w:val="20"/>
        </w:rPr>
        <w:t>.</w:t>
      </w:r>
    </w:p>
    <w:p w14:paraId="6F447952" w14:textId="5CF709DA" w:rsidR="000E486A" w:rsidRPr="000E486A" w:rsidRDefault="000E486A" w:rsidP="000E486A">
      <w:pPr>
        <w:spacing w:line="360" w:lineRule="auto"/>
        <w:ind w:firstLine="709"/>
        <w:jc w:val="both"/>
        <w:rPr>
          <w:rFonts w:ascii="Arial" w:hAnsi="Arial" w:cs="Arial"/>
          <w:sz w:val="24"/>
          <w:szCs w:val="24"/>
          <w:lang w:val="pt-BR"/>
        </w:rPr>
      </w:pPr>
      <w:r w:rsidRPr="000E486A">
        <w:rPr>
          <w:rFonts w:ascii="Arial" w:hAnsi="Arial" w:cs="Arial"/>
          <w:sz w:val="24"/>
          <w:szCs w:val="24"/>
          <w:lang w:val="pt-BR"/>
        </w:rPr>
        <w:t>O planejamento adequado permite identificar as necessidades dos usuários e compreender os problemas que o sistema deverá resolver. A partir dessa análise inicial, os desenvolvedores podem projetar a estrutura do sistema, definindo como os diferentes componentes irão interagir e quais tecnologias serão utilizadas. Essa organização prévia contribui para reduzir erros durante o desenvolvimento e facilita a manutenção futura do software</w:t>
      </w:r>
      <w:r w:rsidR="00EB3DD7">
        <w:rPr>
          <w:rFonts w:ascii="Arial" w:hAnsi="Arial" w:cs="Arial"/>
          <w:sz w:val="24"/>
          <w:szCs w:val="24"/>
          <w:lang w:val="pt-BR"/>
        </w:rPr>
        <w:t xml:space="preserve"> </w:t>
      </w:r>
      <w:r w:rsidR="00EB3DD7" w:rsidRPr="00EB3DD7">
        <w:rPr>
          <w:rFonts w:ascii="Arial" w:hAnsi="Arial" w:cs="Arial"/>
          <w:sz w:val="24"/>
          <w:szCs w:val="24"/>
        </w:rPr>
        <w:t>(PRESSMAN; MAXIM, 2021).</w:t>
      </w:r>
    </w:p>
    <w:p w14:paraId="35235794" w14:textId="3BFB38B3" w:rsidR="00837383" w:rsidRPr="00EB3DD7" w:rsidRDefault="000E486A" w:rsidP="007300D0">
      <w:pPr>
        <w:spacing w:line="360" w:lineRule="auto"/>
        <w:ind w:firstLine="709"/>
        <w:jc w:val="both"/>
        <w:rPr>
          <w:rFonts w:ascii="Arial" w:hAnsi="Arial" w:cs="Arial"/>
          <w:sz w:val="24"/>
          <w:szCs w:val="24"/>
        </w:rPr>
      </w:pPr>
      <w:r w:rsidRPr="000E486A">
        <w:rPr>
          <w:rFonts w:ascii="Arial" w:hAnsi="Arial" w:cs="Arial"/>
          <w:sz w:val="24"/>
          <w:szCs w:val="24"/>
          <w:lang w:val="pt-BR"/>
        </w:rPr>
        <w:t xml:space="preserve">Outro ponto importante relacionado à organização do desenvolvimento é a documentação do sistema. A documentação consiste no registro das informações sobre o funcionamento do software, suas funcionalidades, estrutura e regras de operação. Esse registro é importante tanto para a equipe de desenvolvimento quanto para futuros profissionais que possam trabalhar na manutenção ou evolução do sistema. Uma documentação bem elaborada </w:t>
      </w:r>
      <w:r w:rsidRPr="000E486A">
        <w:rPr>
          <w:rFonts w:ascii="Arial" w:hAnsi="Arial" w:cs="Arial"/>
          <w:sz w:val="24"/>
          <w:szCs w:val="24"/>
          <w:lang w:val="pt-BR"/>
        </w:rPr>
        <w:lastRenderedPageBreak/>
        <w:t>contribui para a compreensão do sistema e facilita sua atualização ao longo do tempo</w:t>
      </w:r>
      <w:r w:rsidR="00EB3DD7">
        <w:rPr>
          <w:rFonts w:ascii="Arial" w:hAnsi="Arial" w:cs="Arial"/>
          <w:sz w:val="24"/>
          <w:szCs w:val="24"/>
          <w:lang w:val="pt-BR"/>
        </w:rPr>
        <w:t xml:space="preserve"> </w:t>
      </w:r>
      <w:r w:rsidR="00EB3DD7" w:rsidRPr="00EB3DD7">
        <w:rPr>
          <w:rFonts w:ascii="Arial" w:hAnsi="Arial" w:cs="Arial"/>
          <w:sz w:val="24"/>
          <w:szCs w:val="24"/>
        </w:rPr>
        <w:t>(IEEE, 2020).</w:t>
      </w:r>
      <w:r w:rsidR="00E30936" w:rsidRPr="00E30936">
        <w:rPr>
          <w:rFonts w:ascii="Arial" w:hAnsi="Arial" w:cs="Arial"/>
          <w:sz w:val="24"/>
          <w:szCs w:val="24"/>
        </w:rPr>
        <w:t xml:space="preserve">, </w:t>
      </w:r>
      <w:proofErr w:type="spellStart"/>
      <w:r w:rsidR="00E30936" w:rsidRPr="00E30936">
        <w:rPr>
          <w:rFonts w:ascii="Arial" w:hAnsi="Arial" w:cs="Arial"/>
          <w:sz w:val="24"/>
          <w:szCs w:val="24"/>
        </w:rPr>
        <w:t>como</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ilustrado</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na</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Figura</w:t>
      </w:r>
      <w:proofErr w:type="spellEnd"/>
      <w:r w:rsidR="00E30936" w:rsidRPr="00E30936">
        <w:rPr>
          <w:rFonts w:ascii="Arial" w:hAnsi="Arial" w:cs="Arial"/>
          <w:sz w:val="24"/>
          <w:szCs w:val="24"/>
        </w:rPr>
        <w:t xml:space="preserve"> 17.</w:t>
      </w:r>
    </w:p>
    <w:p w14:paraId="6CEE8AF4" w14:textId="6C5AD5F5" w:rsidR="00E214FA" w:rsidRDefault="00E214FA" w:rsidP="00E214FA">
      <w:pPr>
        <w:pStyle w:val="Legenda"/>
        <w:rPr>
          <w:rFonts w:cs="Arial"/>
          <w:sz w:val="24"/>
          <w:szCs w:val="24"/>
          <w:lang w:val="pt-BR"/>
        </w:rPr>
      </w:pPr>
      <w:bookmarkStart w:id="76" w:name="_Toc225007281"/>
      <w:bookmarkStart w:id="77" w:name="_Toc225007330"/>
      <w:bookmarkStart w:id="78" w:name="_Toc225084175"/>
      <w:bookmarkStart w:id="79" w:name="_Toc225111140"/>
      <w:proofErr w:type="spellStart"/>
      <w:r>
        <w:t>Figura</w:t>
      </w:r>
      <w:proofErr w:type="spellEnd"/>
      <w:r>
        <w:t xml:space="preserve"> </w:t>
      </w:r>
      <w:fldSimple w:instr=" SEQ Figura \* ARABIC ">
        <w:r w:rsidR="000F58E1">
          <w:rPr>
            <w:noProof/>
          </w:rPr>
          <w:t>17</w:t>
        </w:r>
      </w:fldSimple>
      <w:r>
        <w:t xml:space="preserve"> - </w:t>
      </w:r>
      <w:r w:rsidRPr="00A3045D">
        <w:t xml:space="preserve">Papel da </w:t>
      </w:r>
      <w:proofErr w:type="spellStart"/>
      <w:r w:rsidRPr="00A3045D">
        <w:t>documentação</w:t>
      </w:r>
      <w:proofErr w:type="spellEnd"/>
      <w:r w:rsidRPr="00A3045D">
        <w:t xml:space="preserve"> no </w:t>
      </w:r>
      <w:proofErr w:type="spellStart"/>
      <w:r w:rsidRPr="00A3045D">
        <w:t>desenvolvimento</w:t>
      </w:r>
      <w:proofErr w:type="spellEnd"/>
      <w:r w:rsidRPr="00A3045D">
        <w:t xml:space="preserve"> de software.</w:t>
      </w:r>
      <w:bookmarkEnd w:id="76"/>
      <w:bookmarkEnd w:id="77"/>
      <w:bookmarkEnd w:id="78"/>
      <w:bookmarkEnd w:id="79"/>
    </w:p>
    <w:p w14:paraId="6071D41A" w14:textId="48F991D9" w:rsidR="007D208B" w:rsidRDefault="007D208B" w:rsidP="00C243D7">
      <w:pPr>
        <w:spacing w:line="360" w:lineRule="auto"/>
        <w:jc w:val="center"/>
        <w:rPr>
          <w:rFonts w:ascii="Arial" w:hAnsi="Arial" w:cs="Arial"/>
          <w:sz w:val="24"/>
          <w:szCs w:val="24"/>
          <w:lang w:val="pt-BR"/>
        </w:rPr>
      </w:pPr>
      <w:r>
        <w:rPr>
          <w:noProof/>
        </w:rPr>
        <w:drawing>
          <wp:inline distT="0" distB="0" distL="0" distR="0" wp14:anchorId="0BD3AAC7" wp14:editId="75965466">
            <wp:extent cx="2520000" cy="1450800"/>
            <wp:effectExtent l="0" t="0" r="0" b="0"/>
            <wp:docPr id="2125224069"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20000" cy="1450800"/>
                    </a:xfrm>
                    <a:prstGeom prst="rect">
                      <a:avLst/>
                    </a:prstGeom>
                    <a:noFill/>
                    <a:ln>
                      <a:noFill/>
                    </a:ln>
                  </pic:spPr>
                </pic:pic>
              </a:graphicData>
            </a:graphic>
          </wp:inline>
        </w:drawing>
      </w:r>
    </w:p>
    <w:p w14:paraId="6F39850E" w14:textId="6748BD89" w:rsidR="00F850A8" w:rsidRDefault="00E214FA" w:rsidP="007D208B">
      <w:pPr>
        <w:spacing w:line="360" w:lineRule="auto"/>
        <w:jc w:val="both"/>
        <w:rPr>
          <w:rFonts w:ascii="Arial" w:hAnsi="Arial" w:cs="Arial"/>
          <w:sz w:val="24"/>
          <w:szCs w:val="24"/>
          <w:lang w:val="pt-BR"/>
        </w:rPr>
      </w:pPr>
      <w:r w:rsidRPr="001610F7">
        <w:rPr>
          <w:rFonts w:ascii="Arial" w:hAnsi="Arial" w:cs="Arial"/>
          <w:sz w:val="20"/>
          <w:szCs w:val="20"/>
        </w:rPr>
        <w:t xml:space="preserve">Fonte: </w:t>
      </w:r>
      <w:proofErr w:type="spellStart"/>
      <w:r w:rsidRPr="001610F7">
        <w:rPr>
          <w:rFonts w:ascii="Arial" w:hAnsi="Arial" w:cs="Arial"/>
          <w:sz w:val="20"/>
          <w:szCs w:val="20"/>
        </w:rPr>
        <w:t>Elaborado</w:t>
      </w:r>
      <w:proofErr w:type="spellEnd"/>
      <w:r w:rsidRPr="001610F7">
        <w:rPr>
          <w:rFonts w:ascii="Arial" w:hAnsi="Arial" w:cs="Arial"/>
          <w:sz w:val="20"/>
          <w:szCs w:val="20"/>
        </w:rPr>
        <w:t xml:space="preserve"> </w:t>
      </w:r>
      <w:proofErr w:type="spellStart"/>
      <w:r w:rsidRPr="001610F7">
        <w:rPr>
          <w:rFonts w:ascii="Arial" w:hAnsi="Arial" w:cs="Arial"/>
          <w:sz w:val="20"/>
          <w:szCs w:val="20"/>
        </w:rPr>
        <w:t>pelo</w:t>
      </w:r>
      <w:proofErr w:type="spellEnd"/>
      <w:r w:rsidRPr="001610F7">
        <w:rPr>
          <w:rFonts w:ascii="Arial" w:hAnsi="Arial" w:cs="Arial"/>
          <w:sz w:val="20"/>
          <w:szCs w:val="20"/>
        </w:rPr>
        <w:t xml:space="preserve"> Autor (2026)</w:t>
      </w:r>
      <w:r>
        <w:rPr>
          <w:rFonts w:cs="Arial"/>
          <w:bCs/>
          <w:szCs w:val="20"/>
        </w:rPr>
        <w:t>.</w:t>
      </w:r>
    </w:p>
    <w:p w14:paraId="3784A9B2" w14:textId="3CC20A9B" w:rsidR="00F850A8" w:rsidRDefault="000E486A" w:rsidP="00C243D7">
      <w:pPr>
        <w:spacing w:line="360" w:lineRule="auto"/>
        <w:ind w:firstLine="709"/>
        <w:jc w:val="both"/>
        <w:rPr>
          <w:rFonts w:ascii="Arial" w:hAnsi="Arial" w:cs="Arial"/>
          <w:sz w:val="24"/>
          <w:szCs w:val="24"/>
          <w:lang w:val="pt-BR"/>
        </w:rPr>
      </w:pPr>
      <w:r w:rsidRPr="000E486A">
        <w:rPr>
          <w:rFonts w:ascii="Arial" w:hAnsi="Arial" w:cs="Arial"/>
          <w:sz w:val="24"/>
          <w:szCs w:val="24"/>
          <w:lang w:val="pt-BR"/>
        </w:rPr>
        <w:t>Dentro da Engenharia de Software, um conceito essencial é o ciclo de vida do software. O ciclo de vida representa o conjunto de etapas pelas quais um sistema passa desde sua concepção inicial até sua utilização e eventual substituição. Esse conceito permite organizar o processo de desenvolvimento em fases bem definidas, facilitando o acompanhamento do progresso do projeto e garantindo que cada etapa seja concluída de forma adequada antes de avançar para a próxima</w:t>
      </w:r>
      <w:r w:rsidR="00EB3DD7">
        <w:rPr>
          <w:rFonts w:ascii="Arial" w:hAnsi="Arial" w:cs="Arial"/>
          <w:sz w:val="24"/>
          <w:szCs w:val="24"/>
          <w:lang w:val="pt-BR"/>
        </w:rPr>
        <w:t xml:space="preserve"> </w:t>
      </w:r>
      <w:r w:rsidR="00EB3DD7" w:rsidRPr="00EB3DD7">
        <w:rPr>
          <w:rFonts w:ascii="Arial" w:hAnsi="Arial" w:cs="Arial"/>
          <w:sz w:val="24"/>
          <w:szCs w:val="24"/>
        </w:rPr>
        <w:t>(SOMMERVILLE, 2021)</w:t>
      </w:r>
      <w:r w:rsidR="00E30936" w:rsidRPr="00E30936">
        <w:rPr>
          <w:rFonts w:ascii="Arial" w:hAnsi="Arial" w:cs="Arial"/>
          <w:sz w:val="24"/>
          <w:szCs w:val="24"/>
        </w:rPr>
        <w:t xml:space="preserve">, </w:t>
      </w:r>
      <w:proofErr w:type="spellStart"/>
      <w:r w:rsidR="00E30936" w:rsidRPr="00E30936">
        <w:rPr>
          <w:rFonts w:ascii="Arial" w:hAnsi="Arial" w:cs="Arial"/>
          <w:sz w:val="24"/>
          <w:szCs w:val="24"/>
        </w:rPr>
        <w:t>conforme</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demonstrado</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na</w:t>
      </w:r>
      <w:proofErr w:type="spellEnd"/>
      <w:r w:rsidR="00E30936" w:rsidRPr="00E30936">
        <w:rPr>
          <w:rFonts w:ascii="Arial" w:hAnsi="Arial" w:cs="Arial"/>
          <w:sz w:val="24"/>
          <w:szCs w:val="24"/>
        </w:rPr>
        <w:t xml:space="preserve"> </w:t>
      </w:r>
      <w:proofErr w:type="spellStart"/>
      <w:r w:rsidR="00E30936" w:rsidRPr="00E30936">
        <w:rPr>
          <w:rFonts w:ascii="Arial" w:hAnsi="Arial" w:cs="Arial"/>
          <w:sz w:val="24"/>
          <w:szCs w:val="24"/>
        </w:rPr>
        <w:t>Figura</w:t>
      </w:r>
      <w:proofErr w:type="spellEnd"/>
      <w:r w:rsidR="00E30936" w:rsidRPr="00E30936">
        <w:rPr>
          <w:rFonts w:ascii="Arial" w:hAnsi="Arial" w:cs="Arial"/>
          <w:sz w:val="24"/>
          <w:szCs w:val="24"/>
        </w:rPr>
        <w:t xml:space="preserve"> 18.</w:t>
      </w:r>
    </w:p>
    <w:p w14:paraId="22696A29" w14:textId="25623DCF" w:rsidR="00E214FA" w:rsidRDefault="00E214FA" w:rsidP="00E214FA">
      <w:pPr>
        <w:pStyle w:val="Legenda"/>
        <w:rPr>
          <w:rFonts w:cs="Arial"/>
          <w:sz w:val="24"/>
          <w:szCs w:val="24"/>
          <w:lang w:val="pt-BR"/>
        </w:rPr>
      </w:pPr>
      <w:bookmarkStart w:id="80" w:name="_Toc225007282"/>
      <w:bookmarkStart w:id="81" w:name="_Toc225007331"/>
      <w:bookmarkStart w:id="82" w:name="_Toc225084176"/>
      <w:bookmarkStart w:id="83" w:name="_Toc225111141"/>
      <w:proofErr w:type="spellStart"/>
      <w:r>
        <w:t>Figura</w:t>
      </w:r>
      <w:proofErr w:type="spellEnd"/>
      <w:r>
        <w:t xml:space="preserve"> </w:t>
      </w:r>
      <w:fldSimple w:instr=" SEQ Figura \* ARABIC ">
        <w:r w:rsidR="000F58E1">
          <w:rPr>
            <w:noProof/>
          </w:rPr>
          <w:t>18</w:t>
        </w:r>
      </w:fldSimple>
      <w:r>
        <w:t xml:space="preserve"> - </w:t>
      </w:r>
      <w:proofErr w:type="spellStart"/>
      <w:r w:rsidRPr="00FD3404">
        <w:t>Etapas</w:t>
      </w:r>
      <w:proofErr w:type="spellEnd"/>
      <w:r w:rsidRPr="00FD3404">
        <w:t xml:space="preserve"> do </w:t>
      </w:r>
      <w:proofErr w:type="spellStart"/>
      <w:r w:rsidRPr="00FD3404">
        <w:t>ciclo</w:t>
      </w:r>
      <w:proofErr w:type="spellEnd"/>
      <w:r w:rsidRPr="00FD3404">
        <w:t xml:space="preserve"> de </w:t>
      </w:r>
      <w:proofErr w:type="spellStart"/>
      <w:r w:rsidRPr="00FD3404">
        <w:t>vida</w:t>
      </w:r>
      <w:proofErr w:type="spellEnd"/>
      <w:r w:rsidRPr="00FD3404">
        <w:t xml:space="preserve"> do </w:t>
      </w:r>
      <w:proofErr w:type="spellStart"/>
      <w:r w:rsidRPr="00FD3404">
        <w:t>desenvolvimento</w:t>
      </w:r>
      <w:proofErr w:type="spellEnd"/>
      <w:r w:rsidRPr="00FD3404">
        <w:t xml:space="preserve"> de software.</w:t>
      </w:r>
      <w:bookmarkEnd w:id="80"/>
      <w:bookmarkEnd w:id="81"/>
      <w:bookmarkEnd w:id="82"/>
      <w:bookmarkEnd w:id="83"/>
    </w:p>
    <w:p w14:paraId="0A54B6F1" w14:textId="77777777" w:rsidR="00F850A8" w:rsidRDefault="007D208B" w:rsidP="00C243D7">
      <w:pPr>
        <w:spacing w:line="360" w:lineRule="auto"/>
        <w:jc w:val="center"/>
        <w:rPr>
          <w:rFonts w:ascii="Arial" w:hAnsi="Arial" w:cs="Arial"/>
          <w:b/>
          <w:bCs/>
          <w:sz w:val="24"/>
          <w:szCs w:val="24"/>
        </w:rPr>
      </w:pPr>
      <w:r>
        <w:rPr>
          <w:noProof/>
        </w:rPr>
        <w:drawing>
          <wp:inline distT="0" distB="0" distL="0" distR="0" wp14:anchorId="3810EF1B" wp14:editId="33990D45">
            <wp:extent cx="5486400" cy="415290"/>
            <wp:effectExtent l="0" t="0" r="0" b="3810"/>
            <wp:docPr id="296042042"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415290"/>
                    </a:xfrm>
                    <a:prstGeom prst="rect">
                      <a:avLst/>
                    </a:prstGeom>
                    <a:noFill/>
                    <a:ln>
                      <a:noFill/>
                    </a:ln>
                  </pic:spPr>
                </pic:pic>
              </a:graphicData>
            </a:graphic>
          </wp:inline>
        </w:drawing>
      </w:r>
    </w:p>
    <w:p w14:paraId="4102F5FF" w14:textId="76DEEB0A" w:rsidR="00763347" w:rsidRPr="00E214FA" w:rsidRDefault="00F850A8" w:rsidP="00E214FA">
      <w:pPr>
        <w:spacing w:line="360" w:lineRule="auto"/>
        <w:jc w:val="both"/>
        <w:rPr>
          <w:rFonts w:ascii="Arial" w:hAnsi="Arial" w:cs="Arial"/>
          <w:sz w:val="24"/>
          <w:szCs w:val="24"/>
          <w:lang w:val="pt-BR"/>
        </w:rPr>
      </w:pPr>
      <w:r w:rsidRPr="00763347">
        <w:rPr>
          <w:rFonts w:ascii="Arial" w:hAnsi="Arial" w:cs="Arial"/>
          <w:sz w:val="24"/>
          <w:szCs w:val="24"/>
        </w:rPr>
        <w:t xml:space="preserve"> </w:t>
      </w:r>
      <w:r w:rsidR="00E214FA" w:rsidRPr="001610F7">
        <w:rPr>
          <w:rFonts w:ascii="Arial" w:hAnsi="Arial" w:cs="Arial"/>
          <w:sz w:val="20"/>
          <w:szCs w:val="20"/>
        </w:rPr>
        <w:t xml:space="preserve">Fonte: </w:t>
      </w:r>
      <w:proofErr w:type="spellStart"/>
      <w:r w:rsidR="00E214FA" w:rsidRPr="001610F7">
        <w:rPr>
          <w:rFonts w:ascii="Arial" w:hAnsi="Arial" w:cs="Arial"/>
          <w:sz w:val="20"/>
          <w:szCs w:val="20"/>
        </w:rPr>
        <w:t>Elaborado</w:t>
      </w:r>
      <w:proofErr w:type="spellEnd"/>
      <w:r w:rsidR="00E214FA" w:rsidRPr="001610F7">
        <w:rPr>
          <w:rFonts w:ascii="Arial" w:hAnsi="Arial" w:cs="Arial"/>
          <w:sz w:val="20"/>
          <w:szCs w:val="20"/>
        </w:rPr>
        <w:t xml:space="preserve"> </w:t>
      </w:r>
      <w:proofErr w:type="spellStart"/>
      <w:r w:rsidR="00E214FA" w:rsidRPr="001610F7">
        <w:rPr>
          <w:rFonts w:ascii="Arial" w:hAnsi="Arial" w:cs="Arial"/>
          <w:sz w:val="20"/>
          <w:szCs w:val="20"/>
        </w:rPr>
        <w:t>pelo</w:t>
      </w:r>
      <w:proofErr w:type="spellEnd"/>
      <w:r w:rsidR="00E214FA" w:rsidRPr="001610F7">
        <w:rPr>
          <w:rFonts w:ascii="Arial" w:hAnsi="Arial" w:cs="Arial"/>
          <w:sz w:val="20"/>
          <w:szCs w:val="20"/>
        </w:rPr>
        <w:t xml:space="preserve"> Autor (2026)</w:t>
      </w:r>
      <w:r w:rsidR="00E214FA">
        <w:rPr>
          <w:rFonts w:cs="Arial"/>
          <w:bCs/>
          <w:szCs w:val="20"/>
        </w:rPr>
        <w:t>.</w:t>
      </w:r>
    </w:p>
    <w:p w14:paraId="3397921B" w14:textId="50F62E0B" w:rsidR="000E486A" w:rsidRPr="000E486A" w:rsidRDefault="000E486A" w:rsidP="000E486A">
      <w:pPr>
        <w:spacing w:line="360" w:lineRule="auto"/>
        <w:ind w:firstLine="709"/>
        <w:jc w:val="both"/>
        <w:rPr>
          <w:rFonts w:ascii="Arial" w:hAnsi="Arial" w:cs="Arial"/>
          <w:sz w:val="24"/>
          <w:szCs w:val="24"/>
          <w:lang w:val="pt-BR"/>
        </w:rPr>
      </w:pPr>
      <w:r w:rsidRPr="000E486A">
        <w:rPr>
          <w:rFonts w:ascii="Arial" w:hAnsi="Arial" w:cs="Arial"/>
          <w:sz w:val="24"/>
          <w:szCs w:val="24"/>
          <w:lang w:val="pt-BR"/>
        </w:rPr>
        <w:t xml:space="preserve">De maneira geral, o ciclo de vida do software é composto por várias fases, que podem variar de acordo com a metodologia adotada. No entanto, algumas etapas são comuns na maioria dos modelos de desenvolvimento. A primeira fase geralmente corresponde ao levantamento de requisitos, no qual são identificadas as necessidades dos usuários e os objetivos do sistema. Nessa etapa, busca-se compreender quais problemas o software deverá </w:t>
      </w:r>
      <w:r w:rsidRPr="000E486A">
        <w:rPr>
          <w:rFonts w:ascii="Arial" w:hAnsi="Arial" w:cs="Arial"/>
          <w:sz w:val="24"/>
          <w:szCs w:val="24"/>
          <w:lang w:val="pt-BR"/>
        </w:rPr>
        <w:lastRenderedPageBreak/>
        <w:t>resolver e quais funcionalidades deverão ser implementadas</w:t>
      </w:r>
      <w:r w:rsidR="00B576C3">
        <w:rPr>
          <w:rFonts w:ascii="Arial" w:hAnsi="Arial" w:cs="Arial"/>
          <w:sz w:val="24"/>
          <w:szCs w:val="24"/>
          <w:lang w:val="pt-BR"/>
        </w:rPr>
        <w:t xml:space="preserve"> </w:t>
      </w:r>
      <w:r w:rsidR="00B576C3" w:rsidRPr="00B576C3">
        <w:rPr>
          <w:rFonts w:ascii="Arial" w:hAnsi="Arial" w:cs="Arial"/>
          <w:sz w:val="24"/>
          <w:szCs w:val="24"/>
        </w:rPr>
        <w:t>(PRESSMAN; MAXIM, 2021).</w:t>
      </w:r>
    </w:p>
    <w:p w14:paraId="58CCEF32" w14:textId="1D33AF52" w:rsidR="000E486A" w:rsidRPr="000E486A" w:rsidRDefault="000E486A" w:rsidP="000E486A">
      <w:pPr>
        <w:spacing w:line="360" w:lineRule="auto"/>
        <w:ind w:firstLine="709"/>
        <w:jc w:val="both"/>
        <w:rPr>
          <w:rFonts w:ascii="Arial" w:hAnsi="Arial" w:cs="Arial"/>
          <w:sz w:val="24"/>
          <w:szCs w:val="24"/>
          <w:lang w:val="pt-BR"/>
        </w:rPr>
      </w:pPr>
      <w:r w:rsidRPr="000E486A">
        <w:rPr>
          <w:rFonts w:ascii="Arial" w:hAnsi="Arial" w:cs="Arial"/>
          <w:sz w:val="24"/>
          <w:szCs w:val="24"/>
          <w:lang w:val="pt-BR"/>
        </w:rPr>
        <w:t>Após a definição dos requisitos, inicia-se a fase de análise e projeto do sistema. Nessa etapa, os desenvolvedores definem a estrutura do software, estabelecendo como os diferentes componentes irão funcionar e se relacionar. Também são definidas as tecnologias que serão utilizadas, como linguagens de programação, banco de dados e ferramentas de desenvolvimento</w:t>
      </w:r>
      <w:r w:rsidR="00B576C3">
        <w:rPr>
          <w:rFonts w:ascii="Arial" w:hAnsi="Arial" w:cs="Arial"/>
          <w:sz w:val="24"/>
          <w:szCs w:val="24"/>
          <w:lang w:val="pt-BR"/>
        </w:rPr>
        <w:t xml:space="preserve"> </w:t>
      </w:r>
      <w:r w:rsidR="00B576C3" w:rsidRPr="00B576C3">
        <w:rPr>
          <w:rFonts w:ascii="Arial" w:hAnsi="Arial" w:cs="Arial"/>
          <w:sz w:val="24"/>
          <w:szCs w:val="24"/>
        </w:rPr>
        <w:t>(SOMMERVILLE, 2021)</w:t>
      </w:r>
      <w:r w:rsidRPr="000E486A">
        <w:rPr>
          <w:rFonts w:ascii="Arial" w:hAnsi="Arial" w:cs="Arial"/>
          <w:sz w:val="24"/>
          <w:szCs w:val="24"/>
          <w:lang w:val="pt-BR"/>
        </w:rPr>
        <w:t>.</w:t>
      </w:r>
    </w:p>
    <w:p w14:paraId="490145C1" w14:textId="1C386FC0" w:rsidR="000E486A" w:rsidRPr="000E486A" w:rsidRDefault="000E486A" w:rsidP="000E486A">
      <w:pPr>
        <w:spacing w:line="360" w:lineRule="auto"/>
        <w:ind w:firstLine="709"/>
        <w:jc w:val="both"/>
        <w:rPr>
          <w:rFonts w:ascii="Arial" w:hAnsi="Arial" w:cs="Arial"/>
          <w:sz w:val="24"/>
          <w:szCs w:val="24"/>
          <w:lang w:val="pt-BR"/>
        </w:rPr>
      </w:pPr>
      <w:r w:rsidRPr="000E486A">
        <w:rPr>
          <w:rFonts w:ascii="Arial" w:hAnsi="Arial" w:cs="Arial"/>
          <w:sz w:val="24"/>
          <w:szCs w:val="24"/>
          <w:lang w:val="pt-BR"/>
        </w:rPr>
        <w:t>A etapa seguinte corresponde à implementação, na qual o sistema começa a ser efetivamente desenvolvido por meio da programação. Durante essa fase, os desenvolvedores escrevem o código do software com base nas especificações definidas nas etapas anteriores. Essa fase exige atenção à organização do código, à padronização das práticas de desenvolvimento e à utilização de boas técnicas de programação</w:t>
      </w:r>
      <w:r w:rsidR="00B576C3">
        <w:rPr>
          <w:rFonts w:ascii="Arial" w:hAnsi="Arial" w:cs="Arial"/>
          <w:sz w:val="24"/>
          <w:szCs w:val="24"/>
          <w:lang w:val="pt-BR"/>
        </w:rPr>
        <w:t xml:space="preserve"> (</w:t>
      </w:r>
      <w:r w:rsidR="00B576C3" w:rsidRPr="00B576C3">
        <w:rPr>
          <w:rFonts w:ascii="Arial" w:hAnsi="Arial" w:cs="Arial"/>
          <w:sz w:val="24"/>
          <w:szCs w:val="24"/>
        </w:rPr>
        <w:t>PRESSMAN; MAXIM, 2021</w:t>
      </w:r>
      <w:r w:rsidR="00B576C3">
        <w:rPr>
          <w:rFonts w:ascii="Arial" w:hAnsi="Arial" w:cs="Arial"/>
          <w:sz w:val="24"/>
          <w:szCs w:val="24"/>
        </w:rPr>
        <w:t>)</w:t>
      </w:r>
      <w:r w:rsidRPr="000E486A">
        <w:rPr>
          <w:rFonts w:ascii="Arial" w:hAnsi="Arial" w:cs="Arial"/>
          <w:sz w:val="24"/>
          <w:szCs w:val="24"/>
          <w:lang w:val="pt-BR"/>
        </w:rPr>
        <w:t>.</w:t>
      </w:r>
    </w:p>
    <w:p w14:paraId="50DDC8DD" w14:textId="76B476F4" w:rsidR="000E486A" w:rsidRPr="000E486A" w:rsidRDefault="000E486A" w:rsidP="000E486A">
      <w:pPr>
        <w:spacing w:line="360" w:lineRule="auto"/>
        <w:ind w:firstLine="709"/>
        <w:jc w:val="both"/>
        <w:rPr>
          <w:rFonts w:ascii="Arial" w:hAnsi="Arial" w:cs="Arial"/>
          <w:sz w:val="24"/>
          <w:szCs w:val="24"/>
          <w:lang w:val="pt-BR"/>
        </w:rPr>
      </w:pPr>
      <w:r w:rsidRPr="000E486A">
        <w:rPr>
          <w:rFonts w:ascii="Arial" w:hAnsi="Arial" w:cs="Arial"/>
          <w:sz w:val="24"/>
          <w:szCs w:val="24"/>
          <w:lang w:val="pt-BR"/>
        </w:rPr>
        <w:t>Depois da implementação, o sistema passa pela fase de testes, na qual são realizadas verificações para identificar possíveis erros ou falhas no funcionamento do software. Os testes são fundamentais para garantir que o sistema funcione corretamente e atenda aos requisitos estabelecidos. Nessa etapa podem ser realizados diversos tipos de testes, como testes de funcionalidade, testes de integração e testes de desempenho</w:t>
      </w:r>
      <w:r w:rsidR="00B576C3">
        <w:rPr>
          <w:rFonts w:ascii="Arial" w:hAnsi="Arial" w:cs="Arial"/>
          <w:sz w:val="24"/>
          <w:szCs w:val="24"/>
          <w:lang w:val="pt-BR"/>
        </w:rPr>
        <w:t xml:space="preserve"> </w:t>
      </w:r>
      <w:r w:rsidR="00B576C3" w:rsidRPr="00B576C3">
        <w:rPr>
          <w:rFonts w:ascii="Arial" w:hAnsi="Arial" w:cs="Arial"/>
          <w:sz w:val="24"/>
          <w:szCs w:val="24"/>
        </w:rPr>
        <w:t>(IEEE, 2020)</w:t>
      </w:r>
      <w:r w:rsidRPr="000E486A">
        <w:rPr>
          <w:rFonts w:ascii="Arial" w:hAnsi="Arial" w:cs="Arial"/>
          <w:sz w:val="24"/>
          <w:szCs w:val="24"/>
          <w:lang w:val="pt-BR"/>
        </w:rPr>
        <w:t>.</w:t>
      </w:r>
    </w:p>
    <w:p w14:paraId="676FB8A0" w14:textId="6E706F5F" w:rsidR="000E486A" w:rsidRPr="000E486A" w:rsidRDefault="000E486A" w:rsidP="000E486A">
      <w:pPr>
        <w:spacing w:line="360" w:lineRule="auto"/>
        <w:ind w:firstLine="709"/>
        <w:jc w:val="both"/>
        <w:rPr>
          <w:rFonts w:ascii="Arial" w:hAnsi="Arial" w:cs="Arial"/>
          <w:sz w:val="24"/>
          <w:szCs w:val="24"/>
          <w:lang w:val="pt-BR"/>
        </w:rPr>
      </w:pPr>
      <w:r w:rsidRPr="000E486A">
        <w:rPr>
          <w:rFonts w:ascii="Arial" w:hAnsi="Arial" w:cs="Arial"/>
          <w:sz w:val="24"/>
          <w:szCs w:val="24"/>
          <w:lang w:val="pt-BR"/>
        </w:rPr>
        <w:t>Uma vez concluídas as etapas de desenvolvimento e testes, o software pode ser disponibilizado para uso, iniciando a fase de implantação. Nesse momento, o sistema é instalado no ambiente em que será utilizado pelos usuários finais. Dependendo do tipo de aplicação, essa etapa pode envolver treinamento de usuários, configuração de sistemas e adaptação de processos organizacionais</w:t>
      </w:r>
      <w:r w:rsidR="00B576C3">
        <w:rPr>
          <w:rFonts w:ascii="Arial" w:hAnsi="Arial" w:cs="Arial"/>
          <w:sz w:val="24"/>
          <w:szCs w:val="24"/>
          <w:lang w:val="pt-BR"/>
        </w:rPr>
        <w:t xml:space="preserve"> </w:t>
      </w:r>
      <w:r w:rsidR="00B576C3" w:rsidRPr="00B576C3">
        <w:rPr>
          <w:rFonts w:ascii="Arial" w:hAnsi="Arial" w:cs="Arial"/>
          <w:sz w:val="24"/>
          <w:szCs w:val="24"/>
        </w:rPr>
        <w:t>(SOMMERVILLE, 2021).</w:t>
      </w:r>
    </w:p>
    <w:p w14:paraId="440AB302" w14:textId="321DCC69" w:rsidR="000E486A" w:rsidRPr="000E486A" w:rsidRDefault="000E486A" w:rsidP="000E486A">
      <w:pPr>
        <w:spacing w:line="360" w:lineRule="auto"/>
        <w:ind w:firstLine="709"/>
        <w:jc w:val="both"/>
        <w:rPr>
          <w:rFonts w:ascii="Arial" w:hAnsi="Arial" w:cs="Arial"/>
          <w:sz w:val="24"/>
          <w:szCs w:val="24"/>
          <w:lang w:val="pt-BR"/>
        </w:rPr>
      </w:pPr>
      <w:r w:rsidRPr="000E486A">
        <w:rPr>
          <w:rFonts w:ascii="Arial" w:hAnsi="Arial" w:cs="Arial"/>
          <w:sz w:val="24"/>
          <w:szCs w:val="24"/>
          <w:lang w:val="pt-BR"/>
        </w:rPr>
        <w:t xml:space="preserve">Por fim, após a implantação, inicia-se a fase de manutenção do software. Essa etapa é responsável por corrigir eventuais erros identificados durante o uso do sistema, implementar melhorias e adaptar o software a novas necessidades </w:t>
      </w:r>
      <w:r w:rsidRPr="000E486A">
        <w:rPr>
          <w:rFonts w:ascii="Arial" w:hAnsi="Arial" w:cs="Arial"/>
          <w:sz w:val="24"/>
          <w:szCs w:val="24"/>
          <w:lang w:val="pt-BR"/>
        </w:rPr>
        <w:lastRenderedPageBreak/>
        <w:t>da organização. A manutenção é considerada uma parte essencial do ciclo de vida do software, pois os sistemas precisam evoluir ao longo do tempo para acompanhar mudanças tecnológicas e organizacionais</w:t>
      </w:r>
      <w:r w:rsidR="00B576C3">
        <w:rPr>
          <w:rFonts w:ascii="Arial" w:hAnsi="Arial" w:cs="Arial"/>
          <w:sz w:val="24"/>
          <w:szCs w:val="24"/>
          <w:lang w:val="pt-BR"/>
        </w:rPr>
        <w:t xml:space="preserve"> </w:t>
      </w:r>
      <w:r w:rsidR="00B576C3" w:rsidRPr="00B576C3">
        <w:rPr>
          <w:rFonts w:ascii="Arial" w:hAnsi="Arial" w:cs="Arial"/>
          <w:sz w:val="24"/>
          <w:szCs w:val="24"/>
        </w:rPr>
        <w:t>(PRESSMAN; MAXIM, 2021).</w:t>
      </w:r>
    </w:p>
    <w:p w14:paraId="6982283E" w14:textId="47CAC1B1" w:rsidR="000E486A" w:rsidRPr="000E486A" w:rsidRDefault="000E486A" w:rsidP="000E486A">
      <w:pPr>
        <w:spacing w:line="360" w:lineRule="auto"/>
        <w:ind w:firstLine="709"/>
        <w:jc w:val="both"/>
        <w:rPr>
          <w:rFonts w:ascii="Arial" w:hAnsi="Arial" w:cs="Arial"/>
          <w:sz w:val="24"/>
          <w:szCs w:val="24"/>
          <w:lang w:val="pt-BR"/>
        </w:rPr>
      </w:pPr>
      <w:r w:rsidRPr="000E486A">
        <w:rPr>
          <w:rFonts w:ascii="Arial" w:hAnsi="Arial" w:cs="Arial"/>
          <w:sz w:val="24"/>
          <w:szCs w:val="24"/>
          <w:lang w:val="pt-BR"/>
        </w:rPr>
        <w:t>A adoção das práticas da Engenharia de Software contribui significativamente para o desenvolvimento de sistemas mais confiáveis, organizados e eficientes. Ao aplicar métodos estruturados de planejamento, análise e desenvolvimento, os profissionais conseguem reduzir riscos, melhorar a qualidade do software e garantir que os sistemas atendam de forma adequada às necessidades dos usuários</w:t>
      </w:r>
      <w:r w:rsidR="00B576C3">
        <w:rPr>
          <w:rFonts w:ascii="Arial" w:hAnsi="Arial" w:cs="Arial"/>
          <w:sz w:val="24"/>
          <w:szCs w:val="24"/>
          <w:lang w:val="pt-BR"/>
        </w:rPr>
        <w:t xml:space="preserve"> </w:t>
      </w:r>
      <w:r w:rsidR="00B576C3" w:rsidRPr="00B576C3">
        <w:rPr>
          <w:rFonts w:ascii="Arial" w:hAnsi="Arial" w:cs="Arial"/>
          <w:sz w:val="24"/>
          <w:szCs w:val="24"/>
        </w:rPr>
        <w:t>(FITZGERALD; STOL, 2020).</w:t>
      </w:r>
    </w:p>
    <w:p w14:paraId="414ECE88" w14:textId="3816B3ED" w:rsidR="000E486A" w:rsidRPr="000E486A" w:rsidRDefault="000E486A" w:rsidP="000E486A">
      <w:pPr>
        <w:spacing w:line="360" w:lineRule="auto"/>
        <w:ind w:firstLine="709"/>
        <w:jc w:val="both"/>
        <w:rPr>
          <w:rFonts w:ascii="Arial" w:hAnsi="Arial" w:cs="Arial"/>
          <w:sz w:val="24"/>
          <w:szCs w:val="24"/>
          <w:lang w:val="pt-BR"/>
        </w:rPr>
      </w:pPr>
      <w:r w:rsidRPr="000E486A">
        <w:rPr>
          <w:rFonts w:ascii="Arial" w:hAnsi="Arial" w:cs="Arial"/>
          <w:sz w:val="24"/>
          <w:szCs w:val="24"/>
          <w:lang w:val="pt-BR"/>
        </w:rPr>
        <w:t>No contexto do desenvolvimento de sistemas comerciais, como o sistema proposto neste trabalho, a aplicação dos princípios da Engenharia de Software torna-se especialmente importante. Esses sistemas são responsáveis por gerenciar informações críticas para o funcionamento das empresas, como dados de produtos, vendas e estoque. Dessa forma, é essencial que o desenvolvimento seja realizado de forma planejada e estruturada, garantindo a confiabilidade das informações e a estabilidade do sistema</w:t>
      </w:r>
      <w:r w:rsidR="00B576C3">
        <w:rPr>
          <w:rFonts w:ascii="Arial" w:hAnsi="Arial" w:cs="Arial"/>
          <w:sz w:val="24"/>
          <w:szCs w:val="24"/>
          <w:lang w:val="pt-BR"/>
        </w:rPr>
        <w:t xml:space="preserve"> </w:t>
      </w:r>
      <w:r w:rsidR="00B576C3" w:rsidRPr="00B576C3">
        <w:rPr>
          <w:rFonts w:ascii="Arial" w:hAnsi="Arial" w:cs="Arial"/>
          <w:sz w:val="24"/>
          <w:szCs w:val="24"/>
        </w:rPr>
        <w:t>(SOMMERVILLE, 2021).</w:t>
      </w:r>
    </w:p>
    <w:p w14:paraId="550467AB" w14:textId="6AFB9F02" w:rsidR="007D208B" w:rsidRDefault="000E486A" w:rsidP="00F850A8">
      <w:pPr>
        <w:spacing w:line="360" w:lineRule="auto"/>
        <w:ind w:firstLine="709"/>
        <w:jc w:val="both"/>
        <w:rPr>
          <w:rFonts w:ascii="Arial" w:hAnsi="Arial" w:cs="Arial"/>
          <w:sz w:val="24"/>
          <w:szCs w:val="24"/>
          <w:lang w:val="pt-BR"/>
        </w:rPr>
      </w:pPr>
      <w:r w:rsidRPr="000E486A">
        <w:rPr>
          <w:rFonts w:ascii="Arial" w:hAnsi="Arial" w:cs="Arial"/>
          <w:sz w:val="24"/>
          <w:szCs w:val="24"/>
          <w:lang w:val="pt-BR"/>
        </w:rPr>
        <w:t>Portanto, a Engenharia de Software desempenha um papel fundamental no desenvolvimento de aplicações computacionais, fornecendo métodos e práticas que permitem organizar todo o processo de criação de sistemas. Ao seguir essas práticas, torna-se possível desenvolver soluções mais robustas, eficientes e alinhadas às necessidades dos usuários, contribuindo para o sucesso e a sustentabilidade dos projetos de software</w:t>
      </w:r>
      <w:r w:rsidR="00B576C3">
        <w:rPr>
          <w:rFonts w:ascii="Arial" w:hAnsi="Arial" w:cs="Arial"/>
          <w:sz w:val="24"/>
          <w:szCs w:val="24"/>
          <w:lang w:val="pt-BR"/>
        </w:rPr>
        <w:t xml:space="preserve"> </w:t>
      </w:r>
      <w:r w:rsidR="00B576C3" w:rsidRPr="00B576C3">
        <w:rPr>
          <w:rFonts w:ascii="Arial" w:hAnsi="Arial" w:cs="Arial"/>
          <w:sz w:val="24"/>
          <w:szCs w:val="24"/>
        </w:rPr>
        <w:t>(PRESSMAN; MAXIM, 2021).</w:t>
      </w:r>
      <w:r w:rsidR="0030071D">
        <w:rPr>
          <w:rFonts w:ascii="Arial" w:hAnsi="Arial" w:cs="Arial"/>
          <w:sz w:val="24"/>
          <w:szCs w:val="24"/>
          <w:lang w:val="pt-BR"/>
        </w:rPr>
        <w:t xml:space="preserve"> </w:t>
      </w:r>
      <w:r w:rsidR="0030071D" w:rsidRPr="0030071D">
        <w:rPr>
          <w:rFonts w:ascii="Arial" w:hAnsi="Arial" w:cs="Arial"/>
          <w:sz w:val="24"/>
          <w:szCs w:val="24"/>
        </w:rPr>
        <w:t xml:space="preserve">Essa </w:t>
      </w:r>
      <w:proofErr w:type="spellStart"/>
      <w:r w:rsidR="0030071D" w:rsidRPr="0030071D">
        <w:rPr>
          <w:rFonts w:ascii="Arial" w:hAnsi="Arial" w:cs="Arial"/>
          <w:sz w:val="24"/>
          <w:szCs w:val="24"/>
        </w:rPr>
        <w:t>aplicação</w:t>
      </w:r>
      <w:proofErr w:type="spellEnd"/>
      <w:r w:rsidR="0030071D" w:rsidRPr="0030071D">
        <w:rPr>
          <w:rFonts w:ascii="Arial" w:hAnsi="Arial" w:cs="Arial"/>
          <w:sz w:val="24"/>
          <w:szCs w:val="24"/>
        </w:rPr>
        <w:t xml:space="preserve"> </w:t>
      </w:r>
      <w:proofErr w:type="spellStart"/>
      <w:r w:rsidR="0030071D" w:rsidRPr="0030071D">
        <w:rPr>
          <w:rFonts w:ascii="Arial" w:hAnsi="Arial" w:cs="Arial"/>
          <w:sz w:val="24"/>
          <w:szCs w:val="24"/>
        </w:rPr>
        <w:t>prática</w:t>
      </w:r>
      <w:proofErr w:type="spellEnd"/>
      <w:r w:rsidR="0030071D" w:rsidRPr="0030071D">
        <w:rPr>
          <w:rFonts w:ascii="Arial" w:hAnsi="Arial" w:cs="Arial"/>
          <w:sz w:val="24"/>
          <w:szCs w:val="24"/>
        </w:rPr>
        <w:t xml:space="preserve"> </w:t>
      </w:r>
      <w:proofErr w:type="spellStart"/>
      <w:r w:rsidR="0030071D" w:rsidRPr="0030071D">
        <w:rPr>
          <w:rFonts w:ascii="Arial" w:hAnsi="Arial" w:cs="Arial"/>
          <w:sz w:val="24"/>
          <w:szCs w:val="24"/>
        </w:rPr>
        <w:t>pode</w:t>
      </w:r>
      <w:proofErr w:type="spellEnd"/>
      <w:r w:rsidR="0030071D" w:rsidRPr="0030071D">
        <w:rPr>
          <w:rFonts w:ascii="Arial" w:hAnsi="Arial" w:cs="Arial"/>
          <w:sz w:val="24"/>
          <w:szCs w:val="24"/>
        </w:rPr>
        <w:t xml:space="preserve"> ser </w:t>
      </w:r>
      <w:proofErr w:type="spellStart"/>
      <w:r w:rsidR="0030071D" w:rsidRPr="0030071D">
        <w:rPr>
          <w:rFonts w:ascii="Arial" w:hAnsi="Arial" w:cs="Arial"/>
          <w:sz w:val="24"/>
          <w:szCs w:val="24"/>
        </w:rPr>
        <w:t>observada</w:t>
      </w:r>
      <w:proofErr w:type="spellEnd"/>
      <w:r w:rsidR="0030071D" w:rsidRPr="0030071D">
        <w:rPr>
          <w:rFonts w:ascii="Arial" w:hAnsi="Arial" w:cs="Arial"/>
          <w:sz w:val="24"/>
          <w:szCs w:val="24"/>
        </w:rPr>
        <w:t xml:space="preserve"> </w:t>
      </w:r>
      <w:proofErr w:type="spellStart"/>
      <w:r w:rsidR="0030071D" w:rsidRPr="0030071D">
        <w:rPr>
          <w:rFonts w:ascii="Arial" w:hAnsi="Arial" w:cs="Arial"/>
          <w:sz w:val="24"/>
          <w:szCs w:val="24"/>
        </w:rPr>
        <w:t>na</w:t>
      </w:r>
      <w:proofErr w:type="spellEnd"/>
      <w:r w:rsidR="0030071D" w:rsidRPr="0030071D">
        <w:rPr>
          <w:rFonts w:ascii="Arial" w:hAnsi="Arial" w:cs="Arial"/>
          <w:sz w:val="24"/>
          <w:szCs w:val="24"/>
        </w:rPr>
        <w:t xml:space="preserve"> </w:t>
      </w:r>
      <w:proofErr w:type="spellStart"/>
      <w:r w:rsidR="0030071D" w:rsidRPr="0030071D">
        <w:rPr>
          <w:rFonts w:ascii="Arial" w:hAnsi="Arial" w:cs="Arial"/>
          <w:sz w:val="24"/>
          <w:szCs w:val="24"/>
        </w:rPr>
        <w:t>Figura</w:t>
      </w:r>
      <w:proofErr w:type="spellEnd"/>
      <w:r w:rsidR="0030071D" w:rsidRPr="0030071D">
        <w:rPr>
          <w:rFonts w:ascii="Arial" w:hAnsi="Arial" w:cs="Arial"/>
          <w:sz w:val="24"/>
          <w:szCs w:val="24"/>
        </w:rPr>
        <w:t xml:space="preserve"> 19.</w:t>
      </w:r>
    </w:p>
    <w:p w14:paraId="41474C9A" w14:textId="2574B558" w:rsidR="00E214FA" w:rsidRDefault="00E214FA" w:rsidP="00E214FA">
      <w:pPr>
        <w:pStyle w:val="Legenda"/>
        <w:rPr>
          <w:rFonts w:cs="Arial"/>
          <w:sz w:val="24"/>
          <w:szCs w:val="24"/>
          <w:lang w:val="pt-BR"/>
        </w:rPr>
      </w:pPr>
      <w:bookmarkStart w:id="84" w:name="_Toc225007283"/>
      <w:bookmarkStart w:id="85" w:name="_Toc225007332"/>
      <w:bookmarkStart w:id="86" w:name="_Toc225084177"/>
      <w:bookmarkStart w:id="87" w:name="_Toc225111142"/>
      <w:proofErr w:type="spellStart"/>
      <w:r>
        <w:t>Figura</w:t>
      </w:r>
      <w:proofErr w:type="spellEnd"/>
      <w:r>
        <w:t xml:space="preserve"> </w:t>
      </w:r>
      <w:fldSimple w:instr=" SEQ Figura \* ARABIC ">
        <w:r w:rsidR="000F58E1">
          <w:rPr>
            <w:noProof/>
          </w:rPr>
          <w:t>19</w:t>
        </w:r>
      </w:fldSimple>
      <w:r>
        <w:t xml:space="preserve"> - </w:t>
      </w:r>
      <w:proofErr w:type="spellStart"/>
      <w:r w:rsidRPr="006C6514">
        <w:t>Aplicação</w:t>
      </w:r>
      <w:proofErr w:type="spellEnd"/>
      <w:r w:rsidRPr="006C6514">
        <w:t xml:space="preserve"> do </w:t>
      </w:r>
      <w:proofErr w:type="spellStart"/>
      <w:r w:rsidRPr="006C6514">
        <w:t>processo</w:t>
      </w:r>
      <w:proofErr w:type="spellEnd"/>
      <w:r w:rsidRPr="006C6514">
        <w:t xml:space="preserve"> de </w:t>
      </w:r>
      <w:proofErr w:type="spellStart"/>
      <w:r w:rsidRPr="006C6514">
        <w:t>Engenharia</w:t>
      </w:r>
      <w:proofErr w:type="spellEnd"/>
      <w:r w:rsidRPr="006C6514">
        <w:t xml:space="preserve"> de Software no </w:t>
      </w:r>
      <w:proofErr w:type="spellStart"/>
      <w:r w:rsidRPr="006C6514">
        <w:t>desenvolvimento</w:t>
      </w:r>
      <w:proofErr w:type="spellEnd"/>
      <w:r w:rsidRPr="006C6514">
        <w:t xml:space="preserve"> do </w:t>
      </w:r>
      <w:proofErr w:type="spellStart"/>
      <w:r w:rsidRPr="006C6514">
        <w:t>sistema</w:t>
      </w:r>
      <w:proofErr w:type="spellEnd"/>
      <w:r w:rsidRPr="006C6514">
        <w:t>.</w:t>
      </w:r>
      <w:bookmarkEnd w:id="84"/>
      <w:bookmarkEnd w:id="85"/>
      <w:bookmarkEnd w:id="86"/>
      <w:bookmarkEnd w:id="87"/>
    </w:p>
    <w:p w14:paraId="4168E194" w14:textId="261D6FB6" w:rsidR="007D208B" w:rsidRDefault="007D208B" w:rsidP="00C243D7">
      <w:pPr>
        <w:spacing w:line="360" w:lineRule="auto"/>
        <w:jc w:val="center"/>
        <w:rPr>
          <w:rFonts w:ascii="Arial" w:hAnsi="Arial" w:cs="Arial"/>
          <w:sz w:val="24"/>
          <w:szCs w:val="24"/>
          <w:lang w:val="pt-BR"/>
        </w:rPr>
      </w:pPr>
      <w:r>
        <w:rPr>
          <w:noProof/>
        </w:rPr>
        <w:drawing>
          <wp:inline distT="0" distB="0" distL="0" distR="0" wp14:anchorId="60D7891D" wp14:editId="619DAE08">
            <wp:extent cx="5040000" cy="453600"/>
            <wp:effectExtent l="0" t="0" r="0" b="3810"/>
            <wp:docPr id="1926344582"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40000" cy="453600"/>
                    </a:xfrm>
                    <a:prstGeom prst="rect">
                      <a:avLst/>
                    </a:prstGeom>
                    <a:noFill/>
                    <a:ln>
                      <a:noFill/>
                    </a:ln>
                  </pic:spPr>
                </pic:pic>
              </a:graphicData>
            </a:graphic>
          </wp:inline>
        </w:drawing>
      </w:r>
    </w:p>
    <w:p w14:paraId="4E3A067D" w14:textId="739756B1" w:rsidR="00F850A8" w:rsidRDefault="00E214FA" w:rsidP="007D208B">
      <w:pPr>
        <w:spacing w:line="360" w:lineRule="auto"/>
        <w:jc w:val="both"/>
        <w:rPr>
          <w:rFonts w:ascii="Arial" w:hAnsi="Arial" w:cs="Arial"/>
          <w:sz w:val="24"/>
          <w:szCs w:val="24"/>
          <w:lang w:val="pt-BR"/>
        </w:rPr>
      </w:pPr>
      <w:r w:rsidRPr="001610F7">
        <w:rPr>
          <w:rFonts w:ascii="Arial" w:hAnsi="Arial" w:cs="Arial"/>
          <w:sz w:val="20"/>
          <w:szCs w:val="20"/>
        </w:rPr>
        <w:t xml:space="preserve">Fonte: </w:t>
      </w:r>
      <w:proofErr w:type="spellStart"/>
      <w:r w:rsidRPr="001610F7">
        <w:rPr>
          <w:rFonts w:ascii="Arial" w:hAnsi="Arial" w:cs="Arial"/>
          <w:sz w:val="20"/>
          <w:szCs w:val="20"/>
        </w:rPr>
        <w:t>Elaborado</w:t>
      </w:r>
      <w:proofErr w:type="spellEnd"/>
      <w:r w:rsidRPr="001610F7">
        <w:rPr>
          <w:rFonts w:ascii="Arial" w:hAnsi="Arial" w:cs="Arial"/>
          <w:sz w:val="20"/>
          <w:szCs w:val="20"/>
        </w:rPr>
        <w:t xml:space="preserve"> </w:t>
      </w:r>
      <w:proofErr w:type="spellStart"/>
      <w:r w:rsidRPr="001610F7">
        <w:rPr>
          <w:rFonts w:ascii="Arial" w:hAnsi="Arial" w:cs="Arial"/>
          <w:sz w:val="20"/>
          <w:szCs w:val="20"/>
        </w:rPr>
        <w:t>pelo</w:t>
      </w:r>
      <w:proofErr w:type="spellEnd"/>
      <w:r w:rsidRPr="001610F7">
        <w:rPr>
          <w:rFonts w:ascii="Arial" w:hAnsi="Arial" w:cs="Arial"/>
          <w:sz w:val="20"/>
          <w:szCs w:val="20"/>
        </w:rPr>
        <w:t xml:space="preserve"> Autor (2026)</w:t>
      </w:r>
      <w:r>
        <w:rPr>
          <w:rFonts w:cs="Arial"/>
          <w:bCs/>
          <w:szCs w:val="20"/>
        </w:rPr>
        <w:t>.</w:t>
      </w:r>
    </w:p>
    <w:p w14:paraId="7149E4A0" w14:textId="4841C56E" w:rsidR="000E486A" w:rsidRPr="008718E4" w:rsidRDefault="000E486A" w:rsidP="008718E4">
      <w:pPr>
        <w:pStyle w:val="Ttulo2"/>
        <w:spacing w:line="360" w:lineRule="auto"/>
        <w:rPr>
          <w:rFonts w:ascii="Arial" w:hAnsi="Arial" w:cs="Arial"/>
          <w:color w:val="auto"/>
          <w:sz w:val="24"/>
          <w:szCs w:val="24"/>
          <w:lang w:val="pt-BR"/>
        </w:rPr>
      </w:pPr>
      <w:bookmarkStart w:id="88" w:name="_Toc228725273"/>
      <w:r w:rsidRPr="008718E4">
        <w:rPr>
          <w:rFonts w:ascii="Arial" w:hAnsi="Arial" w:cs="Arial"/>
          <w:color w:val="auto"/>
          <w:sz w:val="24"/>
          <w:szCs w:val="24"/>
          <w:lang w:val="pt-BR"/>
        </w:rPr>
        <w:lastRenderedPageBreak/>
        <w:t>2.5</w:t>
      </w:r>
      <w:r w:rsidRPr="008718E4">
        <w:rPr>
          <w:rFonts w:ascii="Arial" w:hAnsi="Arial" w:cs="Arial"/>
          <w:color w:val="auto"/>
          <w:sz w:val="24"/>
          <w:szCs w:val="24"/>
          <w:lang w:val="pt-BR"/>
        </w:rPr>
        <w:tab/>
        <w:t xml:space="preserve"> Metodologia Ágil (SCRUM)</w:t>
      </w:r>
      <w:bookmarkEnd w:id="88"/>
    </w:p>
    <w:p w14:paraId="3AD4D1ED" w14:textId="7250F7C5"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No desenvolvimento de sistemas de software, a organização do trabalho e a forma como as equipes conduzem o processo de criação do sistema são fatores fundamentais para garantir a qualidade do produto final. Ao longo do tempo, diferentes metodologias foram desenvolvidas com o objetivo de orientar o processo de desenvolvimento de software, buscando tornar esse processo mais eficiente, organizado e capaz de atender às necessidades dos usuários</w:t>
      </w:r>
      <w:r w:rsidR="004F7CAF">
        <w:rPr>
          <w:rFonts w:ascii="Arial" w:hAnsi="Arial" w:cs="Arial"/>
          <w:sz w:val="24"/>
          <w:szCs w:val="24"/>
          <w:lang w:val="pt-BR"/>
        </w:rPr>
        <w:t xml:space="preserve"> </w:t>
      </w:r>
      <w:r w:rsidR="004F7CAF" w:rsidRPr="004F7CAF">
        <w:rPr>
          <w:rFonts w:ascii="Arial" w:hAnsi="Arial" w:cs="Arial"/>
          <w:sz w:val="24"/>
          <w:szCs w:val="24"/>
        </w:rPr>
        <w:t>(PRESSMAN; MAXIM, 2021)</w:t>
      </w:r>
      <w:r w:rsidRPr="000E486A">
        <w:rPr>
          <w:rFonts w:ascii="Arial" w:hAnsi="Arial" w:cs="Arial"/>
          <w:sz w:val="24"/>
          <w:szCs w:val="24"/>
          <w:lang w:val="pt-BR"/>
        </w:rPr>
        <w:t>. Entre essas abordagens, destacam-se as metodologias ágeis, que surgiram como uma alternativa mais flexível aos modelos tradicionais de desenvolvimento.</w:t>
      </w:r>
    </w:p>
    <w:p w14:paraId="2103CD5D" w14:textId="19B0F323" w:rsidR="00EE7EB7" w:rsidRPr="0069258B" w:rsidRDefault="000E486A" w:rsidP="0069258B">
      <w:pPr>
        <w:spacing w:line="360" w:lineRule="auto"/>
        <w:ind w:firstLine="709"/>
        <w:jc w:val="both"/>
        <w:rPr>
          <w:rFonts w:ascii="Arial" w:hAnsi="Arial" w:cs="Arial"/>
          <w:sz w:val="24"/>
          <w:szCs w:val="24"/>
        </w:rPr>
      </w:pPr>
      <w:r w:rsidRPr="000E486A">
        <w:rPr>
          <w:rFonts w:ascii="Arial" w:hAnsi="Arial" w:cs="Arial"/>
          <w:sz w:val="24"/>
          <w:szCs w:val="24"/>
          <w:lang w:val="pt-BR"/>
        </w:rPr>
        <w:t>As metodologias ágeis consistem em um conjunto de práticas e princípios voltados para tornar o desenvolvimento de software mais adaptável, colaborativo e focado nas necessidades do cliente. Diferentemente dos modelos tradicionais, que seguem um planejamento rígido e sequencial, as metodologias ágeis propõem um desenvolvimento iterativo e incremental, no qual o sistema é construído em pequenas etapas, permitindo constantes revisões e melhorias ao longo do processo</w:t>
      </w:r>
      <w:r w:rsidR="004F7CAF">
        <w:rPr>
          <w:rFonts w:ascii="Arial" w:hAnsi="Arial" w:cs="Arial"/>
          <w:sz w:val="24"/>
          <w:szCs w:val="24"/>
          <w:lang w:val="pt-BR"/>
        </w:rPr>
        <w:t xml:space="preserve"> </w:t>
      </w:r>
      <w:r w:rsidR="004F7CAF" w:rsidRPr="004F7CAF">
        <w:rPr>
          <w:rFonts w:ascii="Arial" w:hAnsi="Arial" w:cs="Arial"/>
          <w:sz w:val="24"/>
          <w:szCs w:val="24"/>
        </w:rPr>
        <w:t>(SOMMERVILLE, 2021)</w:t>
      </w:r>
      <w:r w:rsidR="004F7CAF">
        <w:rPr>
          <w:rFonts w:ascii="Arial" w:hAnsi="Arial" w:cs="Arial"/>
          <w:sz w:val="24"/>
          <w:szCs w:val="24"/>
          <w:lang w:val="pt-BR"/>
        </w:rPr>
        <w:t>,</w:t>
      </w:r>
      <w:r w:rsidR="0030071D" w:rsidRPr="0030071D">
        <w:t xml:space="preserve"> </w:t>
      </w:r>
      <w:proofErr w:type="spellStart"/>
      <w:r w:rsidR="0030071D" w:rsidRPr="0030071D">
        <w:rPr>
          <w:rFonts w:ascii="Arial" w:hAnsi="Arial" w:cs="Arial"/>
          <w:sz w:val="24"/>
          <w:szCs w:val="24"/>
        </w:rPr>
        <w:t>conforme</w:t>
      </w:r>
      <w:proofErr w:type="spellEnd"/>
      <w:r w:rsidR="0030071D" w:rsidRPr="0030071D">
        <w:rPr>
          <w:rFonts w:ascii="Arial" w:hAnsi="Arial" w:cs="Arial"/>
          <w:sz w:val="24"/>
          <w:szCs w:val="24"/>
        </w:rPr>
        <w:t xml:space="preserve"> </w:t>
      </w:r>
      <w:proofErr w:type="spellStart"/>
      <w:r w:rsidR="0030071D" w:rsidRPr="0030071D">
        <w:rPr>
          <w:rFonts w:ascii="Arial" w:hAnsi="Arial" w:cs="Arial"/>
          <w:sz w:val="24"/>
          <w:szCs w:val="24"/>
        </w:rPr>
        <w:t>ilustrado</w:t>
      </w:r>
      <w:proofErr w:type="spellEnd"/>
      <w:r w:rsidR="0030071D" w:rsidRPr="0030071D">
        <w:rPr>
          <w:rFonts w:ascii="Arial" w:hAnsi="Arial" w:cs="Arial"/>
          <w:sz w:val="24"/>
          <w:szCs w:val="24"/>
        </w:rPr>
        <w:t xml:space="preserve"> </w:t>
      </w:r>
      <w:proofErr w:type="spellStart"/>
      <w:r w:rsidR="0030071D" w:rsidRPr="0030071D">
        <w:rPr>
          <w:rFonts w:ascii="Arial" w:hAnsi="Arial" w:cs="Arial"/>
          <w:sz w:val="24"/>
          <w:szCs w:val="24"/>
        </w:rPr>
        <w:t>na</w:t>
      </w:r>
      <w:proofErr w:type="spellEnd"/>
      <w:r w:rsidR="0030071D" w:rsidRPr="0030071D">
        <w:rPr>
          <w:rFonts w:ascii="Arial" w:hAnsi="Arial" w:cs="Arial"/>
          <w:sz w:val="24"/>
          <w:szCs w:val="24"/>
        </w:rPr>
        <w:t xml:space="preserve"> </w:t>
      </w:r>
      <w:proofErr w:type="spellStart"/>
      <w:r w:rsidR="0030071D" w:rsidRPr="0030071D">
        <w:rPr>
          <w:rFonts w:ascii="Arial" w:hAnsi="Arial" w:cs="Arial"/>
          <w:sz w:val="24"/>
          <w:szCs w:val="24"/>
        </w:rPr>
        <w:t>Figura</w:t>
      </w:r>
      <w:proofErr w:type="spellEnd"/>
      <w:r w:rsidR="0030071D" w:rsidRPr="0030071D">
        <w:rPr>
          <w:rFonts w:ascii="Arial" w:hAnsi="Arial" w:cs="Arial"/>
          <w:sz w:val="24"/>
          <w:szCs w:val="24"/>
        </w:rPr>
        <w:t xml:space="preserve"> 20.</w:t>
      </w:r>
    </w:p>
    <w:p w14:paraId="7174F164" w14:textId="09C1DFFD" w:rsidR="00E214FA" w:rsidRDefault="00E214FA" w:rsidP="00E214FA">
      <w:pPr>
        <w:pStyle w:val="Legenda"/>
        <w:rPr>
          <w:rFonts w:cs="Arial"/>
          <w:sz w:val="24"/>
          <w:szCs w:val="24"/>
          <w:lang w:val="pt-BR"/>
        </w:rPr>
      </w:pPr>
      <w:bookmarkStart w:id="89" w:name="_Toc225007284"/>
      <w:bookmarkStart w:id="90" w:name="_Toc225007333"/>
      <w:bookmarkStart w:id="91" w:name="_Toc225084178"/>
      <w:bookmarkStart w:id="92" w:name="_Toc225111143"/>
      <w:proofErr w:type="spellStart"/>
      <w:r>
        <w:t>Figura</w:t>
      </w:r>
      <w:proofErr w:type="spellEnd"/>
      <w:r>
        <w:t xml:space="preserve"> </w:t>
      </w:r>
      <w:fldSimple w:instr=" SEQ Figura \* ARABIC ">
        <w:r w:rsidR="000F58E1">
          <w:rPr>
            <w:noProof/>
          </w:rPr>
          <w:t>20</w:t>
        </w:r>
      </w:fldSimple>
      <w:r>
        <w:t xml:space="preserve"> - </w:t>
      </w:r>
      <w:proofErr w:type="spellStart"/>
      <w:r w:rsidRPr="002C1C82">
        <w:t>Comparação</w:t>
      </w:r>
      <w:proofErr w:type="spellEnd"/>
      <w:r w:rsidRPr="002C1C82">
        <w:t xml:space="preserve"> entre </w:t>
      </w:r>
      <w:proofErr w:type="spellStart"/>
      <w:r w:rsidRPr="002C1C82">
        <w:t>modelo</w:t>
      </w:r>
      <w:proofErr w:type="spellEnd"/>
      <w:r w:rsidRPr="002C1C82">
        <w:t xml:space="preserve"> </w:t>
      </w:r>
      <w:proofErr w:type="spellStart"/>
      <w:r w:rsidRPr="002C1C82">
        <w:t>tradicional</w:t>
      </w:r>
      <w:proofErr w:type="spellEnd"/>
      <w:r w:rsidRPr="002C1C82">
        <w:t xml:space="preserve"> de </w:t>
      </w:r>
      <w:proofErr w:type="spellStart"/>
      <w:r w:rsidRPr="002C1C82">
        <w:t>desenvolvimento</w:t>
      </w:r>
      <w:proofErr w:type="spellEnd"/>
      <w:r w:rsidRPr="002C1C82">
        <w:t xml:space="preserve"> e </w:t>
      </w:r>
      <w:proofErr w:type="spellStart"/>
      <w:r w:rsidRPr="002C1C82">
        <w:t>metodologia</w:t>
      </w:r>
      <w:proofErr w:type="spellEnd"/>
      <w:r w:rsidRPr="002C1C82">
        <w:t xml:space="preserve"> </w:t>
      </w:r>
      <w:proofErr w:type="spellStart"/>
      <w:r w:rsidRPr="002C1C82">
        <w:t>ágil</w:t>
      </w:r>
      <w:proofErr w:type="spellEnd"/>
      <w:r w:rsidRPr="002C1C82">
        <w:t>.</w:t>
      </w:r>
      <w:bookmarkEnd w:id="89"/>
      <w:bookmarkEnd w:id="90"/>
      <w:bookmarkEnd w:id="91"/>
      <w:bookmarkEnd w:id="92"/>
    </w:p>
    <w:p w14:paraId="46F2537E" w14:textId="637A5A3B" w:rsidR="000F7623" w:rsidRDefault="00F850A8" w:rsidP="0030071D">
      <w:pPr>
        <w:spacing w:line="360" w:lineRule="auto"/>
        <w:jc w:val="center"/>
        <w:rPr>
          <w:rFonts w:ascii="Arial" w:hAnsi="Arial" w:cs="Arial"/>
          <w:sz w:val="24"/>
          <w:szCs w:val="24"/>
          <w:lang w:val="pt-BR"/>
        </w:rPr>
      </w:pPr>
      <w:r>
        <w:rPr>
          <w:noProof/>
        </w:rPr>
        <w:drawing>
          <wp:inline distT="0" distB="0" distL="0" distR="0" wp14:anchorId="23245DE9" wp14:editId="792A6117">
            <wp:extent cx="4320000" cy="2610000"/>
            <wp:effectExtent l="0" t="0" r="4445" b="0"/>
            <wp:docPr id="128915133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20000" cy="2610000"/>
                    </a:xfrm>
                    <a:prstGeom prst="rect">
                      <a:avLst/>
                    </a:prstGeom>
                    <a:noFill/>
                    <a:ln>
                      <a:noFill/>
                    </a:ln>
                  </pic:spPr>
                </pic:pic>
              </a:graphicData>
            </a:graphic>
          </wp:inline>
        </w:drawing>
      </w:r>
    </w:p>
    <w:p w14:paraId="72192831" w14:textId="63EBBAC8" w:rsidR="00F850A8" w:rsidRDefault="00E214FA" w:rsidP="000F7623">
      <w:pPr>
        <w:spacing w:line="360" w:lineRule="auto"/>
        <w:jc w:val="both"/>
        <w:rPr>
          <w:rFonts w:ascii="Arial" w:hAnsi="Arial" w:cs="Arial"/>
          <w:sz w:val="24"/>
          <w:szCs w:val="24"/>
          <w:lang w:val="pt-BR"/>
        </w:rPr>
      </w:pPr>
      <w:r w:rsidRPr="001610F7">
        <w:rPr>
          <w:rFonts w:ascii="Arial" w:hAnsi="Arial" w:cs="Arial"/>
          <w:sz w:val="20"/>
          <w:szCs w:val="20"/>
        </w:rPr>
        <w:t xml:space="preserve">Fonte: </w:t>
      </w:r>
      <w:proofErr w:type="spellStart"/>
      <w:r w:rsidRPr="001610F7">
        <w:rPr>
          <w:rFonts w:ascii="Arial" w:hAnsi="Arial" w:cs="Arial"/>
          <w:sz w:val="20"/>
          <w:szCs w:val="20"/>
        </w:rPr>
        <w:t>Elaborado</w:t>
      </w:r>
      <w:proofErr w:type="spellEnd"/>
      <w:r w:rsidRPr="001610F7">
        <w:rPr>
          <w:rFonts w:ascii="Arial" w:hAnsi="Arial" w:cs="Arial"/>
          <w:sz w:val="20"/>
          <w:szCs w:val="20"/>
        </w:rPr>
        <w:t xml:space="preserve"> </w:t>
      </w:r>
      <w:proofErr w:type="spellStart"/>
      <w:r w:rsidRPr="001610F7">
        <w:rPr>
          <w:rFonts w:ascii="Arial" w:hAnsi="Arial" w:cs="Arial"/>
          <w:sz w:val="20"/>
          <w:szCs w:val="20"/>
        </w:rPr>
        <w:t>pelo</w:t>
      </w:r>
      <w:proofErr w:type="spellEnd"/>
      <w:r w:rsidRPr="001610F7">
        <w:rPr>
          <w:rFonts w:ascii="Arial" w:hAnsi="Arial" w:cs="Arial"/>
          <w:sz w:val="20"/>
          <w:szCs w:val="20"/>
        </w:rPr>
        <w:t xml:space="preserve"> Autor (2026)</w:t>
      </w:r>
      <w:r>
        <w:rPr>
          <w:rFonts w:cs="Arial"/>
          <w:bCs/>
          <w:szCs w:val="20"/>
        </w:rPr>
        <w:t>.</w:t>
      </w:r>
    </w:p>
    <w:p w14:paraId="65214B73" w14:textId="28541972"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lastRenderedPageBreak/>
        <w:t>A origem das metodologias ágeis está associada ao Manifesto Ágil, publicado em 2001 por um grupo de profissionais da área de desenvolvimento de software. Esse manifesto estabeleceu princípios que priorizam a colaboração entre equipes, a entrega contínua de funcionalidades e a capacidade de adaptação às mudanças durante o desenvolvimento do projeto. Dessa forma, as metodologias ágeis buscam tornar o processo de criação de software mais dinâmico, permitindo que os sistemas evoluam gradualmente conforme as necessidades do projeto</w:t>
      </w:r>
      <w:r w:rsidR="004F7CAF">
        <w:rPr>
          <w:rFonts w:ascii="Arial" w:hAnsi="Arial" w:cs="Arial"/>
          <w:sz w:val="24"/>
          <w:szCs w:val="24"/>
          <w:lang w:val="pt-BR"/>
        </w:rPr>
        <w:t xml:space="preserve"> </w:t>
      </w:r>
      <w:r w:rsidR="004F7CAF" w:rsidRPr="004F7CAF">
        <w:rPr>
          <w:rFonts w:ascii="Arial" w:hAnsi="Arial" w:cs="Arial"/>
          <w:sz w:val="24"/>
          <w:szCs w:val="24"/>
        </w:rPr>
        <w:t>(FITZGERALD; STOL, 2020)</w:t>
      </w:r>
      <w:r w:rsidRPr="000E486A">
        <w:rPr>
          <w:rFonts w:ascii="Arial" w:hAnsi="Arial" w:cs="Arial"/>
          <w:sz w:val="24"/>
          <w:szCs w:val="24"/>
          <w:lang w:val="pt-BR"/>
        </w:rPr>
        <w:t>.</w:t>
      </w:r>
    </w:p>
    <w:p w14:paraId="495856DD" w14:textId="0BF01EB9" w:rsid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Entre as diversas metodologias ágeis existentes, uma das mais utilizadas atualmente é o SCRUM. O SCRUM é um framework de gerenciamento de projetos que organiza o trabalho em ciclos curtos de desenvolvimento chamados de Sprints, permitindo que o software seja desenvolvido de forma incremental</w:t>
      </w:r>
      <w:r w:rsidR="004F7CAF">
        <w:rPr>
          <w:rFonts w:ascii="Arial" w:hAnsi="Arial" w:cs="Arial"/>
          <w:sz w:val="24"/>
          <w:szCs w:val="24"/>
          <w:lang w:val="pt-BR"/>
        </w:rPr>
        <w:t xml:space="preserve"> </w:t>
      </w:r>
      <w:r w:rsidR="004F7CAF" w:rsidRPr="004F7CAF">
        <w:rPr>
          <w:rFonts w:ascii="Arial" w:hAnsi="Arial" w:cs="Arial"/>
          <w:sz w:val="24"/>
          <w:szCs w:val="24"/>
        </w:rPr>
        <w:t>(SCHWABER; SUTHERLAND, 2020)</w:t>
      </w:r>
      <w:r w:rsidRPr="000E486A">
        <w:rPr>
          <w:rFonts w:ascii="Arial" w:hAnsi="Arial" w:cs="Arial"/>
          <w:sz w:val="24"/>
          <w:szCs w:val="24"/>
          <w:lang w:val="pt-BR"/>
        </w:rPr>
        <w:t>. Cada Sprint corresponde a um período de tempo definido, geralmente entre uma e quatro semanas, durante o qual a equipe trabalha na implementação de um conjunto específico de funcionalidades do sistema</w:t>
      </w:r>
      <w:r w:rsidR="0030071D" w:rsidRPr="0030071D">
        <w:rPr>
          <w:rFonts w:ascii="Arial" w:hAnsi="Arial" w:cs="Arial"/>
          <w:sz w:val="24"/>
          <w:szCs w:val="24"/>
        </w:rPr>
        <w:t xml:space="preserve">, </w:t>
      </w:r>
      <w:proofErr w:type="spellStart"/>
      <w:r w:rsidR="0030071D" w:rsidRPr="0030071D">
        <w:rPr>
          <w:rFonts w:ascii="Arial" w:hAnsi="Arial" w:cs="Arial"/>
          <w:sz w:val="24"/>
          <w:szCs w:val="24"/>
        </w:rPr>
        <w:t>conforme</w:t>
      </w:r>
      <w:proofErr w:type="spellEnd"/>
      <w:r w:rsidR="0030071D" w:rsidRPr="0030071D">
        <w:rPr>
          <w:rFonts w:ascii="Arial" w:hAnsi="Arial" w:cs="Arial"/>
          <w:sz w:val="24"/>
          <w:szCs w:val="24"/>
        </w:rPr>
        <w:t xml:space="preserve"> </w:t>
      </w:r>
      <w:proofErr w:type="spellStart"/>
      <w:r w:rsidR="0030071D" w:rsidRPr="0030071D">
        <w:rPr>
          <w:rFonts w:ascii="Arial" w:hAnsi="Arial" w:cs="Arial"/>
          <w:sz w:val="24"/>
          <w:szCs w:val="24"/>
        </w:rPr>
        <w:t>apresentado</w:t>
      </w:r>
      <w:proofErr w:type="spellEnd"/>
      <w:r w:rsidR="0030071D" w:rsidRPr="0030071D">
        <w:rPr>
          <w:rFonts w:ascii="Arial" w:hAnsi="Arial" w:cs="Arial"/>
          <w:sz w:val="24"/>
          <w:szCs w:val="24"/>
        </w:rPr>
        <w:t xml:space="preserve"> </w:t>
      </w:r>
      <w:proofErr w:type="spellStart"/>
      <w:r w:rsidR="0030071D" w:rsidRPr="0030071D">
        <w:rPr>
          <w:rFonts w:ascii="Arial" w:hAnsi="Arial" w:cs="Arial"/>
          <w:sz w:val="24"/>
          <w:szCs w:val="24"/>
        </w:rPr>
        <w:t>na</w:t>
      </w:r>
      <w:proofErr w:type="spellEnd"/>
      <w:r w:rsidR="0030071D" w:rsidRPr="0030071D">
        <w:rPr>
          <w:rFonts w:ascii="Arial" w:hAnsi="Arial" w:cs="Arial"/>
          <w:sz w:val="24"/>
          <w:szCs w:val="24"/>
        </w:rPr>
        <w:t xml:space="preserve"> </w:t>
      </w:r>
      <w:proofErr w:type="spellStart"/>
      <w:r w:rsidR="0030071D" w:rsidRPr="0030071D">
        <w:rPr>
          <w:rFonts w:ascii="Arial" w:hAnsi="Arial" w:cs="Arial"/>
          <w:sz w:val="24"/>
          <w:szCs w:val="24"/>
        </w:rPr>
        <w:t>Figura</w:t>
      </w:r>
      <w:proofErr w:type="spellEnd"/>
      <w:r w:rsidR="0030071D" w:rsidRPr="0030071D">
        <w:rPr>
          <w:rFonts w:ascii="Arial" w:hAnsi="Arial" w:cs="Arial"/>
          <w:sz w:val="24"/>
          <w:szCs w:val="24"/>
        </w:rPr>
        <w:t xml:space="preserve"> 21.</w:t>
      </w:r>
    </w:p>
    <w:p w14:paraId="5AEC6526" w14:textId="126AFC52" w:rsidR="000F7623" w:rsidRDefault="00E214FA" w:rsidP="00E214FA">
      <w:pPr>
        <w:pStyle w:val="Legenda"/>
        <w:rPr>
          <w:rFonts w:cs="Arial"/>
          <w:sz w:val="24"/>
          <w:szCs w:val="24"/>
          <w:lang w:val="pt-BR"/>
        </w:rPr>
      </w:pPr>
      <w:bookmarkStart w:id="93" w:name="_Toc225007285"/>
      <w:bookmarkStart w:id="94" w:name="_Toc225007334"/>
      <w:bookmarkStart w:id="95" w:name="_Toc225084179"/>
      <w:bookmarkStart w:id="96" w:name="_Toc225111144"/>
      <w:proofErr w:type="spellStart"/>
      <w:r>
        <w:t>Figura</w:t>
      </w:r>
      <w:proofErr w:type="spellEnd"/>
      <w:r>
        <w:t xml:space="preserve"> </w:t>
      </w:r>
      <w:fldSimple w:instr=" SEQ Figura \* ARABIC ">
        <w:r w:rsidR="000F58E1">
          <w:rPr>
            <w:noProof/>
          </w:rPr>
          <w:t>21</w:t>
        </w:r>
      </w:fldSimple>
      <w:r>
        <w:t xml:space="preserve"> - </w:t>
      </w:r>
      <w:r w:rsidRPr="00F10736">
        <w:t xml:space="preserve">Ciclo de </w:t>
      </w:r>
      <w:proofErr w:type="spellStart"/>
      <w:r w:rsidRPr="00F10736">
        <w:t>desenvolvimento</w:t>
      </w:r>
      <w:proofErr w:type="spellEnd"/>
      <w:r w:rsidRPr="00F10736">
        <w:t xml:space="preserve"> </w:t>
      </w:r>
      <w:proofErr w:type="spellStart"/>
      <w:r w:rsidRPr="00F10736">
        <w:t>utilizando</w:t>
      </w:r>
      <w:proofErr w:type="spellEnd"/>
      <w:r w:rsidRPr="00F10736">
        <w:t xml:space="preserve"> a </w:t>
      </w:r>
      <w:proofErr w:type="spellStart"/>
      <w:r w:rsidRPr="00F10736">
        <w:t>metodologia</w:t>
      </w:r>
      <w:proofErr w:type="spellEnd"/>
      <w:r w:rsidRPr="00F10736">
        <w:t xml:space="preserve"> Scrum.</w:t>
      </w:r>
      <w:bookmarkEnd w:id="93"/>
      <w:bookmarkEnd w:id="94"/>
      <w:bookmarkEnd w:id="95"/>
      <w:bookmarkEnd w:id="96"/>
    </w:p>
    <w:p w14:paraId="48D85B64" w14:textId="77777777" w:rsidR="006D2E4F" w:rsidRDefault="000F7623" w:rsidP="00C243D7">
      <w:pPr>
        <w:spacing w:line="360" w:lineRule="auto"/>
        <w:jc w:val="center"/>
        <w:rPr>
          <w:rFonts w:ascii="Arial" w:hAnsi="Arial" w:cs="Arial"/>
          <w:b/>
          <w:bCs/>
          <w:sz w:val="24"/>
          <w:szCs w:val="24"/>
        </w:rPr>
      </w:pPr>
      <w:r>
        <w:rPr>
          <w:noProof/>
        </w:rPr>
        <w:drawing>
          <wp:inline distT="0" distB="0" distL="0" distR="0" wp14:anchorId="282297E8" wp14:editId="600B073C">
            <wp:extent cx="5486400" cy="375285"/>
            <wp:effectExtent l="0" t="0" r="0" b="5715"/>
            <wp:docPr id="1849702470"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375285"/>
                    </a:xfrm>
                    <a:prstGeom prst="rect">
                      <a:avLst/>
                    </a:prstGeom>
                    <a:noFill/>
                    <a:ln>
                      <a:noFill/>
                    </a:ln>
                  </pic:spPr>
                </pic:pic>
              </a:graphicData>
            </a:graphic>
          </wp:inline>
        </w:drawing>
      </w:r>
    </w:p>
    <w:p w14:paraId="6107B8BD" w14:textId="347AAB7C" w:rsidR="000F7623" w:rsidRPr="000E486A" w:rsidRDefault="00E214FA" w:rsidP="00E214FA">
      <w:pPr>
        <w:spacing w:line="360" w:lineRule="auto"/>
        <w:jc w:val="both"/>
        <w:rPr>
          <w:rFonts w:ascii="Arial" w:hAnsi="Arial" w:cs="Arial"/>
          <w:sz w:val="24"/>
          <w:szCs w:val="24"/>
          <w:lang w:val="pt-BR"/>
        </w:rPr>
      </w:pPr>
      <w:r w:rsidRPr="001610F7">
        <w:rPr>
          <w:rFonts w:ascii="Arial" w:hAnsi="Arial" w:cs="Arial"/>
          <w:sz w:val="20"/>
          <w:szCs w:val="20"/>
        </w:rPr>
        <w:t xml:space="preserve">Fonte: </w:t>
      </w:r>
      <w:proofErr w:type="spellStart"/>
      <w:r w:rsidRPr="001610F7">
        <w:rPr>
          <w:rFonts w:ascii="Arial" w:hAnsi="Arial" w:cs="Arial"/>
          <w:sz w:val="20"/>
          <w:szCs w:val="20"/>
        </w:rPr>
        <w:t>Elaborado</w:t>
      </w:r>
      <w:proofErr w:type="spellEnd"/>
      <w:r w:rsidRPr="001610F7">
        <w:rPr>
          <w:rFonts w:ascii="Arial" w:hAnsi="Arial" w:cs="Arial"/>
          <w:sz w:val="20"/>
          <w:szCs w:val="20"/>
        </w:rPr>
        <w:t xml:space="preserve"> </w:t>
      </w:r>
      <w:proofErr w:type="spellStart"/>
      <w:r w:rsidRPr="001610F7">
        <w:rPr>
          <w:rFonts w:ascii="Arial" w:hAnsi="Arial" w:cs="Arial"/>
          <w:sz w:val="20"/>
          <w:szCs w:val="20"/>
        </w:rPr>
        <w:t>pelo</w:t>
      </w:r>
      <w:proofErr w:type="spellEnd"/>
      <w:r w:rsidRPr="001610F7">
        <w:rPr>
          <w:rFonts w:ascii="Arial" w:hAnsi="Arial" w:cs="Arial"/>
          <w:sz w:val="20"/>
          <w:szCs w:val="20"/>
        </w:rPr>
        <w:t xml:space="preserve"> Autor (2026)</w:t>
      </w:r>
      <w:r>
        <w:rPr>
          <w:rFonts w:cs="Arial"/>
          <w:bCs/>
          <w:szCs w:val="20"/>
        </w:rPr>
        <w:t>.</w:t>
      </w:r>
      <w:r w:rsidR="006D2E4F" w:rsidRPr="000F7623">
        <w:rPr>
          <w:rFonts w:ascii="Arial" w:hAnsi="Arial" w:cs="Arial"/>
          <w:sz w:val="24"/>
          <w:szCs w:val="24"/>
        </w:rPr>
        <w:t xml:space="preserve"> </w:t>
      </w:r>
    </w:p>
    <w:p w14:paraId="5D093F30" w14:textId="41042574"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O SCRUM tem como objetivo principal melhorar a organização do trabalho das equipes de desenvolvimento, promover a comunicação entre os membros do projeto e garantir que o sistema seja desenvolvido de forma contínua e evolutiva. Ao dividir o desenvolvimento em ciclos menores, torna-se possível avaliar constantemente o progresso do projeto, identificar problemas e realizar ajustes sempre que necessário</w:t>
      </w:r>
      <w:r w:rsidR="0069258B">
        <w:rPr>
          <w:rFonts w:ascii="Arial" w:hAnsi="Arial" w:cs="Arial"/>
          <w:sz w:val="24"/>
          <w:szCs w:val="24"/>
          <w:lang w:val="pt-BR"/>
        </w:rPr>
        <w:t xml:space="preserve"> </w:t>
      </w:r>
      <w:r w:rsidR="0069258B" w:rsidRPr="0069258B">
        <w:rPr>
          <w:rFonts w:ascii="Arial" w:hAnsi="Arial" w:cs="Arial"/>
          <w:sz w:val="24"/>
          <w:szCs w:val="24"/>
        </w:rPr>
        <w:t>(SCHWABER; SUTHERLAND, 2020).</w:t>
      </w:r>
    </w:p>
    <w:p w14:paraId="431D21C6" w14:textId="69DB96AE" w:rsidR="00564065" w:rsidRPr="004F7CAF" w:rsidRDefault="000E486A" w:rsidP="00837383">
      <w:pPr>
        <w:spacing w:line="360" w:lineRule="auto"/>
        <w:ind w:firstLine="709"/>
        <w:jc w:val="both"/>
        <w:rPr>
          <w:rFonts w:ascii="Arial" w:hAnsi="Arial" w:cs="Arial"/>
          <w:sz w:val="24"/>
          <w:szCs w:val="24"/>
        </w:rPr>
      </w:pPr>
      <w:r w:rsidRPr="000E486A">
        <w:rPr>
          <w:rFonts w:ascii="Arial" w:hAnsi="Arial" w:cs="Arial"/>
          <w:sz w:val="24"/>
          <w:szCs w:val="24"/>
          <w:lang w:val="pt-BR"/>
        </w:rPr>
        <w:t xml:space="preserve">Uma das características mais importantes do SCRUM é a definição clara de papéis dentro da equipe de desenvolvimento. Esses papéis são responsáveis por organizar as atividades do projeto e garantir que o processo de </w:t>
      </w:r>
      <w:r w:rsidRPr="000E486A">
        <w:rPr>
          <w:rFonts w:ascii="Arial" w:hAnsi="Arial" w:cs="Arial"/>
          <w:sz w:val="24"/>
          <w:szCs w:val="24"/>
          <w:lang w:val="pt-BR"/>
        </w:rPr>
        <w:lastRenderedPageBreak/>
        <w:t xml:space="preserve">desenvolvimento ocorra de maneira eficiente. Entre os principais papéis do SCRUM destacam-se o </w:t>
      </w:r>
      <w:proofErr w:type="spellStart"/>
      <w:r w:rsidRPr="000E486A">
        <w:rPr>
          <w:rFonts w:ascii="Arial" w:hAnsi="Arial" w:cs="Arial"/>
          <w:sz w:val="24"/>
          <w:szCs w:val="24"/>
          <w:lang w:val="pt-BR"/>
        </w:rPr>
        <w:t>Product</w:t>
      </w:r>
      <w:proofErr w:type="spellEnd"/>
      <w:r w:rsidRPr="000E486A">
        <w:rPr>
          <w:rFonts w:ascii="Arial" w:hAnsi="Arial" w:cs="Arial"/>
          <w:sz w:val="24"/>
          <w:szCs w:val="24"/>
          <w:lang w:val="pt-BR"/>
        </w:rPr>
        <w:t xml:space="preserve"> </w:t>
      </w:r>
      <w:proofErr w:type="spellStart"/>
      <w:r w:rsidRPr="000E486A">
        <w:rPr>
          <w:rFonts w:ascii="Arial" w:hAnsi="Arial" w:cs="Arial"/>
          <w:sz w:val="24"/>
          <w:szCs w:val="24"/>
          <w:lang w:val="pt-BR"/>
        </w:rPr>
        <w:t>Owner</w:t>
      </w:r>
      <w:proofErr w:type="spellEnd"/>
      <w:r w:rsidRPr="000E486A">
        <w:rPr>
          <w:rFonts w:ascii="Arial" w:hAnsi="Arial" w:cs="Arial"/>
          <w:sz w:val="24"/>
          <w:szCs w:val="24"/>
          <w:lang w:val="pt-BR"/>
        </w:rPr>
        <w:t>, o Scrum Master e a Equipe de Desenvolvimento</w:t>
      </w:r>
      <w:r w:rsidR="0069258B" w:rsidRPr="0069258B">
        <w:t xml:space="preserve"> </w:t>
      </w:r>
      <w:r w:rsidR="0069258B" w:rsidRPr="0069258B">
        <w:rPr>
          <w:rFonts w:ascii="Arial" w:hAnsi="Arial" w:cs="Arial"/>
          <w:sz w:val="24"/>
          <w:szCs w:val="24"/>
        </w:rPr>
        <w:t>(SCHWABER; SUTHERLAND, 2020)</w:t>
      </w:r>
      <w:r w:rsidR="0030071D" w:rsidRPr="0030071D">
        <w:rPr>
          <w:rFonts w:ascii="Arial" w:hAnsi="Arial" w:cs="Arial"/>
          <w:sz w:val="24"/>
          <w:szCs w:val="24"/>
        </w:rPr>
        <w:t xml:space="preserve">, </w:t>
      </w:r>
      <w:proofErr w:type="spellStart"/>
      <w:r w:rsidR="0030071D" w:rsidRPr="0030071D">
        <w:rPr>
          <w:rFonts w:ascii="Arial" w:hAnsi="Arial" w:cs="Arial"/>
          <w:sz w:val="24"/>
          <w:szCs w:val="24"/>
        </w:rPr>
        <w:t>conforme</w:t>
      </w:r>
      <w:proofErr w:type="spellEnd"/>
      <w:r w:rsidR="0030071D" w:rsidRPr="0030071D">
        <w:rPr>
          <w:rFonts w:ascii="Arial" w:hAnsi="Arial" w:cs="Arial"/>
          <w:sz w:val="24"/>
          <w:szCs w:val="24"/>
        </w:rPr>
        <w:t xml:space="preserve"> </w:t>
      </w:r>
      <w:proofErr w:type="spellStart"/>
      <w:r w:rsidR="0030071D" w:rsidRPr="0030071D">
        <w:rPr>
          <w:rFonts w:ascii="Arial" w:hAnsi="Arial" w:cs="Arial"/>
          <w:sz w:val="24"/>
          <w:szCs w:val="24"/>
        </w:rPr>
        <w:t>ilustrado</w:t>
      </w:r>
      <w:proofErr w:type="spellEnd"/>
      <w:r w:rsidR="0030071D" w:rsidRPr="0030071D">
        <w:rPr>
          <w:rFonts w:ascii="Arial" w:hAnsi="Arial" w:cs="Arial"/>
          <w:sz w:val="24"/>
          <w:szCs w:val="24"/>
        </w:rPr>
        <w:t xml:space="preserve"> </w:t>
      </w:r>
      <w:proofErr w:type="spellStart"/>
      <w:r w:rsidR="0030071D" w:rsidRPr="0030071D">
        <w:rPr>
          <w:rFonts w:ascii="Arial" w:hAnsi="Arial" w:cs="Arial"/>
          <w:sz w:val="24"/>
          <w:szCs w:val="24"/>
        </w:rPr>
        <w:t>na</w:t>
      </w:r>
      <w:proofErr w:type="spellEnd"/>
      <w:r w:rsidR="0030071D" w:rsidRPr="0030071D">
        <w:rPr>
          <w:rFonts w:ascii="Arial" w:hAnsi="Arial" w:cs="Arial"/>
          <w:sz w:val="24"/>
          <w:szCs w:val="24"/>
        </w:rPr>
        <w:t xml:space="preserve"> </w:t>
      </w:r>
      <w:proofErr w:type="spellStart"/>
      <w:r w:rsidR="0030071D" w:rsidRPr="0030071D">
        <w:rPr>
          <w:rFonts w:ascii="Arial" w:hAnsi="Arial" w:cs="Arial"/>
          <w:sz w:val="24"/>
          <w:szCs w:val="24"/>
        </w:rPr>
        <w:t>Figura</w:t>
      </w:r>
      <w:proofErr w:type="spellEnd"/>
      <w:r w:rsidR="0030071D" w:rsidRPr="0030071D">
        <w:rPr>
          <w:rFonts w:ascii="Arial" w:hAnsi="Arial" w:cs="Arial"/>
          <w:sz w:val="24"/>
          <w:szCs w:val="24"/>
        </w:rPr>
        <w:t xml:space="preserve"> 22.</w:t>
      </w:r>
    </w:p>
    <w:p w14:paraId="2798FCC8" w14:textId="688F79BE" w:rsidR="00E214FA" w:rsidRDefault="00E214FA" w:rsidP="00E214FA">
      <w:pPr>
        <w:pStyle w:val="Legenda"/>
        <w:rPr>
          <w:rFonts w:cs="Arial"/>
          <w:sz w:val="24"/>
          <w:szCs w:val="24"/>
          <w:lang w:val="pt-BR"/>
        </w:rPr>
      </w:pPr>
      <w:bookmarkStart w:id="97" w:name="_Toc225007286"/>
      <w:bookmarkStart w:id="98" w:name="_Toc225007335"/>
      <w:bookmarkStart w:id="99" w:name="_Toc225084180"/>
      <w:bookmarkStart w:id="100" w:name="_Toc225111145"/>
      <w:proofErr w:type="spellStart"/>
      <w:r>
        <w:t>Figura</w:t>
      </w:r>
      <w:proofErr w:type="spellEnd"/>
      <w:r>
        <w:t xml:space="preserve"> </w:t>
      </w:r>
      <w:fldSimple w:instr=" SEQ Figura \* ARABIC ">
        <w:r w:rsidR="000F58E1">
          <w:rPr>
            <w:noProof/>
          </w:rPr>
          <w:t>22</w:t>
        </w:r>
      </w:fldSimple>
      <w:r>
        <w:t xml:space="preserve"> - </w:t>
      </w:r>
      <w:proofErr w:type="spellStart"/>
      <w:r w:rsidRPr="00F84E97">
        <w:t>Papéis</w:t>
      </w:r>
      <w:proofErr w:type="spellEnd"/>
      <w:r w:rsidRPr="00F84E97">
        <w:t xml:space="preserve"> </w:t>
      </w:r>
      <w:proofErr w:type="spellStart"/>
      <w:r w:rsidRPr="00F84E97">
        <w:t>principais</w:t>
      </w:r>
      <w:proofErr w:type="spellEnd"/>
      <w:r w:rsidRPr="00F84E97">
        <w:t xml:space="preserve"> </w:t>
      </w:r>
      <w:proofErr w:type="spellStart"/>
      <w:r w:rsidRPr="00F84E97">
        <w:t>dentro</w:t>
      </w:r>
      <w:proofErr w:type="spellEnd"/>
      <w:r w:rsidRPr="00F84E97">
        <w:t xml:space="preserve"> da </w:t>
      </w:r>
      <w:proofErr w:type="spellStart"/>
      <w:r w:rsidRPr="00F84E97">
        <w:t>metodologia</w:t>
      </w:r>
      <w:proofErr w:type="spellEnd"/>
      <w:r w:rsidRPr="00F84E97">
        <w:t xml:space="preserve"> Scrum.</w:t>
      </w:r>
      <w:bookmarkEnd w:id="97"/>
      <w:bookmarkEnd w:id="98"/>
      <w:bookmarkEnd w:id="99"/>
      <w:bookmarkEnd w:id="100"/>
    </w:p>
    <w:p w14:paraId="6F1FA976" w14:textId="41FD55A8" w:rsidR="000F7623" w:rsidRDefault="000F7623" w:rsidP="00C243D7">
      <w:pPr>
        <w:spacing w:line="360" w:lineRule="auto"/>
        <w:jc w:val="center"/>
        <w:rPr>
          <w:rFonts w:ascii="Arial" w:hAnsi="Arial" w:cs="Arial"/>
          <w:sz w:val="24"/>
          <w:szCs w:val="24"/>
          <w:lang w:val="pt-BR"/>
        </w:rPr>
      </w:pPr>
      <w:r>
        <w:rPr>
          <w:noProof/>
        </w:rPr>
        <w:drawing>
          <wp:inline distT="0" distB="0" distL="0" distR="0" wp14:anchorId="0E8E777A" wp14:editId="2E9993C7">
            <wp:extent cx="2880000" cy="1648800"/>
            <wp:effectExtent l="0" t="0" r="0" b="8890"/>
            <wp:docPr id="2096515128"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80000" cy="1648800"/>
                    </a:xfrm>
                    <a:prstGeom prst="rect">
                      <a:avLst/>
                    </a:prstGeom>
                    <a:noFill/>
                    <a:ln>
                      <a:noFill/>
                    </a:ln>
                  </pic:spPr>
                </pic:pic>
              </a:graphicData>
            </a:graphic>
          </wp:inline>
        </w:drawing>
      </w:r>
    </w:p>
    <w:p w14:paraId="51B730B9" w14:textId="4E7AB4AB" w:rsidR="000F7623" w:rsidRPr="000E486A" w:rsidRDefault="00E214FA" w:rsidP="006D2E4F">
      <w:pPr>
        <w:spacing w:line="360" w:lineRule="auto"/>
        <w:jc w:val="both"/>
        <w:rPr>
          <w:rFonts w:ascii="Arial" w:hAnsi="Arial" w:cs="Arial"/>
          <w:sz w:val="24"/>
          <w:szCs w:val="24"/>
          <w:lang w:val="pt-BR"/>
        </w:rPr>
      </w:pPr>
      <w:r w:rsidRPr="001610F7">
        <w:rPr>
          <w:rFonts w:ascii="Arial" w:hAnsi="Arial" w:cs="Arial"/>
          <w:sz w:val="20"/>
          <w:szCs w:val="20"/>
        </w:rPr>
        <w:t xml:space="preserve">Fonte: </w:t>
      </w:r>
      <w:proofErr w:type="spellStart"/>
      <w:r w:rsidRPr="001610F7">
        <w:rPr>
          <w:rFonts w:ascii="Arial" w:hAnsi="Arial" w:cs="Arial"/>
          <w:sz w:val="20"/>
          <w:szCs w:val="20"/>
        </w:rPr>
        <w:t>Elaborado</w:t>
      </w:r>
      <w:proofErr w:type="spellEnd"/>
      <w:r w:rsidRPr="001610F7">
        <w:rPr>
          <w:rFonts w:ascii="Arial" w:hAnsi="Arial" w:cs="Arial"/>
          <w:sz w:val="20"/>
          <w:szCs w:val="20"/>
        </w:rPr>
        <w:t xml:space="preserve"> </w:t>
      </w:r>
      <w:proofErr w:type="spellStart"/>
      <w:r w:rsidRPr="001610F7">
        <w:rPr>
          <w:rFonts w:ascii="Arial" w:hAnsi="Arial" w:cs="Arial"/>
          <w:sz w:val="20"/>
          <w:szCs w:val="20"/>
        </w:rPr>
        <w:t>pelo</w:t>
      </w:r>
      <w:proofErr w:type="spellEnd"/>
      <w:r w:rsidRPr="001610F7">
        <w:rPr>
          <w:rFonts w:ascii="Arial" w:hAnsi="Arial" w:cs="Arial"/>
          <w:sz w:val="20"/>
          <w:szCs w:val="20"/>
        </w:rPr>
        <w:t xml:space="preserve"> Autor (2026)</w:t>
      </w:r>
      <w:r>
        <w:rPr>
          <w:rFonts w:cs="Arial"/>
          <w:bCs/>
          <w:szCs w:val="20"/>
        </w:rPr>
        <w:t>.</w:t>
      </w:r>
      <w:r w:rsidRPr="000F7623">
        <w:rPr>
          <w:rFonts w:ascii="Arial" w:hAnsi="Arial" w:cs="Arial"/>
          <w:sz w:val="24"/>
          <w:szCs w:val="24"/>
        </w:rPr>
        <w:t xml:space="preserve"> </w:t>
      </w:r>
    </w:p>
    <w:p w14:paraId="502DB8C5" w14:textId="029E048D"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 xml:space="preserve">O </w:t>
      </w:r>
      <w:proofErr w:type="spellStart"/>
      <w:r w:rsidRPr="000E486A">
        <w:rPr>
          <w:rFonts w:ascii="Arial" w:hAnsi="Arial" w:cs="Arial"/>
          <w:sz w:val="24"/>
          <w:szCs w:val="24"/>
          <w:lang w:val="pt-BR"/>
        </w:rPr>
        <w:t>Product</w:t>
      </w:r>
      <w:proofErr w:type="spellEnd"/>
      <w:r w:rsidRPr="000E486A">
        <w:rPr>
          <w:rFonts w:ascii="Arial" w:hAnsi="Arial" w:cs="Arial"/>
          <w:sz w:val="24"/>
          <w:szCs w:val="24"/>
          <w:lang w:val="pt-BR"/>
        </w:rPr>
        <w:t xml:space="preserve"> </w:t>
      </w:r>
      <w:proofErr w:type="spellStart"/>
      <w:r w:rsidRPr="000E486A">
        <w:rPr>
          <w:rFonts w:ascii="Arial" w:hAnsi="Arial" w:cs="Arial"/>
          <w:sz w:val="24"/>
          <w:szCs w:val="24"/>
          <w:lang w:val="pt-BR"/>
        </w:rPr>
        <w:t>Owner</w:t>
      </w:r>
      <w:proofErr w:type="spellEnd"/>
      <w:r w:rsidRPr="000E486A">
        <w:rPr>
          <w:rFonts w:ascii="Arial" w:hAnsi="Arial" w:cs="Arial"/>
          <w:sz w:val="24"/>
          <w:szCs w:val="24"/>
          <w:lang w:val="pt-BR"/>
        </w:rPr>
        <w:t xml:space="preserve"> é o responsável por representar os interesses do cliente ou dos usuários finais do sistema. Sua principal função é definir quais funcionalidades devem ser desenvolvidas e estabelecer prioridades para as atividades do projeto. Ele também é responsável por manter atualizado o chamado </w:t>
      </w:r>
      <w:proofErr w:type="spellStart"/>
      <w:r w:rsidRPr="000E486A">
        <w:rPr>
          <w:rFonts w:ascii="Arial" w:hAnsi="Arial" w:cs="Arial"/>
          <w:sz w:val="24"/>
          <w:szCs w:val="24"/>
          <w:lang w:val="pt-BR"/>
        </w:rPr>
        <w:t>Product</w:t>
      </w:r>
      <w:proofErr w:type="spellEnd"/>
      <w:r w:rsidRPr="000E486A">
        <w:rPr>
          <w:rFonts w:ascii="Arial" w:hAnsi="Arial" w:cs="Arial"/>
          <w:sz w:val="24"/>
          <w:szCs w:val="24"/>
          <w:lang w:val="pt-BR"/>
        </w:rPr>
        <w:t xml:space="preserve"> Backlog, que é uma lista organizada de todas as funcionalidades, melhorias e requisitos que devem ser implementados no sistema</w:t>
      </w:r>
      <w:r w:rsidR="0069258B">
        <w:rPr>
          <w:rFonts w:ascii="Arial" w:hAnsi="Arial" w:cs="Arial"/>
          <w:sz w:val="24"/>
          <w:szCs w:val="24"/>
          <w:lang w:val="pt-BR"/>
        </w:rPr>
        <w:t xml:space="preserve"> </w:t>
      </w:r>
      <w:r w:rsidR="0069258B" w:rsidRPr="0069258B">
        <w:rPr>
          <w:rFonts w:ascii="Arial" w:hAnsi="Arial" w:cs="Arial"/>
          <w:sz w:val="24"/>
          <w:szCs w:val="24"/>
        </w:rPr>
        <w:t>(SCHWABER; SUTHERLAND, 2020).</w:t>
      </w:r>
    </w:p>
    <w:p w14:paraId="051632C4" w14:textId="27D7CC89"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O Scrum Master, por sua vez, atua como um facilitador dentro da equipe de desenvolvimento. Seu papel é garantir que os princípios e práticas do SCRUM sejam seguidos corretamente durante o projeto. Além disso, o Scrum Master ajuda a remover obstáculos que possam dificultar o trabalho da equipe e promove a comunicação entre os membros do grupo, contribuindo para um ambiente de trabalho mais organizado e produtivo</w:t>
      </w:r>
      <w:r w:rsidR="004F7CAF">
        <w:rPr>
          <w:rFonts w:ascii="Arial" w:hAnsi="Arial" w:cs="Arial"/>
          <w:sz w:val="24"/>
          <w:szCs w:val="24"/>
          <w:lang w:val="pt-BR"/>
        </w:rPr>
        <w:t xml:space="preserve"> </w:t>
      </w:r>
      <w:r w:rsidR="004F7CAF" w:rsidRPr="004F7CAF">
        <w:rPr>
          <w:rFonts w:ascii="Arial" w:hAnsi="Arial" w:cs="Arial"/>
          <w:sz w:val="24"/>
          <w:szCs w:val="24"/>
        </w:rPr>
        <w:t>(SCHWABER; SUTHERLAND, 2020).</w:t>
      </w:r>
    </w:p>
    <w:p w14:paraId="3FA62A79" w14:textId="3CF10305"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 xml:space="preserve">Já a Equipe de Desenvolvimento é formada pelos profissionais responsáveis pela construção efetiva do software. Esses membros trabalham na </w:t>
      </w:r>
      <w:r w:rsidRPr="000E486A">
        <w:rPr>
          <w:rFonts w:ascii="Arial" w:hAnsi="Arial" w:cs="Arial"/>
          <w:sz w:val="24"/>
          <w:szCs w:val="24"/>
          <w:lang w:val="pt-BR"/>
        </w:rPr>
        <w:lastRenderedPageBreak/>
        <w:t xml:space="preserve">implementação das funcionalidades definidas no </w:t>
      </w:r>
      <w:proofErr w:type="spellStart"/>
      <w:r w:rsidRPr="000E486A">
        <w:rPr>
          <w:rFonts w:ascii="Arial" w:hAnsi="Arial" w:cs="Arial"/>
          <w:sz w:val="24"/>
          <w:szCs w:val="24"/>
          <w:lang w:val="pt-BR"/>
        </w:rPr>
        <w:t>Product</w:t>
      </w:r>
      <w:proofErr w:type="spellEnd"/>
      <w:r w:rsidRPr="000E486A">
        <w:rPr>
          <w:rFonts w:ascii="Arial" w:hAnsi="Arial" w:cs="Arial"/>
          <w:sz w:val="24"/>
          <w:szCs w:val="24"/>
          <w:lang w:val="pt-BR"/>
        </w:rPr>
        <w:t xml:space="preserve"> Backlog, realizando atividades como programação, testes e integração dos componentes do sistema. A equipe de desenvolvimento é geralmente multidisciplinar, reunindo profissionais com diferentes habilidades necessárias para a criação do software</w:t>
      </w:r>
      <w:r w:rsidR="0069258B">
        <w:rPr>
          <w:rFonts w:ascii="Arial" w:hAnsi="Arial" w:cs="Arial"/>
          <w:sz w:val="24"/>
          <w:szCs w:val="24"/>
          <w:lang w:val="pt-BR"/>
        </w:rPr>
        <w:t xml:space="preserve"> </w:t>
      </w:r>
      <w:r w:rsidR="0069258B" w:rsidRPr="0069258B">
        <w:rPr>
          <w:rFonts w:ascii="Arial" w:hAnsi="Arial" w:cs="Arial"/>
          <w:sz w:val="24"/>
          <w:szCs w:val="24"/>
        </w:rPr>
        <w:t>(SCHWABER; SUTHERLAND, 2020).</w:t>
      </w:r>
    </w:p>
    <w:p w14:paraId="64B8304F" w14:textId="6B4ED686" w:rsid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 xml:space="preserve">Outro aspecto importante do SCRUM está relacionado à organização das tarefas dentro do projeto. Para facilitar o gerenciamento das atividades, o SCRUM utiliza algumas ferramentas e práticas que permitem acompanhar o progresso do desenvolvimento. Entre essas ferramentas, destaca-se o </w:t>
      </w:r>
      <w:proofErr w:type="spellStart"/>
      <w:r w:rsidRPr="000E486A">
        <w:rPr>
          <w:rFonts w:ascii="Arial" w:hAnsi="Arial" w:cs="Arial"/>
          <w:sz w:val="24"/>
          <w:szCs w:val="24"/>
          <w:lang w:val="pt-BR"/>
        </w:rPr>
        <w:t>Product</w:t>
      </w:r>
      <w:proofErr w:type="spellEnd"/>
      <w:r w:rsidRPr="000E486A">
        <w:rPr>
          <w:rFonts w:ascii="Arial" w:hAnsi="Arial" w:cs="Arial"/>
          <w:sz w:val="24"/>
          <w:szCs w:val="24"/>
          <w:lang w:val="pt-BR"/>
        </w:rPr>
        <w:t xml:space="preserve"> Backlog, que contém a lista completa de funcionalidades e requisitos do sistema. Essa lista é constantemente revisada e atualizada conforme o projeto evolui</w:t>
      </w:r>
      <w:r w:rsidR="0069258B">
        <w:rPr>
          <w:rFonts w:ascii="Arial" w:hAnsi="Arial" w:cs="Arial"/>
          <w:sz w:val="24"/>
          <w:szCs w:val="24"/>
          <w:lang w:val="pt-BR"/>
        </w:rPr>
        <w:t xml:space="preserve"> </w:t>
      </w:r>
      <w:r w:rsidR="0069258B" w:rsidRPr="0069258B">
        <w:rPr>
          <w:rFonts w:ascii="Arial" w:hAnsi="Arial" w:cs="Arial"/>
          <w:sz w:val="24"/>
          <w:szCs w:val="24"/>
        </w:rPr>
        <w:t>(SCHWABER; SUTHERLAND, 2020)</w:t>
      </w:r>
      <w:r w:rsidR="0030071D" w:rsidRPr="0030071D">
        <w:rPr>
          <w:rFonts w:ascii="Arial" w:hAnsi="Arial" w:cs="Arial"/>
          <w:sz w:val="24"/>
          <w:szCs w:val="24"/>
        </w:rPr>
        <w:t xml:space="preserve">, </w:t>
      </w:r>
      <w:proofErr w:type="spellStart"/>
      <w:r w:rsidR="0030071D" w:rsidRPr="0030071D">
        <w:rPr>
          <w:rFonts w:ascii="Arial" w:hAnsi="Arial" w:cs="Arial"/>
          <w:sz w:val="24"/>
          <w:szCs w:val="24"/>
        </w:rPr>
        <w:t>sendo</w:t>
      </w:r>
      <w:proofErr w:type="spellEnd"/>
      <w:r w:rsidR="0030071D" w:rsidRPr="0030071D">
        <w:rPr>
          <w:rFonts w:ascii="Arial" w:hAnsi="Arial" w:cs="Arial"/>
          <w:sz w:val="24"/>
          <w:szCs w:val="24"/>
        </w:rPr>
        <w:t xml:space="preserve"> </w:t>
      </w:r>
      <w:proofErr w:type="spellStart"/>
      <w:r w:rsidR="0030071D" w:rsidRPr="0030071D">
        <w:rPr>
          <w:rFonts w:ascii="Arial" w:hAnsi="Arial" w:cs="Arial"/>
          <w:sz w:val="24"/>
          <w:szCs w:val="24"/>
        </w:rPr>
        <w:t>sua</w:t>
      </w:r>
      <w:proofErr w:type="spellEnd"/>
      <w:r w:rsidR="0030071D" w:rsidRPr="0030071D">
        <w:rPr>
          <w:rFonts w:ascii="Arial" w:hAnsi="Arial" w:cs="Arial"/>
          <w:sz w:val="24"/>
          <w:szCs w:val="24"/>
        </w:rPr>
        <w:t xml:space="preserve"> </w:t>
      </w:r>
      <w:proofErr w:type="spellStart"/>
      <w:r w:rsidR="0030071D" w:rsidRPr="0030071D">
        <w:rPr>
          <w:rFonts w:ascii="Arial" w:hAnsi="Arial" w:cs="Arial"/>
          <w:sz w:val="24"/>
          <w:szCs w:val="24"/>
        </w:rPr>
        <w:t>organização</w:t>
      </w:r>
      <w:proofErr w:type="spellEnd"/>
      <w:r w:rsidR="0030071D" w:rsidRPr="0030071D">
        <w:rPr>
          <w:rFonts w:ascii="Arial" w:hAnsi="Arial" w:cs="Arial"/>
          <w:sz w:val="24"/>
          <w:szCs w:val="24"/>
        </w:rPr>
        <w:t xml:space="preserve"> </w:t>
      </w:r>
      <w:proofErr w:type="spellStart"/>
      <w:r w:rsidR="0030071D" w:rsidRPr="0030071D">
        <w:rPr>
          <w:rFonts w:ascii="Arial" w:hAnsi="Arial" w:cs="Arial"/>
          <w:sz w:val="24"/>
          <w:szCs w:val="24"/>
        </w:rPr>
        <w:t>exemplificada</w:t>
      </w:r>
      <w:proofErr w:type="spellEnd"/>
      <w:r w:rsidR="0030071D" w:rsidRPr="0030071D">
        <w:rPr>
          <w:rFonts w:ascii="Arial" w:hAnsi="Arial" w:cs="Arial"/>
          <w:sz w:val="24"/>
          <w:szCs w:val="24"/>
        </w:rPr>
        <w:t xml:space="preserve"> </w:t>
      </w:r>
      <w:proofErr w:type="spellStart"/>
      <w:r w:rsidR="0030071D" w:rsidRPr="0030071D">
        <w:rPr>
          <w:rFonts w:ascii="Arial" w:hAnsi="Arial" w:cs="Arial"/>
          <w:sz w:val="24"/>
          <w:szCs w:val="24"/>
        </w:rPr>
        <w:t>na</w:t>
      </w:r>
      <w:proofErr w:type="spellEnd"/>
      <w:r w:rsidR="0030071D" w:rsidRPr="0030071D">
        <w:rPr>
          <w:rFonts w:ascii="Arial" w:hAnsi="Arial" w:cs="Arial"/>
          <w:sz w:val="24"/>
          <w:szCs w:val="24"/>
        </w:rPr>
        <w:t xml:space="preserve"> </w:t>
      </w:r>
      <w:proofErr w:type="spellStart"/>
      <w:r w:rsidR="0030071D" w:rsidRPr="0030071D">
        <w:rPr>
          <w:rFonts w:ascii="Arial" w:hAnsi="Arial" w:cs="Arial"/>
          <w:sz w:val="24"/>
          <w:szCs w:val="24"/>
        </w:rPr>
        <w:t>Figura</w:t>
      </w:r>
      <w:proofErr w:type="spellEnd"/>
      <w:r w:rsidR="0030071D" w:rsidRPr="0030071D">
        <w:rPr>
          <w:rFonts w:ascii="Arial" w:hAnsi="Arial" w:cs="Arial"/>
          <w:sz w:val="24"/>
          <w:szCs w:val="24"/>
        </w:rPr>
        <w:t xml:space="preserve"> 23.</w:t>
      </w:r>
    </w:p>
    <w:p w14:paraId="2D401F32" w14:textId="23D41BFD" w:rsidR="00E214FA" w:rsidRDefault="00E214FA" w:rsidP="00E214FA">
      <w:pPr>
        <w:pStyle w:val="Legenda"/>
        <w:rPr>
          <w:rFonts w:cs="Arial"/>
          <w:sz w:val="24"/>
          <w:szCs w:val="24"/>
          <w:lang w:val="pt-BR"/>
        </w:rPr>
      </w:pPr>
      <w:bookmarkStart w:id="101" w:name="_Toc225007287"/>
      <w:bookmarkStart w:id="102" w:name="_Toc225007336"/>
      <w:bookmarkStart w:id="103" w:name="_Toc225084181"/>
      <w:bookmarkStart w:id="104" w:name="_Toc225111146"/>
      <w:proofErr w:type="spellStart"/>
      <w:r>
        <w:t>Figura</w:t>
      </w:r>
      <w:proofErr w:type="spellEnd"/>
      <w:r>
        <w:t xml:space="preserve"> </w:t>
      </w:r>
      <w:fldSimple w:instr=" SEQ Figura \* ARABIC ">
        <w:r w:rsidR="000F58E1">
          <w:rPr>
            <w:noProof/>
          </w:rPr>
          <w:t>23</w:t>
        </w:r>
      </w:fldSimple>
      <w:r>
        <w:t xml:space="preserve"> - </w:t>
      </w:r>
      <w:proofErr w:type="spellStart"/>
      <w:r w:rsidRPr="00D738F5">
        <w:t>Organização</w:t>
      </w:r>
      <w:proofErr w:type="spellEnd"/>
      <w:r w:rsidRPr="00D738F5">
        <w:t xml:space="preserve"> das </w:t>
      </w:r>
      <w:proofErr w:type="spellStart"/>
      <w:r w:rsidRPr="00D738F5">
        <w:t>tarefas</w:t>
      </w:r>
      <w:proofErr w:type="spellEnd"/>
      <w:r w:rsidRPr="00D738F5">
        <w:t xml:space="preserve"> no </w:t>
      </w:r>
      <w:proofErr w:type="spellStart"/>
      <w:r w:rsidRPr="00D738F5">
        <w:t>processo</w:t>
      </w:r>
      <w:proofErr w:type="spellEnd"/>
      <w:r w:rsidRPr="00D738F5">
        <w:t xml:space="preserve"> Scrum.</w:t>
      </w:r>
      <w:bookmarkEnd w:id="101"/>
      <w:bookmarkEnd w:id="102"/>
      <w:bookmarkEnd w:id="103"/>
      <w:bookmarkEnd w:id="104"/>
    </w:p>
    <w:p w14:paraId="02DE4DEB" w14:textId="50995FD3" w:rsidR="000F7623" w:rsidRDefault="000F7623" w:rsidP="00C243D7">
      <w:pPr>
        <w:spacing w:line="360" w:lineRule="auto"/>
        <w:jc w:val="center"/>
        <w:rPr>
          <w:rFonts w:ascii="Arial" w:hAnsi="Arial" w:cs="Arial"/>
          <w:sz w:val="24"/>
          <w:szCs w:val="24"/>
          <w:lang w:val="pt-BR"/>
        </w:rPr>
      </w:pPr>
      <w:r>
        <w:rPr>
          <w:noProof/>
        </w:rPr>
        <w:drawing>
          <wp:inline distT="0" distB="0" distL="0" distR="0" wp14:anchorId="00156729" wp14:editId="2C676BCA">
            <wp:extent cx="5486400" cy="501015"/>
            <wp:effectExtent l="0" t="0" r="0" b="0"/>
            <wp:docPr id="1892467964"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501015"/>
                    </a:xfrm>
                    <a:prstGeom prst="rect">
                      <a:avLst/>
                    </a:prstGeom>
                    <a:noFill/>
                    <a:ln>
                      <a:noFill/>
                    </a:ln>
                  </pic:spPr>
                </pic:pic>
              </a:graphicData>
            </a:graphic>
          </wp:inline>
        </w:drawing>
      </w:r>
    </w:p>
    <w:p w14:paraId="2C7DEEB8" w14:textId="71349C16" w:rsidR="006D2E4F" w:rsidRDefault="00E214FA" w:rsidP="000F7623">
      <w:pPr>
        <w:spacing w:line="360" w:lineRule="auto"/>
        <w:jc w:val="both"/>
        <w:rPr>
          <w:rFonts w:ascii="Arial" w:hAnsi="Arial" w:cs="Arial"/>
          <w:sz w:val="24"/>
          <w:szCs w:val="24"/>
          <w:lang w:val="pt-BR"/>
        </w:rPr>
      </w:pPr>
      <w:r w:rsidRPr="001610F7">
        <w:rPr>
          <w:rFonts w:ascii="Arial" w:hAnsi="Arial" w:cs="Arial"/>
          <w:sz w:val="20"/>
          <w:szCs w:val="20"/>
        </w:rPr>
        <w:t xml:space="preserve">Fonte: </w:t>
      </w:r>
      <w:proofErr w:type="spellStart"/>
      <w:r w:rsidRPr="001610F7">
        <w:rPr>
          <w:rFonts w:ascii="Arial" w:hAnsi="Arial" w:cs="Arial"/>
          <w:sz w:val="20"/>
          <w:szCs w:val="20"/>
        </w:rPr>
        <w:t>Elaborado</w:t>
      </w:r>
      <w:proofErr w:type="spellEnd"/>
      <w:r w:rsidRPr="001610F7">
        <w:rPr>
          <w:rFonts w:ascii="Arial" w:hAnsi="Arial" w:cs="Arial"/>
          <w:sz w:val="20"/>
          <w:szCs w:val="20"/>
        </w:rPr>
        <w:t xml:space="preserve"> </w:t>
      </w:r>
      <w:proofErr w:type="spellStart"/>
      <w:r w:rsidRPr="001610F7">
        <w:rPr>
          <w:rFonts w:ascii="Arial" w:hAnsi="Arial" w:cs="Arial"/>
          <w:sz w:val="20"/>
          <w:szCs w:val="20"/>
        </w:rPr>
        <w:t>pelo</w:t>
      </w:r>
      <w:proofErr w:type="spellEnd"/>
      <w:r w:rsidRPr="001610F7">
        <w:rPr>
          <w:rFonts w:ascii="Arial" w:hAnsi="Arial" w:cs="Arial"/>
          <w:sz w:val="20"/>
          <w:szCs w:val="20"/>
        </w:rPr>
        <w:t xml:space="preserve"> Autor (2026)</w:t>
      </w:r>
      <w:r>
        <w:rPr>
          <w:rFonts w:cs="Arial"/>
          <w:bCs/>
          <w:szCs w:val="20"/>
        </w:rPr>
        <w:t>.</w:t>
      </w:r>
      <w:r w:rsidRPr="000F7623">
        <w:rPr>
          <w:rFonts w:ascii="Arial" w:hAnsi="Arial" w:cs="Arial"/>
          <w:sz w:val="24"/>
          <w:szCs w:val="24"/>
        </w:rPr>
        <w:t xml:space="preserve"> </w:t>
      </w:r>
    </w:p>
    <w:p w14:paraId="09222410" w14:textId="6537AC80"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 xml:space="preserve">Durante o início de cada Sprint, é realizada uma reunião chamada Sprint Planning, na qual a equipe seleciona quais tarefas do </w:t>
      </w:r>
      <w:proofErr w:type="spellStart"/>
      <w:r w:rsidRPr="000E486A">
        <w:rPr>
          <w:rFonts w:ascii="Arial" w:hAnsi="Arial" w:cs="Arial"/>
          <w:sz w:val="24"/>
          <w:szCs w:val="24"/>
          <w:lang w:val="pt-BR"/>
        </w:rPr>
        <w:t>Product</w:t>
      </w:r>
      <w:proofErr w:type="spellEnd"/>
      <w:r w:rsidRPr="000E486A">
        <w:rPr>
          <w:rFonts w:ascii="Arial" w:hAnsi="Arial" w:cs="Arial"/>
          <w:sz w:val="24"/>
          <w:szCs w:val="24"/>
          <w:lang w:val="pt-BR"/>
        </w:rPr>
        <w:t xml:space="preserve"> Backlog serão desenvolvidas naquele ciclo de trabalho. As tarefas selecionadas são organizadas em um conjunto chamado Sprint Backlog, que representa as atividades que deverão ser concluídas durante aquela Sprint específica</w:t>
      </w:r>
      <w:r w:rsidR="0069258B">
        <w:rPr>
          <w:rFonts w:ascii="Arial" w:hAnsi="Arial" w:cs="Arial"/>
          <w:sz w:val="24"/>
          <w:szCs w:val="24"/>
          <w:lang w:val="pt-BR"/>
        </w:rPr>
        <w:t xml:space="preserve"> </w:t>
      </w:r>
      <w:r w:rsidR="0069258B" w:rsidRPr="0069258B">
        <w:rPr>
          <w:rFonts w:ascii="Arial" w:hAnsi="Arial" w:cs="Arial"/>
          <w:sz w:val="24"/>
          <w:szCs w:val="24"/>
        </w:rPr>
        <w:t>(SCHWABER; SUTHERLAND, 2020).</w:t>
      </w:r>
    </w:p>
    <w:p w14:paraId="7DCE39B9" w14:textId="0CFC0646"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Ao longo da Sprint, a equipe realiza reuniões curtas e frequentes conhecidas como Daily Scrum ou reuniões diárias. Essas reuniões têm como objetivo acompanhar o andamento do trabalho, permitindo que cada membro da equipe informe o que foi realizado, quais atividades serão executadas a seguir e se existem dificuldades que possam comprometer o andamento do projeto</w:t>
      </w:r>
      <w:r w:rsidR="00B357F3">
        <w:rPr>
          <w:rFonts w:ascii="Arial" w:hAnsi="Arial" w:cs="Arial"/>
          <w:sz w:val="24"/>
          <w:szCs w:val="24"/>
          <w:lang w:val="pt-BR"/>
        </w:rPr>
        <w:t xml:space="preserve"> </w:t>
      </w:r>
      <w:r w:rsidR="00B357F3" w:rsidRPr="00B357F3">
        <w:rPr>
          <w:rFonts w:ascii="Arial" w:hAnsi="Arial" w:cs="Arial"/>
          <w:sz w:val="24"/>
          <w:szCs w:val="24"/>
        </w:rPr>
        <w:t>(SCHWABER; SUTHERLAND, 2020).</w:t>
      </w:r>
    </w:p>
    <w:p w14:paraId="6B896C16" w14:textId="639D6302" w:rsid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lastRenderedPageBreak/>
        <w:t xml:space="preserve">Ao final de cada Sprint, ocorre uma reunião chamada Sprint Review, na qual são apresentados os resultados obtidos durante o ciclo de desenvolvimento. Nessa etapa, as funcionalidades implementadas são demonstradas e avaliadas, permitindo verificar se os objetivos da Sprint foram alcançados. Além disso, também é realizada uma reunião denominada Sprint </w:t>
      </w:r>
      <w:proofErr w:type="spellStart"/>
      <w:r w:rsidRPr="000E486A">
        <w:rPr>
          <w:rFonts w:ascii="Arial" w:hAnsi="Arial" w:cs="Arial"/>
          <w:sz w:val="24"/>
          <w:szCs w:val="24"/>
          <w:lang w:val="pt-BR"/>
        </w:rPr>
        <w:t>Retrospective</w:t>
      </w:r>
      <w:proofErr w:type="spellEnd"/>
      <w:r w:rsidRPr="000E486A">
        <w:rPr>
          <w:rFonts w:ascii="Arial" w:hAnsi="Arial" w:cs="Arial"/>
          <w:sz w:val="24"/>
          <w:szCs w:val="24"/>
          <w:lang w:val="pt-BR"/>
        </w:rPr>
        <w:t>, na qual a equipe analisa o processo de trabalho e identifica possíveis melhorias para as próximas Sprints</w:t>
      </w:r>
      <w:r w:rsidR="00B357F3">
        <w:rPr>
          <w:rFonts w:ascii="Arial" w:hAnsi="Arial" w:cs="Arial"/>
          <w:sz w:val="24"/>
          <w:szCs w:val="24"/>
          <w:lang w:val="pt-BR"/>
        </w:rPr>
        <w:t xml:space="preserve"> </w:t>
      </w:r>
      <w:r w:rsidR="00B357F3" w:rsidRPr="00B357F3">
        <w:rPr>
          <w:rFonts w:ascii="Arial" w:hAnsi="Arial" w:cs="Arial"/>
          <w:sz w:val="24"/>
          <w:szCs w:val="24"/>
        </w:rPr>
        <w:t>(SCHWABER; SUTHERLAND, 2020)</w:t>
      </w:r>
      <w:r w:rsidR="0030071D" w:rsidRPr="0030071D">
        <w:rPr>
          <w:rFonts w:ascii="Arial" w:hAnsi="Arial" w:cs="Arial"/>
          <w:sz w:val="24"/>
          <w:szCs w:val="24"/>
        </w:rPr>
        <w:t xml:space="preserve">, </w:t>
      </w:r>
      <w:proofErr w:type="spellStart"/>
      <w:r w:rsidR="0030071D" w:rsidRPr="0030071D">
        <w:rPr>
          <w:rFonts w:ascii="Arial" w:hAnsi="Arial" w:cs="Arial"/>
          <w:sz w:val="24"/>
          <w:szCs w:val="24"/>
        </w:rPr>
        <w:t>conforme</w:t>
      </w:r>
      <w:proofErr w:type="spellEnd"/>
      <w:r w:rsidR="0030071D" w:rsidRPr="0030071D">
        <w:rPr>
          <w:rFonts w:ascii="Arial" w:hAnsi="Arial" w:cs="Arial"/>
          <w:sz w:val="24"/>
          <w:szCs w:val="24"/>
        </w:rPr>
        <w:t xml:space="preserve"> </w:t>
      </w:r>
      <w:proofErr w:type="spellStart"/>
      <w:r w:rsidR="0030071D" w:rsidRPr="0030071D">
        <w:rPr>
          <w:rFonts w:ascii="Arial" w:hAnsi="Arial" w:cs="Arial"/>
          <w:sz w:val="24"/>
          <w:szCs w:val="24"/>
        </w:rPr>
        <w:t>apresentado</w:t>
      </w:r>
      <w:proofErr w:type="spellEnd"/>
      <w:r w:rsidR="0030071D" w:rsidRPr="0030071D">
        <w:rPr>
          <w:rFonts w:ascii="Arial" w:hAnsi="Arial" w:cs="Arial"/>
          <w:sz w:val="24"/>
          <w:szCs w:val="24"/>
        </w:rPr>
        <w:t xml:space="preserve"> </w:t>
      </w:r>
      <w:proofErr w:type="spellStart"/>
      <w:r w:rsidR="0030071D" w:rsidRPr="0030071D">
        <w:rPr>
          <w:rFonts w:ascii="Arial" w:hAnsi="Arial" w:cs="Arial"/>
          <w:sz w:val="24"/>
          <w:szCs w:val="24"/>
        </w:rPr>
        <w:t>na</w:t>
      </w:r>
      <w:proofErr w:type="spellEnd"/>
      <w:r w:rsidR="0030071D" w:rsidRPr="0030071D">
        <w:rPr>
          <w:rFonts w:ascii="Arial" w:hAnsi="Arial" w:cs="Arial"/>
          <w:sz w:val="24"/>
          <w:szCs w:val="24"/>
        </w:rPr>
        <w:t xml:space="preserve"> </w:t>
      </w:r>
      <w:proofErr w:type="spellStart"/>
      <w:r w:rsidR="0030071D" w:rsidRPr="0030071D">
        <w:rPr>
          <w:rFonts w:ascii="Arial" w:hAnsi="Arial" w:cs="Arial"/>
          <w:sz w:val="24"/>
          <w:szCs w:val="24"/>
        </w:rPr>
        <w:t>Figura</w:t>
      </w:r>
      <w:proofErr w:type="spellEnd"/>
      <w:r w:rsidR="0030071D" w:rsidRPr="0030071D">
        <w:rPr>
          <w:rFonts w:ascii="Arial" w:hAnsi="Arial" w:cs="Arial"/>
          <w:sz w:val="24"/>
          <w:szCs w:val="24"/>
        </w:rPr>
        <w:t xml:space="preserve"> 24.</w:t>
      </w:r>
    </w:p>
    <w:p w14:paraId="7552796A" w14:textId="7E8ABCEC" w:rsidR="00E214FA" w:rsidRDefault="00E214FA" w:rsidP="00E214FA">
      <w:pPr>
        <w:pStyle w:val="Legenda"/>
        <w:rPr>
          <w:rFonts w:cs="Arial"/>
          <w:sz w:val="24"/>
          <w:szCs w:val="24"/>
          <w:lang w:val="pt-BR"/>
        </w:rPr>
      </w:pPr>
      <w:bookmarkStart w:id="105" w:name="_Toc225007288"/>
      <w:bookmarkStart w:id="106" w:name="_Toc225007337"/>
      <w:bookmarkStart w:id="107" w:name="_Toc225084182"/>
      <w:bookmarkStart w:id="108" w:name="_Toc225111147"/>
      <w:proofErr w:type="spellStart"/>
      <w:r>
        <w:t>Figura</w:t>
      </w:r>
      <w:proofErr w:type="spellEnd"/>
      <w:r>
        <w:t xml:space="preserve"> </w:t>
      </w:r>
      <w:fldSimple w:instr=" SEQ Figura \* ARABIC ">
        <w:r w:rsidR="000F58E1">
          <w:rPr>
            <w:noProof/>
          </w:rPr>
          <w:t>24</w:t>
        </w:r>
      </w:fldSimple>
      <w:r>
        <w:t xml:space="preserve"> - </w:t>
      </w:r>
      <w:proofErr w:type="spellStart"/>
      <w:r w:rsidRPr="00793D7C">
        <w:t>Principais</w:t>
      </w:r>
      <w:proofErr w:type="spellEnd"/>
      <w:r w:rsidRPr="00793D7C">
        <w:t xml:space="preserve"> </w:t>
      </w:r>
      <w:proofErr w:type="spellStart"/>
      <w:r w:rsidRPr="00793D7C">
        <w:t>eventos</w:t>
      </w:r>
      <w:proofErr w:type="spellEnd"/>
      <w:r w:rsidRPr="00793D7C">
        <w:t xml:space="preserve"> da </w:t>
      </w:r>
      <w:proofErr w:type="spellStart"/>
      <w:r w:rsidRPr="00793D7C">
        <w:t>metodologia</w:t>
      </w:r>
      <w:proofErr w:type="spellEnd"/>
      <w:r w:rsidRPr="00793D7C">
        <w:t xml:space="preserve"> Scrum </w:t>
      </w:r>
      <w:proofErr w:type="spellStart"/>
      <w:r w:rsidRPr="00793D7C">
        <w:t>durante</w:t>
      </w:r>
      <w:proofErr w:type="spellEnd"/>
      <w:r w:rsidRPr="00793D7C">
        <w:t xml:space="preserve"> o </w:t>
      </w:r>
      <w:proofErr w:type="spellStart"/>
      <w:r w:rsidRPr="00793D7C">
        <w:t>desenvolvimento</w:t>
      </w:r>
      <w:proofErr w:type="spellEnd"/>
      <w:r w:rsidRPr="00793D7C">
        <w:t>.</w:t>
      </w:r>
      <w:bookmarkEnd w:id="105"/>
      <w:bookmarkEnd w:id="106"/>
      <w:bookmarkEnd w:id="107"/>
      <w:bookmarkEnd w:id="108"/>
    </w:p>
    <w:p w14:paraId="569B534E" w14:textId="1FD7C51C" w:rsidR="00943C95" w:rsidRDefault="00943C95" w:rsidP="00C243D7">
      <w:pPr>
        <w:spacing w:line="360" w:lineRule="auto"/>
        <w:jc w:val="center"/>
        <w:rPr>
          <w:rFonts w:ascii="Arial" w:hAnsi="Arial" w:cs="Arial"/>
          <w:sz w:val="24"/>
          <w:szCs w:val="24"/>
          <w:lang w:val="pt-BR"/>
        </w:rPr>
      </w:pPr>
      <w:r>
        <w:rPr>
          <w:noProof/>
        </w:rPr>
        <w:drawing>
          <wp:inline distT="0" distB="0" distL="0" distR="0" wp14:anchorId="55590A9F" wp14:editId="61C4D56F">
            <wp:extent cx="5486400" cy="501015"/>
            <wp:effectExtent l="0" t="0" r="0" b="0"/>
            <wp:docPr id="1979963706"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501015"/>
                    </a:xfrm>
                    <a:prstGeom prst="rect">
                      <a:avLst/>
                    </a:prstGeom>
                    <a:noFill/>
                    <a:ln>
                      <a:noFill/>
                    </a:ln>
                  </pic:spPr>
                </pic:pic>
              </a:graphicData>
            </a:graphic>
          </wp:inline>
        </w:drawing>
      </w:r>
    </w:p>
    <w:p w14:paraId="213DF216" w14:textId="33BA9693" w:rsidR="006D2E4F" w:rsidRDefault="00E214FA" w:rsidP="00943C95">
      <w:pPr>
        <w:spacing w:line="360" w:lineRule="auto"/>
        <w:jc w:val="both"/>
        <w:rPr>
          <w:rFonts w:ascii="Arial" w:hAnsi="Arial" w:cs="Arial"/>
          <w:sz w:val="24"/>
          <w:szCs w:val="24"/>
          <w:lang w:val="pt-BR"/>
        </w:rPr>
      </w:pPr>
      <w:r w:rsidRPr="001610F7">
        <w:rPr>
          <w:rFonts w:ascii="Arial" w:hAnsi="Arial" w:cs="Arial"/>
          <w:sz w:val="20"/>
          <w:szCs w:val="20"/>
        </w:rPr>
        <w:t xml:space="preserve">Fonte: </w:t>
      </w:r>
      <w:proofErr w:type="spellStart"/>
      <w:r w:rsidRPr="001610F7">
        <w:rPr>
          <w:rFonts w:ascii="Arial" w:hAnsi="Arial" w:cs="Arial"/>
          <w:sz w:val="20"/>
          <w:szCs w:val="20"/>
        </w:rPr>
        <w:t>Elaborado</w:t>
      </w:r>
      <w:proofErr w:type="spellEnd"/>
      <w:r w:rsidRPr="001610F7">
        <w:rPr>
          <w:rFonts w:ascii="Arial" w:hAnsi="Arial" w:cs="Arial"/>
          <w:sz w:val="20"/>
          <w:szCs w:val="20"/>
        </w:rPr>
        <w:t xml:space="preserve"> </w:t>
      </w:r>
      <w:proofErr w:type="spellStart"/>
      <w:r w:rsidRPr="001610F7">
        <w:rPr>
          <w:rFonts w:ascii="Arial" w:hAnsi="Arial" w:cs="Arial"/>
          <w:sz w:val="20"/>
          <w:szCs w:val="20"/>
        </w:rPr>
        <w:t>pelo</w:t>
      </w:r>
      <w:proofErr w:type="spellEnd"/>
      <w:r w:rsidRPr="001610F7">
        <w:rPr>
          <w:rFonts w:ascii="Arial" w:hAnsi="Arial" w:cs="Arial"/>
          <w:sz w:val="20"/>
          <w:szCs w:val="20"/>
        </w:rPr>
        <w:t xml:space="preserve"> Autor (2026)</w:t>
      </w:r>
      <w:r>
        <w:rPr>
          <w:rFonts w:cs="Arial"/>
          <w:bCs/>
          <w:szCs w:val="20"/>
        </w:rPr>
        <w:t>.</w:t>
      </w:r>
      <w:r w:rsidRPr="000F7623">
        <w:rPr>
          <w:rFonts w:ascii="Arial" w:hAnsi="Arial" w:cs="Arial"/>
          <w:sz w:val="24"/>
          <w:szCs w:val="24"/>
        </w:rPr>
        <w:t xml:space="preserve"> </w:t>
      </w:r>
    </w:p>
    <w:p w14:paraId="120467D4" w14:textId="10324699"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A utilização do SCRUM traz diversos benefícios para o desenvolvimento de software. Entre eles destacam-se a maior organização das tarefas, a melhoria na comunicação entre os membros da equipe, a capacidade de adaptação às mudanças e a entrega contínua de resultados ao longo do projeto</w:t>
      </w:r>
      <w:r w:rsidR="004F7CAF">
        <w:rPr>
          <w:rFonts w:ascii="Arial" w:hAnsi="Arial" w:cs="Arial"/>
          <w:sz w:val="24"/>
          <w:szCs w:val="24"/>
          <w:lang w:val="pt-BR"/>
        </w:rPr>
        <w:t xml:space="preserve"> </w:t>
      </w:r>
      <w:r w:rsidR="004F7CAF" w:rsidRPr="004F7CAF">
        <w:rPr>
          <w:rFonts w:ascii="Arial" w:hAnsi="Arial" w:cs="Arial"/>
          <w:sz w:val="24"/>
          <w:szCs w:val="24"/>
        </w:rPr>
        <w:t>(FITZGERALD; STOL, 2020)</w:t>
      </w:r>
      <w:r w:rsidRPr="000E486A">
        <w:rPr>
          <w:rFonts w:ascii="Arial" w:hAnsi="Arial" w:cs="Arial"/>
          <w:sz w:val="24"/>
          <w:szCs w:val="24"/>
          <w:lang w:val="pt-BR"/>
        </w:rPr>
        <w:t>. Essas características tornam o SCRUM uma metodologia bastante adequada para projetos que envolvem desenvolvimento de sistemas, especialmente quando há necessidade de ajustes e melhorias durante o processo.</w:t>
      </w:r>
    </w:p>
    <w:p w14:paraId="4E0FEFC7" w14:textId="7257F41A"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No contexto do desenvolvimento do sistema apresentado neste trabalho, a adoção de princípios inspirados na metodologia SCRUM contribuiu para organizar as etapas do projeto e facilitar o planejamento das atividades. A divisão das tarefas em etapas menores permitiu acompanhar o progresso do desenvolvimento de forma mais clara, além de possibilitar ajustes conforme as necessidades do sistema foram sendo identificadas ao longo do processo</w:t>
      </w:r>
      <w:r w:rsidR="00B357F3">
        <w:rPr>
          <w:rFonts w:ascii="Arial" w:hAnsi="Arial" w:cs="Arial"/>
          <w:sz w:val="24"/>
          <w:szCs w:val="24"/>
          <w:lang w:val="pt-BR"/>
        </w:rPr>
        <w:t xml:space="preserve"> </w:t>
      </w:r>
      <w:r w:rsidR="00B357F3" w:rsidRPr="00B357F3">
        <w:rPr>
          <w:rFonts w:ascii="Arial" w:hAnsi="Arial" w:cs="Arial"/>
          <w:sz w:val="24"/>
          <w:szCs w:val="24"/>
        </w:rPr>
        <w:t>(SCHWABER; SUTHERLAND, 2020).</w:t>
      </w:r>
    </w:p>
    <w:p w14:paraId="546E953C" w14:textId="3FBE0EFC"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 xml:space="preserve">Portanto, as metodologias ágeis, e especialmente o SCRUM, representam uma abordagem moderna e eficiente para o gerenciamento de </w:t>
      </w:r>
      <w:r w:rsidRPr="000E486A">
        <w:rPr>
          <w:rFonts w:ascii="Arial" w:hAnsi="Arial" w:cs="Arial"/>
          <w:sz w:val="24"/>
          <w:szCs w:val="24"/>
          <w:lang w:val="pt-BR"/>
        </w:rPr>
        <w:lastRenderedPageBreak/>
        <w:t>projetos de software. Ao priorizar a colaboração entre equipes, a flexibilidade no desenvolvimento e a entrega incremental de funcionalidades, essas metodologias contribuem para a criação de sistemas mais alinhados às necessidades dos usuários e capazes de evoluir de forma contínua ao longo do tempo</w:t>
      </w:r>
      <w:r w:rsidR="004F7CAF">
        <w:rPr>
          <w:rFonts w:ascii="Arial" w:hAnsi="Arial" w:cs="Arial"/>
          <w:sz w:val="24"/>
          <w:szCs w:val="24"/>
          <w:lang w:val="pt-BR"/>
        </w:rPr>
        <w:t xml:space="preserve"> (</w:t>
      </w:r>
      <w:r w:rsidR="004F7CAF" w:rsidRPr="004F7CAF">
        <w:rPr>
          <w:rFonts w:ascii="Arial" w:hAnsi="Arial" w:cs="Arial"/>
          <w:sz w:val="24"/>
          <w:szCs w:val="24"/>
        </w:rPr>
        <w:t>SOMMERVILLE, 2021).</w:t>
      </w:r>
    </w:p>
    <w:p w14:paraId="2E47AC30" w14:textId="4040B876" w:rsidR="000E486A" w:rsidRPr="008718E4" w:rsidRDefault="000E486A" w:rsidP="00B807A3">
      <w:pPr>
        <w:pStyle w:val="Ttulo2"/>
        <w:spacing w:line="360" w:lineRule="auto"/>
        <w:rPr>
          <w:rFonts w:ascii="Arial" w:hAnsi="Arial" w:cs="Arial"/>
          <w:color w:val="auto"/>
          <w:sz w:val="24"/>
          <w:szCs w:val="24"/>
          <w:lang w:val="pt-BR"/>
        </w:rPr>
      </w:pPr>
      <w:bookmarkStart w:id="109" w:name="_Toc228725274"/>
      <w:r w:rsidRPr="008718E4">
        <w:rPr>
          <w:rFonts w:ascii="Arial" w:hAnsi="Arial" w:cs="Arial"/>
          <w:color w:val="auto"/>
          <w:sz w:val="24"/>
          <w:szCs w:val="24"/>
          <w:lang w:val="pt-BR"/>
        </w:rPr>
        <w:t xml:space="preserve">2.6 </w:t>
      </w:r>
      <w:r w:rsidRPr="008718E4">
        <w:rPr>
          <w:rFonts w:ascii="Arial" w:hAnsi="Arial" w:cs="Arial"/>
          <w:color w:val="auto"/>
          <w:sz w:val="24"/>
          <w:szCs w:val="24"/>
          <w:lang w:val="pt-BR"/>
        </w:rPr>
        <w:tab/>
        <w:t>Arquitetura em Camadas</w:t>
      </w:r>
      <w:bookmarkEnd w:id="109"/>
    </w:p>
    <w:p w14:paraId="0EA57DB0" w14:textId="430BD3DD"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 xml:space="preserve">No desenvolvimento de sistemas de software, a forma como os componentes da aplicação </w:t>
      </w:r>
      <w:r>
        <w:rPr>
          <w:rFonts w:ascii="Arial" w:hAnsi="Arial" w:cs="Arial"/>
          <w:sz w:val="24"/>
          <w:szCs w:val="24"/>
          <w:lang w:val="pt-BR"/>
        </w:rPr>
        <w:t>são</w:t>
      </w:r>
      <w:r w:rsidRPr="000E486A">
        <w:rPr>
          <w:rFonts w:ascii="Arial" w:hAnsi="Arial" w:cs="Arial"/>
          <w:sz w:val="24"/>
          <w:szCs w:val="24"/>
          <w:lang w:val="pt-BR"/>
        </w:rPr>
        <w:t xml:space="preserve"> organizados influencia diretamente na qualidade, na manutenção e na evolução do sistema ao longo do tempo. Para garantir que os sistemas sejam estruturados de maneira organizada e eficiente, diferentes modelos de arquitetura de software são utilizados pelos desenvolvedores. Entre esses modelos, destaca-se a arquitetura em camadas, amplamente adotada no desenvolvimento de sistemas comerciais e aplicações corporativas</w:t>
      </w:r>
      <w:r w:rsidR="00767B8C">
        <w:rPr>
          <w:rFonts w:ascii="Arial" w:hAnsi="Arial" w:cs="Arial"/>
          <w:sz w:val="24"/>
          <w:szCs w:val="24"/>
          <w:lang w:val="pt-BR"/>
        </w:rPr>
        <w:t xml:space="preserve"> </w:t>
      </w:r>
      <w:r w:rsidR="00767B8C" w:rsidRPr="00767B8C">
        <w:rPr>
          <w:rFonts w:ascii="Arial" w:hAnsi="Arial" w:cs="Arial"/>
          <w:sz w:val="24"/>
          <w:szCs w:val="24"/>
        </w:rPr>
        <w:t>(RICHARDS; FORD, 2020).</w:t>
      </w:r>
    </w:p>
    <w:p w14:paraId="7DD39104" w14:textId="65E664BA" w:rsidR="000E486A" w:rsidRDefault="000E486A" w:rsidP="00745F49">
      <w:pPr>
        <w:spacing w:line="360" w:lineRule="auto"/>
        <w:ind w:firstLine="709"/>
        <w:jc w:val="both"/>
        <w:rPr>
          <w:rFonts w:ascii="Arial" w:hAnsi="Arial" w:cs="Arial"/>
          <w:sz w:val="24"/>
          <w:szCs w:val="24"/>
        </w:rPr>
      </w:pPr>
      <w:r w:rsidRPr="000E486A">
        <w:rPr>
          <w:rFonts w:ascii="Arial" w:hAnsi="Arial" w:cs="Arial"/>
          <w:sz w:val="24"/>
          <w:szCs w:val="24"/>
          <w:lang w:val="pt-BR"/>
        </w:rPr>
        <w:t>A arquitetura em camadas é um modelo de organização estrutural de software que divide a aplicação em diferentes níveis ou camadas, cada uma responsável por um conjunto específico de funções dentro do sistema. Essa divisão permite que as diferentes partes da aplicação sejam desenvolvidas de forma mais organizada, facilitando a manutenção, a reutilização de código e a evolução do sistema ao longo do tempo</w:t>
      </w:r>
      <w:r w:rsidR="00B357F3" w:rsidRPr="00B357F3">
        <w:t xml:space="preserve"> </w:t>
      </w:r>
      <w:r w:rsidR="00B357F3" w:rsidRPr="00B357F3">
        <w:rPr>
          <w:rFonts w:ascii="Arial" w:hAnsi="Arial" w:cs="Arial"/>
          <w:sz w:val="24"/>
          <w:szCs w:val="24"/>
        </w:rPr>
        <w:t>(RICHARDS; FORD, 2020)</w:t>
      </w:r>
      <w:r w:rsidR="0062614F">
        <w:rPr>
          <w:rFonts w:ascii="Arial" w:hAnsi="Arial" w:cs="Arial"/>
          <w:sz w:val="24"/>
          <w:szCs w:val="24"/>
          <w:lang w:val="pt-BR"/>
        </w:rPr>
        <w:t xml:space="preserve">, </w:t>
      </w:r>
      <w:proofErr w:type="spellStart"/>
      <w:r w:rsidR="0062614F" w:rsidRPr="0062614F">
        <w:rPr>
          <w:rFonts w:ascii="Arial" w:hAnsi="Arial" w:cs="Arial"/>
          <w:sz w:val="24"/>
          <w:szCs w:val="24"/>
        </w:rPr>
        <w:t>conforme</w:t>
      </w:r>
      <w:proofErr w:type="spellEnd"/>
      <w:r w:rsidR="0062614F" w:rsidRPr="0062614F">
        <w:rPr>
          <w:rFonts w:ascii="Arial" w:hAnsi="Arial" w:cs="Arial"/>
          <w:sz w:val="24"/>
          <w:szCs w:val="24"/>
        </w:rPr>
        <w:t xml:space="preserve"> </w:t>
      </w:r>
      <w:proofErr w:type="spellStart"/>
      <w:r w:rsidR="0062614F" w:rsidRPr="0062614F">
        <w:rPr>
          <w:rFonts w:ascii="Arial" w:hAnsi="Arial" w:cs="Arial"/>
          <w:sz w:val="24"/>
          <w:szCs w:val="24"/>
        </w:rPr>
        <w:t>ilustrado</w:t>
      </w:r>
      <w:proofErr w:type="spellEnd"/>
      <w:r w:rsidR="0062614F" w:rsidRPr="0062614F">
        <w:rPr>
          <w:rFonts w:ascii="Arial" w:hAnsi="Arial" w:cs="Arial"/>
          <w:sz w:val="24"/>
          <w:szCs w:val="24"/>
        </w:rPr>
        <w:t xml:space="preserve"> </w:t>
      </w:r>
      <w:proofErr w:type="spellStart"/>
      <w:r w:rsidR="0062614F" w:rsidRPr="0062614F">
        <w:rPr>
          <w:rFonts w:ascii="Arial" w:hAnsi="Arial" w:cs="Arial"/>
          <w:sz w:val="24"/>
          <w:szCs w:val="24"/>
        </w:rPr>
        <w:t>na</w:t>
      </w:r>
      <w:proofErr w:type="spellEnd"/>
      <w:r w:rsidR="0062614F" w:rsidRPr="0062614F">
        <w:rPr>
          <w:rFonts w:ascii="Arial" w:hAnsi="Arial" w:cs="Arial"/>
          <w:sz w:val="24"/>
          <w:szCs w:val="24"/>
        </w:rPr>
        <w:t xml:space="preserve"> </w:t>
      </w:r>
      <w:proofErr w:type="spellStart"/>
      <w:r w:rsidR="0062614F" w:rsidRPr="0062614F">
        <w:rPr>
          <w:rFonts w:ascii="Arial" w:hAnsi="Arial" w:cs="Arial"/>
          <w:sz w:val="24"/>
          <w:szCs w:val="24"/>
        </w:rPr>
        <w:t>Figura</w:t>
      </w:r>
      <w:proofErr w:type="spellEnd"/>
      <w:r w:rsidR="0062614F" w:rsidRPr="0062614F">
        <w:rPr>
          <w:rFonts w:ascii="Arial" w:hAnsi="Arial" w:cs="Arial"/>
          <w:sz w:val="24"/>
          <w:szCs w:val="24"/>
        </w:rPr>
        <w:t xml:space="preserve"> 25.</w:t>
      </w:r>
    </w:p>
    <w:p w14:paraId="5C94C82A" w14:textId="4FB695F6" w:rsidR="0062614F" w:rsidRDefault="0062614F" w:rsidP="0062614F">
      <w:pPr>
        <w:pStyle w:val="Legenda"/>
      </w:pPr>
      <w:bookmarkStart w:id="110" w:name="_Toc225084183"/>
      <w:bookmarkStart w:id="111" w:name="_Toc225111148"/>
      <w:proofErr w:type="spellStart"/>
      <w:r>
        <w:t>Figura</w:t>
      </w:r>
      <w:proofErr w:type="spellEnd"/>
      <w:r>
        <w:t xml:space="preserve"> </w:t>
      </w:r>
      <w:fldSimple w:instr=" SEQ Figura \* ARABIC ">
        <w:r w:rsidR="000F58E1">
          <w:rPr>
            <w:noProof/>
          </w:rPr>
          <w:t>25</w:t>
        </w:r>
      </w:fldSimple>
      <w:r>
        <w:t xml:space="preserve"> - </w:t>
      </w:r>
      <w:proofErr w:type="spellStart"/>
      <w:r w:rsidR="006B1848" w:rsidRPr="006B1848">
        <w:t>Visão</w:t>
      </w:r>
      <w:proofErr w:type="spellEnd"/>
      <w:r w:rsidR="006B1848" w:rsidRPr="006B1848">
        <w:t xml:space="preserve"> </w:t>
      </w:r>
      <w:proofErr w:type="spellStart"/>
      <w:r w:rsidR="006B1848" w:rsidRPr="006B1848">
        <w:t>geral</w:t>
      </w:r>
      <w:proofErr w:type="spellEnd"/>
      <w:r w:rsidR="006B1848" w:rsidRPr="006B1848">
        <w:t xml:space="preserve"> de </w:t>
      </w:r>
      <w:proofErr w:type="spellStart"/>
      <w:r w:rsidR="006B1848" w:rsidRPr="006B1848">
        <w:t>arquitetura</w:t>
      </w:r>
      <w:proofErr w:type="spellEnd"/>
      <w:r w:rsidR="006B1848" w:rsidRPr="006B1848">
        <w:t xml:space="preserve"> de software.</w:t>
      </w:r>
      <w:bookmarkEnd w:id="110"/>
      <w:bookmarkEnd w:id="111"/>
    </w:p>
    <w:p w14:paraId="3480696D" w14:textId="6663D513" w:rsidR="0062614F" w:rsidRDefault="0062614F" w:rsidP="0062614F">
      <w:pPr>
        <w:jc w:val="center"/>
      </w:pPr>
      <w:r>
        <w:rPr>
          <w:noProof/>
        </w:rPr>
        <w:drawing>
          <wp:inline distT="0" distB="0" distL="0" distR="0" wp14:anchorId="050B47D6" wp14:editId="451CD79B">
            <wp:extent cx="3600000" cy="514800"/>
            <wp:effectExtent l="0" t="0" r="635" b="0"/>
            <wp:docPr id="14513672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00000" cy="514800"/>
                    </a:xfrm>
                    <a:prstGeom prst="rect">
                      <a:avLst/>
                    </a:prstGeom>
                    <a:noFill/>
                    <a:ln>
                      <a:noFill/>
                    </a:ln>
                  </pic:spPr>
                </pic:pic>
              </a:graphicData>
            </a:graphic>
          </wp:inline>
        </w:drawing>
      </w:r>
    </w:p>
    <w:p w14:paraId="4C97FBE5" w14:textId="6EE761D4" w:rsidR="0062614F" w:rsidRPr="0062614F" w:rsidRDefault="0062614F" w:rsidP="0062614F">
      <w:pPr>
        <w:rPr>
          <w:rFonts w:ascii="Arial" w:hAnsi="Arial" w:cs="Arial"/>
          <w:sz w:val="20"/>
          <w:szCs w:val="20"/>
        </w:rPr>
      </w:pPr>
      <w:r w:rsidRPr="0062614F">
        <w:rPr>
          <w:rFonts w:ascii="Arial" w:hAnsi="Arial" w:cs="Arial"/>
          <w:sz w:val="20"/>
          <w:szCs w:val="20"/>
        </w:rPr>
        <w:t>Fonte</w:t>
      </w:r>
      <w:r>
        <w:rPr>
          <w:rFonts w:ascii="Arial" w:hAnsi="Arial" w:cs="Arial"/>
          <w:sz w:val="20"/>
          <w:szCs w:val="20"/>
        </w:rPr>
        <w:t xml:space="preserve">: </w:t>
      </w:r>
      <w:proofErr w:type="spellStart"/>
      <w:r w:rsidRPr="0062614F">
        <w:rPr>
          <w:rFonts w:ascii="Arial" w:hAnsi="Arial" w:cs="Arial"/>
          <w:sz w:val="20"/>
          <w:szCs w:val="20"/>
        </w:rPr>
        <w:t>Elaborado</w:t>
      </w:r>
      <w:proofErr w:type="spellEnd"/>
      <w:r w:rsidRPr="0062614F">
        <w:rPr>
          <w:rFonts w:ascii="Arial" w:hAnsi="Arial" w:cs="Arial"/>
          <w:sz w:val="20"/>
          <w:szCs w:val="20"/>
        </w:rPr>
        <w:t xml:space="preserve"> </w:t>
      </w:r>
      <w:proofErr w:type="spellStart"/>
      <w:r w:rsidRPr="0062614F">
        <w:rPr>
          <w:rFonts w:ascii="Arial" w:hAnsi="Arial" w:cs="Arial"/>
          <w:sz w:val="20"/>
          <w:szCs w:val="20"/>
        </w:rPr>
        <w:t>pelo</w:t>
      </w:r>
      <w:proofErr w:type="spellEnd"/>
      <w:r w:rsidRPr="0062614F">
        <w:rPr>
          <w:rFonts w:ascii="Arial" w:hAnsi="Arial" w:cs="Arial"/>
          <w:sz w:val="20"/>
          <w:szCs w:val="20"/>
        </w:rPr>
        <w:t xml:space="preserve"> Autor (2026).</w:t>
      </w:r>
    </w:p>
    <w:p w14:paraId="05D37530" w14:textId="14052BFB" w:rsidR="0062614F" w:rsidRDefault="000E486A" w:rsidP="00EE7EB7">
      <w:pPr>
        <w:spacing w:line="360" w:lineRule="auto"/>
        <w:ind w:firstLine="709"/>
        <w:jc w:val="both"/>
        <w:rPr>
          <w:rFonts w:ascii="Arial" w:hAnsi="Arial" w:cs="Arial"/>
          <w:sz w:val="24"/>
          <w:szCs w:val="24"/>
          <w:lang w:val="pt-BR"/>
        </w:rPr>
      </w:pPr>
      <w:r w:rsidRPr="000E486A">
        <w:rPr>
          <w:rFonts w:ascii="Arial" w:hAnsi="Arial" w:cs="Arial"/>
          <w:sz w:val="24"/>
          <w:szCs w:val="24"/>
          <w:lang w:val="pt-BR"/>
        </w:rPr>
        <w:t xml:space="preserve">O principal objetivo da arquitetura em camadas é promover a separação de responsabilidades, ou seja, garantir que cada parte do sistema tenha uma função bem definida. Em vez de concentrar todas as funcionalidades em um único bloco de código, o sistema é dividido em componentes especializados que </w:t>
      </w:r>
      <w:r w:rsidRPr="000E486A">
        <w:rPr>
          <w:rFonts w:ascii="Arial" w:hAnsi="Arial" w:cs="Arial"/>
          <w:sz w:val="24"/>
          <w:szCs w:val="24"/>
          <w:lang w:val="pt-BR"/>
        </w:rPr>
        <w:lastRenderedPageBreak/>
        <w:t>desempenham papéis específicos dentro da aplicação</w:t>
      </w:r>
      <w:r w:rsidR="00B357F3" w:rsidRPr="00B357F3">
        <w:t xml:space="preserve"> </w:t>
      </w:r>
      <w:r w:rsidR="00B357F3" w:rsidRPr="00B357F3">
        <w:rPr>
          <w:rFonts w:ascii="Arial" w:hAnsi="Arial" w:cs="Arial"/>
          <w:sz w:val="24"/>
          <w:szCs w:val="24"/>
        </w:rPr>
        <w:t>(RICHARDS; FORD, 2020)</w:t>
      </w:r>
      <w:r w:rsidR="0062614F">
        <w:rPr>
          <w:rFonts w:ascii="Arial" w:hAnsi="Arial" w:cs="Arial"/>
          <w:sz w:val="24"/>
          <w:szCs w:val="24"/>
          <w:lang w:val="pt-BR"/>
        </w:rPr>
        <w:t xml:space="preserve">, </w:t>
      </w:r>
      <w:proofErr w:type="spellStart"/>
      <w:r w:rsidR="0062614F" w:rsidRPr="0062614F">
        <w:rPr>
          <w:rFonts w:ascii="Arial" w:hAnsi="Arial" w:cs="Arial"/>
          <w:sz w:val="24"/>
          <w:szCs w:val="24"/>
        </w:rPr>
        <w:t>como</w:t>
      </w:r>
      <w:proofErr w:type="spellEnd"/>
      <w:r w:rsidR="0062614F" w:rsidRPr="0062614F">
        <w:rPr>
          <w:rFonts w:ascii="Arial" w:hAnsi="Arial" w:cs="Arial"/>
          <w:sz w:val="24"/>
          <w:szCs w:val="24"/>
        </w:rPr>
        <w:t xml:space="preserve"> </w:t>
      </w:r>
      <w:proofErr w:type="spellStart"/>
      <w:r w:rsidR="0062614F" w:rsidRPr="0062614F">
        <w:rPr>
          <w:rFonts w:ascii="Arial" w:hAnsi="Arial" w:cs="Arial"/>
          <w:sz w:val="24"/>
          <w:szCs w:val="24"/>
        </w:rPr>
        <w:t>apresentado</w:t>
      </w:r>
      <w:proofErr w:type="spellEnd"/>
      <w:r w:rsidR="0062614F" w:rsidRPr="0062614F">
        <w:rPr>
          <w:rFonts w:ascii="Arial" w:hAnsi="Arial" w:cs="Arial"/>
          <w:sz w:val="24"/>
          <w:szCs w:val="24"/>
        </w:rPr>
        <w:t xml:space="preserve"> </w:t>
      </w:r>
      <w:proofErr w:type="spellStart"/>
      <w:r w:rsidR="0062614F" w:rsidRPr="0062614F">
        <w:rPr>
          <w:rFonts w:ascii="Arial" w:hAnsi="Arial" w:cs="Arial"/>
          <w:sz w:val="24"/>
          <w:szCs w:val="24"/>
        </w:rPr>
        <w:t>na</w:t>
      </w:r>
      <w:proofErr w:type="spellEnd"/>
      <w:r w:rsidR="0062614F" w:rsidRPr="0062614F">
        <w:rPr>
          <w:rFonts w:ascii="Arial" w:hAnsi="Arial" w:cs="Arial"/>
          <w:sz w:val="24"/>
          <w:szCs w:val="24"/>
        </w:rPr>
        <w:t xml:space="preserve"> </w:t>
      </w:r>
      <w:proofErr w:type="spellStart"/>
      <w:r w:rsidR="0062614F" w:rsidRPr="0062614F">
        <w:rPr>
          <w:rFonts w:ascii="Arial" w:hAnsi="Arial" w:cs="Arial"/>
          <w:sz w:val="24"/>
          <w:szCs w:val="24"/>
        </w:rPr>
        <w:t>Figura</w:t>
      </w:r>
      <w:proofErr w:type="spellEnd"/>
      <w:r w:rsidR="0062614F" w:rsidRPr="0062614F">
        <w:rPr>
          <w:rFonts w:ascii="Arial" w:hAnsi="Arial" w:cs="Arial"/>
          <w:sz w:val="24"/>
          <w:szCs w:val="24"/>
        </w:rPr>
        <w:t xml:space="preserve"> 26.</w:t>
      </w:r>
      <w:r w:rsidRPr="000E486A">
        <w:rPr>
          <w:rFonts w:ascii="Arial" w:hAnsi="Arial" w:cs="Arial"/>
          <w:sz w:val="24"/>
          <w:szCs w:val="24"/>
          <w:lang w:val="pt-BR"/>
        </w:rPr>
        <w:t xml:space="preserve"> </w:t>
      </w:r>
    </w:p>
    <w:p w14:paraId="62FF78C7" w14:textId="227BE0B6" w:rsidR="0062614F" w:rsidRPr="0062614F" w:rsidRDefault="0062614F" w:rsidP="0062614F">
      <w:pPr>
        <w:pStyle w:val="Legenda"/>
        <w:rPr>
          <w:rFonts w:cs="Arial"/>
          <w:sz w:val="24"/>
          <w:szCs w:val="24"/>
        </w:rPr>
      </w:pPr>
      <w:bookmarkStart w:id="112" w:name="_Toc225084184"/>
      <w:bookmarkStart w:id="113" w:name="_Toc225111149"/>
      <w:proofErr w:type="spellStart"/>
      <w:r>
        <w:t>Figura</w:t>
      </w:r>
      <w:proofErr w:type="spellEnd"/>
      <w:r>
        <w:t xml:space="preserve"> </w:t>
      </w:r>
      <w:fldSimple w:instr=" SEQ Figura \* ARABIC ">
        <w:r w:rsidR="000F58E1">
          <w:rPr>
            <w:noProof/>
          </w:rPr>
          <w:t>26</w:t>
        </w:r>
      </w:fldSimple>
      <w:r>
        <w:t xml:space="preserve"> </w:t>
      </w:r>
      <w:r w:rsidRPr="00BB385F">
        <w:t xml:space="preserve">- </w:t>
      </w:r>
      <w:proofErr w:type="spellStart"/>
      <w:r w:rsidR="006B1848" w:rsidRPr="006B1848">
        <w:t>Estrutura</w:t>
      </w:r>
      <w:proofErr w:type="spellEnd"/>
      <w:r w:rsidR="006B1848" w:rsidRPr="006B1848">
        <w:t xml:space="preserve"> da </w:t>
      </w:r>
      <w:proofErr w:type="spellStart"/>
      <w:r w:rsidR="006B1848" w:rsidRPr="006B1848">
        <w:t>arquitetura</w:t>
      </w:r>
      <w:proofErr w:type="spellEnd"/>
      <w:r w:rsidR="006B1848" w:rsidRPr="006B1848">
        <w:t xml:space="preserve"> </w:t>
      </w:r>
      <w:proofErr w:type="spellStart"/>
      <w:r w:rsidR="006B1848" w:rsidRPr="006B1848">
        <w:t>em</w:t>
      </w:r>
      <w:proofErr w:type="spellEnd"/>
      <w:r w:rsidR="006B1848" w:rsidRPr="006B1848">
        <w:t xml:space="preserve"> </w:t>
      </w:r>
      <w:proofErr w:type="spellStart"/>
      <w:r w:rsidR="006B1848" w:rsidRPr="006B1848">
        <w:t>camadas</w:t>
      </w:r>
      <w:proofErr w:type="spellEnd"/>
      <w:r w:rsidR="006B1848" w:rsidRPr="006B1848">
        <w:t>.</w:t>
      </w:r>
      <w:bookmarkEnd w:id="112"/>
      <w:bookmarkEnd w:id="113"/>
    </w:p>
    <w:p w14:paraId="7C6AB50A" w14:textId="427CDEBA" w:rsidR="0062614F" w:rsidRDefault="0062614F" w:rsidP="0062614F">
      <w:pPr>
        <w:spacing w:line="360" w:lineRule="auto"/>
        <w:jc w:val="center"/>
        <w:rPr>
          <w:rFonts w:ascii="Arial" w:hAnsi="Arial" w:cs="Arial"/>
          <w:sz w:val="24"/>
          <w:szCs w:val="24"/>
          <w:lang w:val="pt-BR"/>
        </w:rPr>
      </w:pPr>
      <w:r>
        <w:rPr>
          <w:noProof/>
        </w:rPr>
        <w:drawing>
          <wp:inline distT="0" distB="0" distL="0" distR="0" wp14:anchorId="7640D732" wp14:editId="6E3450C9">
            <wp:extent cx="2880000" cy="1774800"/>
            <wp:effectExtent l="0" t="0" r="0" b="0"/>
            <wp:docPr id="92007095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80000" cy="1774800"/>
                    </a:xfrm>
                    <a:prstGeom prst="rect">
                      <a:avLst/>
                    </a:prstGeom>
                    <a:noFill/>
                    <a:ln>
                      <a:noFill/>
                    </a:ln>
                  </pic:spPr>
                </pic:pic>
              </a:graphicData>
            </a:graphic>
          </wp:inline>
        </w:drawing>
      </w:r>
    </w:p>
    <w:p w14:paraId="7EE47108" w14:textId="3E3053D4" w:rsidR="0062614F" w:rsidRPr="0062614F" w:rsidRDefault="0062614F" w:rsidP="0062614F">
      <w:pPr>
        <w:spacing w:line="360" w:lineRule="auto"/>
        <w:rPr>
          <w:rFonts w:ascii="Arial" w:hAnsi="Arial" w:cs="Arial"/>
          <w:sz w:val="20"/>
          <w:szCs w:val="20"/>
          <w:lang w:val="pt-BR"/>
        </w:rPr>
      </w:pPr>
      <w:r w:rsidRPr="0062614F">
        <w:rPr>
          <w:rFonts w:ascii="Arial" w:hAnsi="Arial" w:cs="Arial"/>
          <w:sz w:val="20"/>
          <w:szCs w:val="20"/>
        </w:rPr>
        <w:t xml:space="preserve">Fonte: </w:t>
      </w:r>
      <w:proofErr w:type="spellStart"/>
      <w:r w:rsidRPr="0062614F">
        <w:rPr>
          <w:rFonts w:ascii="Arial" w:hAnsi="Arial" w:cs="Arial"/>
          <w:sz w:val="20"/>
          <w:szCs w:val="20"/>
        </w:rPr>
        <w:t>Elaborado</w:t>
      </w:r>
      <w:proofErr w:type="spellEnd"/>
      <w:r w:rsidRPr="0062614F">
        <w:rPr>
          <w:rFonts w:ascii="Arial" w:hAnsi="Arial" w:cs="Arial"/>
          <w:sz w:val="20"/>
          <w:szCs w:val="20"/>
        </w:rPr>
        <w:t xml:space="preserve"> </w:t>
      </w:r>
      <w:proofErr w:type="spellStart"/>
      <w:r w:rsidRPr="0062614F">
        <w:rPr>
          <w:rFonts w:ascii="Arial" w:hAnsi="Arial" w:cs="Arial"/>
          <w:sz w:val="20"/>
          <w:szCs w:val="20"/>
        </w:rPr>
        <w:t>pelo</w:t>
      </w:r>
      <w:proofErr w:type="spellEnd"/>
      <w:r w:rsidRPr="0062614F">
        <w:rPr>
          <w:rFonts w:ascii="Arial" w:hAnsi="Arial" w:cs="Arial"/>
          <w:sz w:val="20"/>
          <w:szCs w:val="20"/>
        </w:rPr>
        <w:t xml:space="preserve"> Autor (2026).</w:t>
      </w:r>
    </w:p>
    <w:p w14:paraId="386F3C9E" w14:textId="40173F0B"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Essa abordagem contribui para reduzir a complexidade do sistema e facilita o entendimento da estrutura do software pelos desenvolvedores</w:t>
      </w:r>
      <w:r w:rsidR="00767B8C">
        <w:rPr>
          <w:rFonts w:ascii="Arial" w:hAnsi="Arial" w:cs="Arial"/>
          <w:sz w:val="24"/>
          <w:szCs w:val="24"/>
          <w:lang w:val="pt-BR"/>
        </w:rPr>
        <w:t xml:space="preserve"> </w:t>
      </w:r>
      <w:r w:rsidR="00767B8C" w:rsidRPr="00767B8C">
        <w:rPr>
          <w:rFonts w:ascii="Arial" w:hAnsi="Arial" w:cs="Arial"/>
          <w:sz w:val="24"/>
          <w:szCs w:val="24"/>
        </w:rPr>
        <w:t>(MARTIN, 2020).</w:t>
      </w:r>
    </w:p>
    <w:p w14:paraId="1DAE35F7" w14:textId="27F78AB7" w:rsidR="0062614F"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Além disso, a separação em camadas permite que alterações realizadas em uma parte do sistema tenham menor impacto nas demais partes da aplicação. Por exemplo, uma modificação na interface gráfica do sistema não necessariamente exige mudanças na lógica de negócio ou na forma como os dados são armazenados</w:t>
      </w:r>
      <w:r w:rsidR="00B357F3">
        <w:rPr>
          <w:rFonts w:ascii="Arial" w:hAnsi="Arial" w:cs="Arial"/>
          <w:sz w:val="24"/>
          <w:szCs w:val="24"/>
          <w:lang w:val="pt-BR"/>
        </w:rPr>
        <w:t xml:space="preserve"> </w:t>
      </w:r>
      <w:r w:rsidR="00B357F3" w:rsidRPr="00767B8C">
        <w:rPr>
          <w:rFonts w:ascii="Arial" w:hAnsi="Arial" w:cs="Arial"/>
          <w:sz w:val="24"/>
          <w:szCs w:val="24"/>
        </w:rPr>
        <w:t>(MARTIN, 2020).</w:t>
      </w:r>
      <w:r w:rsidR="0062614F" w:rsidRPr="0062614F">
        <w:rPr>
          <w:rFonts w:ascii="Arial" w:hAnsi="Arial" w:cs="Arial"/>
          <w:sz w:val="24"/>
          <w:szCs w:val="24"/>
        </w:rPr>
        <w:t xml:space="preserve"> Esse </w:t>
      </w:r>
      <w:proofErr w:type="spellStart"/>
      <w:r w:rsidR="0062614F" w:rsidRPr="0062614F">
        <w:rPr>
          <w:rFonts w:ascii="Arial" w:hAnsi="Arial" w:cs="Arial"/>
          <w:sz w:val="24"/>
          <w:szCs w:val="24"/>
        </w:rPr>
        <w:t>fluxo</w:t>
      </w:r>
      <w:proofErr w:type="spellEnd"/>
      <w:r w:rsidR="0062614F" w:rsidRPr="0062614F">
        <w:rPr>
          <w:rFonts w:ascii="Arial" w:hAnsi="Arial" w:cs="Arial"/>
          <w:sz w:val="24"/>
          <w:szCs w:val="24"/>
        </w:rPr>
        <w:t xml:space="preserve"> de </w:t>
      </w:r>
      <w:proofErr w:type="spellStart"/>
      <w:r w:rsidR="0062614F" w:rsidRPr="0062614F">
        <w:rPr>
          <w:rFonts w:ascii="Arial" w:hAnsi="Arial" w:cs="Arial"/>
          <w:sz w:val="24"/>
          <w:szCs w:val="24"/>
        </w:rPr>
        <w:t>comunicação</w:t>
      </w:r>
      <w:proofErr w:type="spellEnd"/>
      <w:r w:rsidR="0062614F" w:rsidRPr="0062614F">
        <w:rPr>
          <w:rFonts w:ascii="Arial" w:hAnsi="Arial" w:cs="Arial"/>
          <w:sz w:val="24"/>
          <w:szCs w:val="24"/>
        </w:rPr>
        <w:t xml:space="preserve"> entre as </w:t>
      </w:r>
      <w:proofErr w:type="spellStart"/>
      <w:r w:rsidR="0062614F" w:rsidRPr="0062614F">
        <w:rPr>
          <w:rFonts w:ascii="Arial" w:hAnsi="Arial" w:cs="Arial"/>
          <w:sz w:val="24"/>
          <w:szCs w:val="24"/>
        </w:rPr>
        <w:t>camadas</w:t>
      </w:r>
      <w:proofErr w:type="spellEnd"/>
      <w:r w:rsidR="0062614F" w:rsidRPr="0062614F">
        <w:rPr>
          <w:rFonts w:ascii="Arial" w:hAnsi="Arial" w:cs="Arial"/>
          <w:sz w:val="24"/>
          <w:szCs w:val="24"/>
        </w:rPr>
        <w:t xml:space="preserve"> </w:t>
      </w:r>
      <w:proofErr w:type="spellStart"/>
      <w:r w:rsidR="0062614F" w:rsidRPr="0062614F">
        <w:rPr>
          <w:rFonts w:ascii="Arial" w:hAnsi="Arial" w:cs="Arial"/>
          <w:sz w:val="24"/>
          <w:szCs w:val="24"/>
        </w:rPr>
        <w:t>ocorre</w:t>
      </w:r>
      <w:proofErr w:type="spellEnd"/>
      <w:r w:rsidR="0062614F" w:rsidRPr="0062614F">
        <w:rPr>
          <w:rFonts w:ascii="Arial" w:hAnsi="Arial" w:cs="Arial"/>
          <w:sz w:val="24"/>
          <w:szCs w:val="24"/>
        </w:rPr>
        <w:t xml:space="preserve"> de forma </w:t>
      </w:r>
      <w:proofErr w:type="spellStart"/>
      <w:r w:rsidR="0062614F" w:rsidRPr="0062614F">
        <w:rPr>
          <w:rFonts w:ascii="Arial" w:hAnsi="Arial" w:cs="Arial"/>
          <w:sz w:val="24"/>
          <w:szCs w:val="24"/>
        </w:rPr>
        <w:t>organizada</w:t>
      </w:r>
      <w:proofErr w:type="spellEnd"/>
      <w:r w:rsidR="0062614F" w:rsidRPr="0062614F">
        <w:rPr>
          <w:rFonts w:ascii="Arial" w:hAnsi="Arial" w:cs="Arial"/>
          <w:sz w:val="24"/>
          <w:szCs w:val="24"/>
        </w:rPr>
        <w:t xml:space="preserve">, </w:t>
      </w:r>
      <w:proofErr w:type="spellStart"/>
      <w:r w:rsidR="0062614F" w:rsidRPr="0062614F">
        <w:rPr>
          <w:rFonts w:ascii="Arial" w:hAnsi="Arial" w:cs="Arial"/>
          <w:sz w:val="24"/>
          <w:szCs w:val="24"/>
        </w:rPr>
        <w:t>conforme</w:t>
      </w:r>
      <w:proofErr w:type="spellEnd"/>
      <w:r w:rsidR="0062614F" w:rsidRPr="0062614F">
        <w:rPr>
          <w:rFonts w:ascii="Arial" w:hAnsi="Arial" w:cs="Arial"/>
          <w:sz w:val="24"/>
          <w:szCs w:val="24"/>
        </w:rPr>
        <w:t xml:space="preserve"> </w:t>
      </w:r>
      <w:proofErr w:type="spellStart"/>
      <w:r w:rsidR="0062614F" w:rsidRPr="0062614F">
        <w:rPr>
          <w:rFonts w:ascii="Arial" w:hAnsi="Arial" w:cs="Arial"/>
          <w:sz w:val="24"/>
          <w:szCs w:val="24"/>
        </w:rPr>
        <w:t>ilustrado</w:t>
      </w:r>
      <w:proofErr w:type="spellEnd"/>
      <w:r w:rsidR="0062614F" w:rsidRPr="0062614F">
        <w:rPr>
          <w:rFonts w:ascii="Arial" w:hAnsi="Arial" w:cs="Arial"/>
          <w:sz w:val="24"/>
          <w:szCs w:val="24"/>
        </w:rPr>
        <w:t xml:space="preserve"> </w:t>
      </w:r>
      <w:proofErr w:type="spellStart"/>
      <w:r w:rsidR="0062614F" w:rsidRPr="0062614F">
        <w:rPr>
          <w:rFonts w:ascii="Arial" w:hAnsi="Arial" w:cs="Arial"/>
          <w:sz w:val="24"/>
          <w:szCs w:val="24"/>
        </w:rPr>
        <w:t>na</w:t>
      </w:r>
      <w:proofErr w:type="spellEnd"/>
      <w:r w:rsidR="0062614F" w:rsidRPr="0062614F">
        <w:rPr>
          <w:rFonts w:ascii="Arial" w:hAnsi="Arial" w:cs="Arial"/>
          <w:sz w:val="24"/>
          <w:szCs w:val="24"/>
        </w:rPr>
        <w:t xml:space="preserve"> </w:t>
      </w:r>
      <w:proofErr w:type="spellStart"/>
      <w:r w:rsidR="0062614F" w:rsidRPr="0062614F">
        <w:rPr>
          <w:rFonts w:ascii="Arial" w:hAnsi="Arial" w:cs="Arial"/>
          <w:sz w:val="24"/>
          <w:szCs w:val="24"/>
        </w:rPr>
        <w:t>Figura</w:t>
      </w:r>
      <w:proofErr w:type="spellEnd"/>
      <w:r w:rsidR="0062614F" w:rsidRPr="0062614F">
        <w:rPr>
          <w:rFonts w:ascii="Arial" w:hAnsi="Arial" w:cs="Arial"/>
          <w:sz w:val="24"/>
          <w:szCs w:val="24"/>
        </w:rPr>
        <w:t xml:space="preserve"> 27.</w:t>
      </w:r>
      <w:r w:rsidRPr="000E486A">
        <w:rPr>
          <w:rFonts w:ascii="Arial" w:hAnsi="Arial" w:cs="Arial"/>
          <w:sz w:val="24"/>
          <w:szCs w:val="24"/>
          <w:lang w:val="pt-BR"/>
        </w:rPr>
        <w:t xml:space="preserve"> </w:t>
      </w:r>
    </w:p>
    <w:p w14:paraId="5333FB0E" w14:textId="07A92425" w:rsidR="0062614F" w:rsidRDefault="0062614F" w:rsidP="0062614F">
      <w:pPr>
        <w:pStyle w:val="Legenda"/>
      </w:pPr>
      <w:bookmarkStart w:id="114" w:name="_Toc225084185"/>
      <w:bookmarkStart w:id="115" w:name="_Toc225111150"/>
      <w:proofErr w:type="spellStart"/>
      <w:r>
        <w:t>Figura</w:t>
      </w:r>
      <w:proofErr w:type="spellEnd"/>
      <w:r>
        <w:t xml:space="preserve"> </w:t>
      </w:r>
      <w:fldSimple w:instr=" SEQ Figura \* ARABIC ">
        <w:r w:rsidR="000F58E1">
          <w:rPr>
            <w:noProof/>
          </w:rPr>
          <w:t>27</w:t>
        </w:r>
      </w:fldSimple>
      <w:r w:rsidRPr="00B12CFF">
        <w:t xml:space="preserve"> - </w:t>
      </w:r>
      <w:proofErr w:type="spellStart"/>
      <w:r w:rsidRPr="00B12CFF">
        <w:t>Fluxo</w:t>
      </w:r>
      <w:proofErr w:type="spellEnd"/>
      <w:r w:rsidRPr="00B12CFF">
        <w:t xml:space="preserve"> de </w:t>
      </w:r>
      <w:proofErr w:type="spellStart"/>
      <w:r w:rsidRPr="00B12CFF">
        <w:t>comunicação</w:t>
      </w:r>
      <w:proofErr w:type="spellEnd"/>
      <w:r w:rsidRPr="00B12CFF">
        <w:t xml:space="preserve"> entre as </w:t>
      </w:r>
      <w:proofErr w:type="spellStart"/>
      <w:r w:rsidRPr="00B12CFF">
        <w:t>camadas</w:t>
      </w:r>
      <w:proofErr w:type="spellEnd"/>
      <w:r w:rsidRPr="00B12CFF">
        <w:t xml:space="preserve"> do </w:t>
      </w:r>
      <w:proofErr w:type="spellStart"/>
      <w:r w:rsidRPr="00B12CFF">
        <w:t>sistema</w:t>
      </w:r>
      <w:proofErr w:type="spellEnd"/>
      <w:r w:rsidRPr="00B12CFF">
        <w:t>.</w:t>
      </w:r>
      <w:bookmarkEnd w:id="114"/>
      <w:bookmarkEnd w:id="115"/>
    </w:p>
    <w:p w14:paraId="66EEB230" w14:textId="7EBB7095" w:rsidR="0062614F" w:rsidRDefault="006B1848" w:rsidP="006B1848">
      <w:pPr>
        <w:jc w:val="center"/>
      </w:pPr>
      <w:r>
        <w:rPr>
          <w:noProof/>
        </w:rPr>
        <w:drawing>
          <wp:inline distT="0" distB="0" distL="0" distR="0" wp14:anchorId="44089113" wp14:editId="1C7C8F80">
            <wp:extent cx="4320000" cy="666000"/>
            <wp:effectExtent l="0" t="0" r="4445" b="1270"/>
            <wp:docPr id="167824549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20000" cy="666000"/>
                    </a:xfrm>
                    <a:prstGeom prst="rect">
                      <a:avLst/>
                    </a:prstGeom>
                    <a:noFill/>
                    <a:ln>
                      <a:noFill/>
                    </a:ln>
                  </pic:spPr>
                </pic:pic>
              </a:graphicData>
            </a:graphic>
          </wp:inline>
        </w:drawing>
      </w:r>
    </w:p>
    <w:p w14:paraId="0E4345C0" w14:textId="4E4C07BB" w:rsidR="006B1848" w:rsidRPr="006B1848" w:rsidRDefault="006B1848" w:rsidP="006B1848">
      <w:pPr>
        <w:spacing w:line="360" w:lineRule="auto"/>
        <w:rPr>
          <w:rFonts w:ascii="Arial" w:hAnsi="Arial" w:cs="Arial"/>
          <w:sz w:val="20"/>
          <w:szCs w:val="20"/>
          <w:lang w:val="pt-BR"/>
        </w:rPr>
      </w:pPr>
      <w:r w:rsidRPr="0062614F">
        <w:rPr>
          <w:rFonts w:ascii="Arial" w:hAnsi="Arial" w:cs="Arial"/>
          <w:sz w:val="20"/>
          <w:szCs w:val="20"/>
        </w:rPr>
        <w:t xml:space="preserve">Fonte: </w:t>
      </w:r>
      <w:proofErr w:type="spellStart"/>
      <w:r w:rsidRPr="0062614F">
        <w:rPr>
          <w:rFonts w:ascii="Arial" w:hAnsi="Arial" w:cs="Arial"/>
          <w:sz w:val="20"/>
          <w:szCs w:val="20"/>
        </w:rPr>
        <w:t>Elaborado</w:t>
      </w:r>
      <w:proofErr w:type="spellEnd"/>
      <w:r w:rsidRPr="0062614F">
        <w:rPr>
          <w:rFonts w:ascii="Arial" w:hAnsi="Arial" w:cs="Arial"/>
          <w:sz w:val="20"/>
          <w:szCs w:val="20"/>
        </w:rPr>
        <w:t xml:space="preserve"> </w:t>
      </w:r>
      <w:proofErr w:type="spellStart"/>
      <w:r w:rsidRPr="0062614F">
        <w:rPr>
          <w:rFonts w:ascii="Arial" w:hAnsi="Arial" w:cs="Arial"/>
          <w:sz w:val="20"/>
          <w:szCs w:val="20"/>
        </w:rPr>
        <w:t>pelo</w:t>
      </w:r>
      <w:proofErr w:type="spellEnd"/>
      <w:r w:rsidRPr="0062614F">
        <w:rPr>
          <w:rFonts w:ascii="Arial" w:hAnsi="Arial" w:cs="Arial"/>
          <w:sz w:val="20"/>
          <w:szCs w:val="20"/>
        </w:rPr>
        <w:t xml:space="preserve"> Autor (2026).</w:t>
      </w:r>
    </w:p>
    <w:p w14:paraId="1E753E1C" w14:textId="065D64A9"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Dessa forma, a arquitetura em camadas contribui para aumentar a flexibilidade e a escalabilidade do software</w:t>
      </w:r>
      <w:r w:rsidR="00B357F3">
        <w:rPr>
          <w:rFonts w:ascii="Arial" w:hAnsi="Arial" w:cs="Arial"/>
          <w:sz w:val="24"/>
          <w:szCs w:val="24"/>
          <w:lang w:val="pt-BR"/>
        </w:rPr>
        <w:t xml:space="preserve"> </w:t>
      </w:r>
      <w:r w:rsidR="00B357F3" w:rsidRPr="00B357F3">
        <w:rPr>
          <w:rFonts w:ascii="Arial" w:hAnsi="Arial" w:cs="Arial"/>
          <w:sz w:val="24"/>
          <w:szCs w:val="24"/>
        </w:rPr>
        <w:t>(RICHARDS; FORD, 2020).</w:t>
      </w:r>
    </w:p>
    <w:p w14:paraId="12DC814E" w14:textId="113DD16F" w:rsidR="000E486A" w:rsidRPr="00B357F3" w:rsidRDefault="000E486A" w:rsidP="00B357F3">
      <w:pPr>
        <w:spacing w:line="360" w:lineRule="auto"/>
        <w:ind w:firstLine="709"/>
        <w:jc w:val="both"/>
        <w:rPr>
          <w:rFonts w:ascii="Arial" w:hAnsi="Arial" w:cs="Arial"/>
          <w:lang w:val="pt-BR"/>
        </w:rPr>
      </w:pPr>
      <w:r w:rsidRPr="000E486A">
        <w:rPr>
          <w:rFonts w:ascii="Arial" w:hAnsi="Arial" w:cs="Arial"/>
          <w:sz w:val="24"/>
          <w:szCs w:val="24"/>
          <w:lang w:val="pt-BR"/>
        </w:rPr>
        <w:lastRenderedPageBreak/>
        <w:t>De forma geral, os sistemas que utilizam arquitetura em camadas são organizados em três níveis principais: camada de apresentação, camada de lógica de negócio e camada de dados. Cada uma dessas camadas possui responsabilidades específicas dentro do funcionamento do sistema</w:t>
      </w:r>
      <w:r w:rsidR="00B357F3">
        <w:rPr>
          <w:rFonts w:ascii="Arial" w:hAnsi="Arial" w:cs="Arial"/>
          <w:sz w:val="24"/>
          <w:szCs w:val="24"/>
          <w:lang w:val="pt-BR"/>
        </w:rPr>
        <w:t xml:space="preserve"> </w:t>
      </w:r>
      <w:r w:rsidR="00B357F3" w:rsidRPr="00B357F3">
        <w:rPr>
          <w:rFonts w:ascii="Arial" w:hAnsi="Arial" w:cs="Arial"/>
          <w:lang w:val="pt-BR"/>
        </w:rPr>
        <w:t>(RICHARDS; FORD, 2020).</w:t>
      </w:r>
    </w:p>
    <w:p w14:paraId="6630D1C5" w14:textId="332A37E2" w:rsidR="00EE7EB7" w:rsidRDefault="000E486A" w:rsidP="00B357F3">
      <w:pPr>
        <w:spacing w:line="360" w:lineRule="auto"/>
        <w:ind w:firstLine="709"/>
        <w:jc w:val="both"/>
        <w:rPr>
          <w:rFonts w:ascii="Arial" w:hAnsi="Arial" w:cs="Arial"/>
          <w:sz w:val="24"/>
          <w:szCs w:val="24"/>
        </w:rPr>
      </w:pPr>
      <w:r w:rsidRPr="000E486A">
        <w:rPr>
          <w:rFonts w:ascii="Arial" w:hAnsi="Arial" w:cs="Arial"/>
          <w:sz w:val="24"/>
          <w:szCs w:val="24"/>
          <w:lang w:val="pt-BR"/>
        </w:rPr>
        <w:t>A camada de apresentação, também conhecida como Front-</w:t>
      </w:r>
      <w:proofErr w:type="spellStart"/>
      <w:r w:rsidRPr="000E486A">
        <w:rPr>
          <w:rFonts w:ascii="Arial" w:hAnsi="Arial" w:cs="Arial"/>
          <w:sz w:val="24"/>
          <w:szCs w:val="24"/>
          <w:lang w:val="pt-BR"/>
        </w:rPr>
        <w:t>End</w:t>
      </w:r>
      <w:proofErr w:type="spellEnd"/>
      <w:r w:rsidRPr="000E486A">
        <w:rPr>
          <w:rFonts w:ascii="Arial" w:hAnsi="Arial" w:cs="Arial"/>
          <w:sz w:val="24"/>
          <w:szCs w:val="24"/>
          <w:lang w:val="pt-BR"/>
        </w:rPr>
        <w:t>, é responsável pela interação entre o sistema e o usuário. Essa camada corresponde à interface do sistema, ou seja, aos elementos visuais que permitem que os usuários utilizem as funcionalidades da aplicação</w:t>
      </w:r>
      <w:r w:rsidR="00B357F3" w:rsidRPr="00B357F3">
        <w:t xml:space="preserve"> </w:t>
      </w:r>
      <w:r w:rsidR="00B357F3" w:rsidRPr="00B357F3">
        <w:rPr>
          <w:rFonts w:ascii="Arial" w:hAnsi="Arial" w:cs="Arial"/>
          <w:sz w:val="24"/>
          <w:szCs w:val="24"/>
        </w:rPr>
        <w:t>(RICHARDS; FORD, 2020; MICROSOFT, 202</w:t>
      </w:r>
      <w:r w:rsidR="00B357F3">
        <w:rPr>
          <w:rFonts w:ascii="Arial" w:hAnsi="Arial" w:cs="Arial"/>
          <w:sz w:val="24"/>
          <w:szCs w:val="24"/>
        </w:rPr>
        <w:t>3</w:t>
      </w:r>
      <w:r w:rsidR="00B357F3" w:rsidRPr="00B357F3">
        <w:rPr>
          <w:rFonts w:ascii="Arial" w:hAnsi="Arial" w:cs="Arial"/>
          <w:sz w:val="24"/>
          <w:szCs w:val="24"/>
        </w:rPr>
        <w:t>)</w:t>
      </w:r>
      <w:r w:rsidRPr="000E486A">
        <w:rPr>
          <w:rFonts w:ascii="Arial" w:hAnsi="Arial" w:cs="Arial"/>
          <w:sz w:val="24"/>
          <w:szCs w:val="24"/>
          <w:lang w:val="pt-BR"/>
        </w:rPr>
        <w:t>. Exemplos de componentes presentes na camada de apresentação incluem telas de cadastro, formulários, menus, botões e relatórios exibidos na interface do sistema</w:t>
      </w:r>
      <w:r w:rsidR="00C407E9" w:rsidRPr="00C407E9">
        <w:rPr>
          <w:rFonts w:ascii="Arial" w:hAnsi="Arial" w:cs="Arial"/>
          <w:sz w:val="24"/>
          <w:szCs w:val="24"/>
        </w:rPr>
        <w:t xml:space="preserve">, </w:t>
      </w:r>
      <w:proofErr w:type="spellStart"/>
      <w:r w:rsidR="00C407E9" w:rsidRPr="00C407E9">
        <w:rPr>
          <w:rFonts w:ascii="Arial" w:hAnsi="Arial" w:cs="Arial"/>
          <w:sz w:val="24"/>
          <w:szCs w:val="24"/>
        </w:rPr>
        <w:t>como</w:t>
      </w:r>
      <w:proofErr w:type="spellEnd"/>
      <w:r w:rsidR="00C407E9" w:rsidRPr="00C407E9">
        <w:rPr>
          <w:rFonts w:ascii="Arial" w:hAnsi="Arial" w:cs="Arial"/>
          <w:sz w:val="24"/>
          <w:szCs w:val="24"/>
        </w:rPr>
        <w:t xml:space="preserve"> </w:t>
      </w:r>
      <w:proofErr w:type="spellStart"/>
      <w:r w:rsidR="00C407E9" w:rsidRPr="00C407E9">
        <w:rPr>
          <w:rFonts w:ascii="Arial" w:hAnsi="Arial" w:cs="Arial"/>
          <w:sz w:val="24"/>
          <w:szCs w:val="24"/>
        </w:rPr>
        <w:t>ilustrado</w:t>
      </w:r>
      <w:proofErr w:type="spellEnd"/>
      <w:r w:rsidR="00C407E9" w:rsidRPr="00C407E9">
        <w:rPr>
          <w:rFonts w:ascii="Arial" w:hAnsi="Arial" w:cs="Arial"/>
          <w:sz w:val="24"/>
          <w:szCs w:val="24"/>
        </w:rPr>
        <w:t xml:space="preserve"> </w:t>
      </w:r>
      <w:proofErr w:type="spellStart"/>
      <w:r w:rsidR="00C407E9" w:rsidRPr="00C407E9">
        <w:rPr>
          <w:rFonts w:ascii="Arial" w:hAnsi="Arial" w:cs="Arial"/>
          <w:sz w:val="24"/>
          <w:szCs w:val="24"/>
        </w:rPr>
        <w:t>na</w:t>
      </w:r>
      <w:proofErr w:type="spellEnd"/>
      <w:r w:rsidR="00C407E9" w:rsidRPr="00C407E9">
        <w:rPr>
          <w:rFonts w:ascii="Arial" w:hAnsi="Arial" w:cs="Arial"/>
          <w:sz w:val="24"/>
          <w:szCs w:val="24"/>
        </w:rPr>
        <w:t xml:space="preserve"> </w:t>
      </w:r>
      <w:proofErr w:type="spellStart"/>
      <w:r w:rsidR="00C407E9" w:rsidRPr="00C407E9">
        <w:rPr>
          <w:rFonts w:ascii="Arial" w:hAnsi="Arial" w:cs="Arial"/>
          <w:sz w:val="24"/>
          <w:szCs w:val="24"/>
        </w:rPr>
        <w:t>Figura</w:t>
      </w:r>
      <w:proofErr w:type="spellEnd"/>
      <w:r w:rsidR="00C407E9" w:rsidRPr="00C407E9">
        <w:rPr>
          <w:rFonts w:ascii="Arial" w:hAnsi="Arial" w:cs="Arial"/>
          <w:sz w:val="24"/>
          <w:szCs w:val="24"/>
        </w:rPr>
        <w:t xml:space="preserve"> 28.</w:t>
      </w:r>
    </w:p>
    <w:p w14:paraId="713DFE6C" w14:textId="713DC44A" w:rsidR="00C407E9" w:rsidRDefault="00C407E9" w:rsidP="00C407E9">
      <w:pPr>
        <w:pStyle w:val="Legenda"/>
        <w:rPr>
          <w:rFonts w:cs="Arial"/>
          <w:sz w:val="24"/>
          <w:szCs w:val="24"/>
        </w:rPr>
      </w:pPr>
      <w:bookmarkStart w:id="116" w:name="_Toc225084186"/>
      <w:bookmarkStart w:id="117" w:name="_Toc225111151"/>
      <w:proofErr w:type="spellStart"/>
      <w:r>
        <w:t>Figura</w:t>
      </w:r>
      <w:proofErr w:type="spellEnd"/>
      <w:r>
        <w:t xml:space="preserve"> </w:t>
      </w:r>
      <w:fldSimple w:instr=" SEQ Figura \* ARABIC ">
        <w:r w:rsidR="000F58E1">
          <w:rPr>
            <w:noProof/>
          </w:rPr>
          <w:t>28</w:t>
        </w:r>
      </w:fldSimple>
      <w:r>
        <w:t xml:space="preserve"> - </w:t>
      </w:r>
      <w:proofErr w:type="spellStart"/>
      <w:r w:rsidRPr="00E67B59">
        <w:t>Camada</w:t>
      </w:r>
      <w:proofErr w:type="spellEnd"/>
      <w:r w:rsidRPr="00E67B59">
        <w:t xml:space="preserve"> de </w:t>
      </w:r>
      <w:proofErr w:type="spellStart"/>
      <w:r w:rsidRPr="00E67B59">
        <w:t>apresentação</w:t>
      </w:r>
      <w:proofErr w:type="spellEnd"/>
      <w:r w:rsidRPr="00E67B59">
        <w:t xml:space="preserve"> do </w:t>
      </w:r>
      <w:proofErr w:type="spellStart"/>
      <w:r w:rsidRPr="00E67B59">
        <w:t>sistema</w:t>
      </w:r>
      <w:proofErr w:type="spellEnd"/>
      <w:r w:rsidRPr="00E67B59">
        <w:t>.</w:t>
      </w:r>
      <w:bookmarkEnd w:id="116"/>
      <w:bookmarkEnd w:id="117"/>
    </w:p>
    <w:p w14:paraId="1C34BFFC" w14:textId="0E9E3DC0" w:rsidR="00C407E9" w:rsidRDefault="00C407E9" w:rsidP="00C407E9">
      <w:pPr>
        <w:spacing w:line="360" w:lineRule="auto"/>
        <w:ind w:firstLine="709"/>
        <w:jc w:val="center"/>
        <w:rPr>
          <w:rFonts w:ascii="Arial" w:hAnsi="Arial" w:cs="Arial"/>
          <w:sz w:val="24"/>
          <w:szCs w:val="24"/>
          <w:lang w:val="pt-BR"/>
        </w:rPr>
      </w:pPr>
      <w:r>
        <w:rPr>
          <w:noProof/>
        </w:rPr>
        <w:drawing>
          <wp:inline distT="0" distB="0" distL="0" distR="0" wp14:anchorId="4C60F5CF" wp14:editId="78F2C3FD">
            <wp:extent cx="1440000" cy="2113200"/>
            <wp:effectExtent l="0" t="0" r="8255" b="1905"/>
            <wp:docPr id="152371249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40000" cy="2113200"/>
                    </a:xfrm>
                    <a:prstGeom prst="rect">
                      <a:avLst/>
                    </a:prstGeom>
                    <a:noFill/>
                    <a:ln>
                      <a:noFill/>
                    </a:ln>
                  </pic:spPr>
                </pic:pic>
              </a:graphicData>
            </a:graphic>
          </wp:inline>
        </w:drawing>
      </w:r>
    </w:p>
    <w:p w14:paraId="5D398D83" w14:textId="71A997DE" w:rsidR="00C407E9" w:rsidRPr="00C407E9" w:rsidRDefault="00C407E9" w:rsidP="00C407E9">
      <w:pPr>
        <w:spacing w:line="360" w:lineRule="auto"/>
        <w:rPr>
          <w:rFonts w:ascii="Arial" w:hAnsi="Arial" w:cs="Arial"/>
          <w:sz w:val="20"/>
          <w:szCs w:val="20"/>
          <w:lang w:val="pt-BR"/>
        </w:rPr>
      </w:pPr>
      <w:r w:rsidRPr="0062614F">
        <w:rPr>
          <w:rFonts w:ascii="Arial" w:hAnsi="Arial" w:cs="Arial"/>
          <w:sz w:val="20"/>
          <w:szCs w:val="20"/>
        </w:rPr>
        <w:t xml:space="preserve">Fonte: </w:t>
      </w:r>
      <w:proofErr w:type="spellStart"/>
      <w:r w:rsidRPr="0062614F">
        <w:rPr>
          <w:rFonts w:ascii="Arial" w:hAnsi="Arial" w:cs="Arial"/>
          <w:sz w:val="20"/>
          <w:szCs w:val="20"/>
        </w:rPr>
        <w:t>Elaborado</w:t>
      </w:r>
      <w:proofErr w:type="spellEnd"/>
      <w:r w:rsidRPr="0062614F">
        <w:rPr>
          <w:rFonts w:ascii="Arial" w:hAnsi="Arial" w:cs="Arial"/>
          <w:sz w:val="20"/>
          <w:szCs w:val="20"/>
        </w:rPr>
        <w:t xml:space="preserve"> </w:t>
      </w:r>
      <w:proofErr w:type="spellStart"/>
      <w:r w:rsidRPr="0062614F">
        <w:rPr>
          <w:rFonts w:ascii="Arial" w:hAnsi="Arial" w:cs="Arial"/>
          <w:sz w:val="20"/>
          <w:szCs w:val="20"/>
        </w:rPr>
        <w:t>pelo</w:t>
      </w:r>
      <w:proofErr w:type="spellEnd"/>
      <w:r w:rsidRPr="0062614F">
        <w:rPr>
          <w:rFonts w:ascii="Arial" w:hAnsi="Arial" w:cs="Arial"/>
          <w:sz w:val="20"/>
          <w:szCs w:val="20"/>
        </w:rPr>
        <w:t xml:space="preserve"> Autor (2026).</w:t>
      </w:r>
    </w:p>
    <w:p w14:paraId="6CB62A9C" w14:textId="1D577260"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 xml:space="preserve">O objetivo principal da camada de apresentação é fornecer uma forma clara e intuitiva para que o usuário possa interagir com o sistema. Por meio dessa camada, os usuários podem inserir informações, consultar dados e executar operações disponíveis no software. No entanto, a camada de apresentação não deve conter regras complexas de funcionamento do sistema. Sua principal função é apenas coletar as informações fornecidas pelo usuário e </w:t>
      </w:r>
      <w:r w:rsidRPr="000E486A">
        <w:rPr>
          <w:rFonts w:ascii="Arial" w:hAnsi="Arial" w:cs="Arial"/>
          <w:sz w:val="24"/>
          <w:szCs w:val="24"/>
          <w:lang w:val="pt-BR"/>
        </w:rPr>
        <w:lastRenderedPageBreak/>
        <w:t>apresentar os resultados gerados pelas demais camadas da aplicação</w:t>
      </w:r>
      <w:r w:rsidR="00767B8C">
        <w:rPr>
          <w:rFonts w:ascii="Arial" w:hAnsi="Arial" w:cs="Arial"/>
          <w:sz w:val="24"/>
          <w:szCs w:val="24"/>
          <w:lang w:val="pt-BR"/>
        </w:rPr>
        <w:t xml:space="preserve"> </w:t>
      </w:r>
      <w:r w:rsidR="00767B8C" w:rsidRPr="00767B8C">
        <w:rPr>
          <w:rFonts w:ascii="Arial" w:hAnsi="Arial" w:cs="Arial"/>
          <w:sz w:val="24"/>
          <w:szCs w:val="24"/>
        </w:rPr>
        <w:t>(MICROSOFT, 2023).</w:t>
      </w:r>
    </w:p>
    <w:p w14:paraId="156A5CFE" w14:textId="0AD1C69C" w:rsidR="00EE7EB7" w:rsidRPr="00B357F3" w:rsidRDefault="000E486A" w:rsidP="00B357F3">
      <w:pPr>
        <w:spacing w:line="360" w:lineRule="auto"/>
        <w:ind w:firstLine="709"/>
        <w:jc w:val="both"/>
        <w:rPr>
          <w:rFonts w:ascii="Arial" w:hAnsi="Arial" w:cs="Arial"/>
          <w:sz w:val="24"/>
          <w:szCs w:val="24"/>
        </w:rPr>
      </w:pPr>
      <w:r w:rsidRPr="000E486A">
        <w:rPr>
          <w:rFonts w:ascii="Arial" w:hAnsi="Arial" w:cs="Arial"/>
          <w:sz w:val="24"/>
          <w:szCs w:val="24"/>
          <w:lang w:val="pt-BR"/>
        </w:rPr>
        <w:t>A camada de lógica de negócio, também chamada de Back-</w:t>
      </w:r>
      <w:proofErr w:type="spellStart"/>
      <w:r w:rsidRPr="000E486A">
        <w:rPr>
          <w:rFonts w:ascii="Arial" w:hAnsi="Arial" w:cs="Arial"/>
          <w:sz w:val="24"/>
          <w:szCs w:val="24"/>
          <w:lang w:val="pt-BR"/>
        </w:rPr>
        <w:t>End</w:t>
      </w:r>
      <w:proofErr w:type="spellEnd"/>
      <w:r w:rsidRPr="000E486A">
        <w:rPr>
          <w:rFonts w:ascii="Arial" w:hAnsi="Arial" w:cs="Arial"/>
          <w:sz w:val="24"/>
          <w:szCs w:val="24"/>
          <w:lang w:val="pt-BR"/>
        </w:rPr>
        <w:t>, é responsável por processar as informações recebidas da camada de apresentação e aplicar as regras de funcionamento do sistema. Essa camada contém a lógica que define como as operações devem ser executadas, garantindo que os dados sejam manipulados de acordo com as regras estabelecidas pela aplicação</w:t>
      </w:r>
      <w:r w:rsidR="00B357F3" w:rsidRPr="00B357F3">
        <w:t xml:space="preserve"> </w:t>
      </w:r>
      <w:r w:rsidR="00B357F3" w:rsidRPr="00B357F3">
        <w:rPr>
          <w:rFonts w:ascii="Arial" w:hAnsi="Arial" w:cs="Arial"/>
          <w:sz w:val="24"/>
          <w:szCs w:val="24"/>
        </w:rPr>
        <w:t>(RICHARDS; FORD, 2020; MARTIN, 2020)</w:t>
      </w:r>
      <w:r w:rsidR="00C407E9">
        <w:rPr>
          <w:rFonts w:ascii="Arial" w:hAnsi="Arial" w:cs="Arial"/>
          <w:sz w:val="24"/>
          <w:szCs w:val="24"/>
          <w:lang w:val="pt-BR"/>
        </w:rPr>
        <w:t xml:space="preserve">, </w:t>
      </w:r>
      <w:proofErr w:type="spellStart"/>
      <w:r w:rsidR="00C407E9" w:rsidRPr="00C407E9">
        <w:rPr>
          <w:rFonts w:ascii="Arial" w:hAnsi="Arial" w:cs="Arial"/>
          <w:sz w:val="24"/>
          <w:szCs w:val="24"/>
        </w:rPr>
        <w:t>conforme</w:t>
      </w:r>
      <w:proofErr w:type="spellEnd"/>
      <w:r w:rsidR="00C407E9" w:rsidRPr="00C407E9">
        <w:rPr>
          <w:rFonts w:ascii="Arial" w:hAnsi="Arial" w:cs="Arial"/>
          <w:sz w:val="24"/>
          <w:szCs w:val="24"/>
        </w:rPr>
        <w:t xml:space="preserve"> </w:t>
      </w:r>
      <w:proofErr w:type="spellStart"/>
      <w:r w:rsidR="00C407E9" w:rsidRPr="00C407E9">
        <w:rPr>
          <w:rFonts w:ascii="Arial" w:hAnsi="Arial" w:cs="Arial"/>
          <w:sz w:val="24"/>
          <w:szCs w:val="24"/>
        </w:rPr>
        <w:t>apresentado</w:t>
      </w:r>
      <w:proofErr w:type="spellEnd"/>
      <w:r w:rsidR="00C407E9" w:rsidRPr="00C407E9">
        <w:rPr>
          <w:rFonts w:ascii="Arial" w:hAnsi="Arial" w:cs="Arial"/>
          <w:sz w:val="24"/>
          <w:szCs w:val="24"/>
        </w:rPr>
        <w:t xml:space="preserve"> </w:t>
      </w:r>
      <w:proofErr w:type="spellStart"/>
      <w:r w:rsidR="00C407E9" w:rsidRPr="00C407E9">
        <w:rPr>
          <w:rFonts w:ascii="Arial" w:hAnsi="Arial" w:cs="Arial"/>
          <w:sz w:val="24"/>
          <w:szCs w:val="24"/>
        </w:rPr>
        <w:t>na</w:t>
      </w:r>
      <w:proofErr w:type="spellEnd"/>
      <w:r w:rsidR="00C407E9" w:rsidRPr="00C407E9">
        <w:rPr>
          <w:rFonts w:ascii="Arial" w:hAnsi="Arial" w:cs="Arial"/>
          <w:sz w:val="24"/>
          <w:szCs w:val="24"/>
        </w:rPr>
        <w:t xml:space="preserve"> </w:t>
      </w:r>
      <w:proofErr w:type="spellStart"/>
      <w:r w:rsidR="00C407E9" w:rsidRPr="00C407E9">
        <w:rPr>
          <w:rFonts w:ascii="Arial" w:hAnsi="Arial" w:cs="Arial"/>
          <w:sz w:val="24"/>
          <w:szCs w:val="24"/>
        </w:rPr>
        <w:t>Figura</w:t>
      </w:r>
      <w:proofErr w:type="spellEnd"/>
      <w:r w:rsidR="00C407E9" w:rsidRPr="00C407E9">
        <w:rPr>
          <w:rFonts w:ascii="Arial" w:hAnsi="Arial" w:cs="Arial"/>
          <w:sz w:val="24"/>
          <w:szCs w:val="24"/>
        </w:rPr>
        <w:t xml:space="preserve"> 29.</w:t>
      </w:r>
    </w:p>
    <w:p w14:paraId="3775032F" w14:textId="48729AA2" w:rsidR="00C407E9" w:rsidRDefault="00C407E9" w:rsidP="00C407E9">
      <w:pPr>
        <w:pStyle w:val="Legenda"/>
        <w:rPr>
          <w:rFonts w:cs="Arial"/>
          <w:sz w:val="24"/>
          <w:szCs w:val="24"/>
          <w:lang w:val="pt-BR"/>
        </w:rPr>
      </w:pPr>
      <w:bookmarkStart w:id="118" w:name="_Toc225084187"/>
      <w:bookmarkStart w:id="119" w:name="_Toc225111152"/>
      <w:proofErr w:type="spellStart"/>
      <w:r>
        <w:t>Figura</w:t>
      </w:r>
      <w:proofErr w:type="spellEnd"/>
      <w:r>
        <w:t xml:space="preserve"> </w:t>
      </w:r>
      <w:fldSimple w:instr=" SEQ Figura \* ARABIC ">
        <w:r w:rsidR="000F58E1">
          <w:rPr>
            <w:noProof/>
          </w:rPr>
          <w:t>29</w:t>
        </w:r>
      </w:fldSimple>
      <w:r>
        <w:t xml:space="preserve"> - </w:t>
      </w:r>
      <w:proofErr w:type="spellStart"/>
      <w:r w:rsidRPr="00E03CB7">
        <w:t>Camada</w:t>
      </w:r>
      <w:proofErr w:type="spellEnd"/>
      <w:r w:rsidRPr="00E03CB7">
        <w:t xml:space="preserve"> de </w:t>
      </w:r>
      <w:proofErr w:type="spellStart"/>
      <w:r w:rsidRPr="00E03CB7">
        <w:t>lógica</w:t>
      </w:r>
      <w:proofErr w:type="spellEnd"/>
      <w:r w:rsidRPr="00E03CB7">
        <w:t xml:space="preserve"> de </w:t>
      </w:r>
      <w:proofErr w:type="spellStart"/>
      <w:r w:rsidRPr="00E03CB7">
        <w:t>negócio</w:t>
      </w:r>
      <w:proofErr w:type="spellEnd"/>
      <w:r w:rsidRPr="00E03CB7">
        <w:t>.</w:t>
      </w:r>
      <w:bookmarkEnd w:id="118"/>
      <w:bookmarkEnd w:id="119"/>
    </w:p>
    <w:p w14:paraId="711EE953" w14:textId="356EE18E" w:rsidR="00C407E9" w:rsidRDefault="00C407E9" w:rsidP="00C407E9">
      <w:pPr>
        <w:spacing w:line="360" w:lineRule="auto"/>
        <w:jc w:val="center"/>
        <w:rPr>
          <w:rFonts w:ascii="Arial" w:hAnsi="Arial" w:cs="Arial"/>
          <w:sz w:val="24"/>
          <w:szCs w:val="24"/>
          <w:lang w:val="pt-BR"/>
        </w:rPr>
      </w:pPr>
      <w:r>
        <w:rPr>
          <w:noProof/>
        </w:rPr>
        <w:drawing>
          <wp:inline distT="0" distB="0" distL="0" distR="0" wp14:anchorId="0837DF8B" wp14:editId="0FDEFF3F">
            <wp:extent cx="1440000" cy="2113200"/>
            <wp:effectExtent l="0" t="0" r="8255" b="1905"/>
            <wp:docPr id="186658808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40000" cy="2113200"/>
                    </a:xfrm>
                    <a:prstGeom prst="rect">
                      <a:avLst/>
                    </a:prstGeom>
                    <a:noFill/>
                    <a:ln>
                      <a:noFill/>
                    </a:ln>
                  </pic:spPr>
                </pic:pic>
              </a:graphicData>
            </a:graphic>
          </wp:inline>
        </w:drawing>
      </w:r>
    </w:p>
    <w:p w14:paraId="787C0516" w14:textId="685CBDB2" w:rsidR="00C407E9" w:rsidRPr="00C407E9" w:rsidRDefault="00C407E9" w:rsidP="00C407E9">
      <w:pPr>
        <w:spacing w:line="360" w:lineRule="auto"/>
        <w:rPr>
          <w:rFonts w:ascii="Arial" w:hAnsi="Arial" w:cs="Arial"/>
          <w:sz w:val="20"/>
          <w:szCs w:val="20"/>
          <w:lang w:val="pt-BR"/>
        </w:rPr>
      </w:pPr>
      <w:r w:rsidRPr="0062614F">
        <w:rPr>
          <w:rFonts w:ascii="Arial" w:hAnsi="Arial" w:cs="Arial"/>
          <w:sz w:val="20"/>
          <w:szCs w:val="20"/>
        </w:rPr>
        <w:t xml:space="preserve">Fonte: </w:t>
      </w:r>
      <w:proofErr w:type="spellStart"/>
      <w:r w:rsidRPr="0062614F">
        <w:rPr>
          <w:rFonts w:ascii="Arial" w:hAnsi="Arial" w:cs="Arial"/>
          <w:sz w:val="20"/>
          <w:szCs w:val="20"/>
        </w:rPr>
        <w:t>Elaborado</w:t>
      </w:r>
      <w:proofErr w:type="spellEnd"/>
      <w:r w:rsidRPr="0062614F">
        <w:rPr>
          <w:rFonts w:ascii="Arial" w:hAnsi="Arial" w:cs="Arial"/>
          <w:sz w:val="20"/>
          <w:szCs w:val="20"/>
        </w:rPr>
        <w:t xml:space="preserve"> </w:t>
      </w:r>
      <w:proofErr w:type="spellStart"/>
      <w:r w:rsidRPr="0062614F">
        <w:rPr>
          <w:rFonts w:ascii="Arial" w:hAnsi="Arial" w:cs="Arial"/>
          <w:sz w:val="20"/>
          <w:szCs w:val="20"/>
        </w:rPr>
        <w:t>pelo</w:t>
      </w:r>
      <w:proofErr w:type="spellEnd"/>
      <w:r w:rsidRPr="0062614F">
        <w:rPr>
          <w:rFonts w:ascii="Arial" w:hAnsi="Arial" w:cs="Arial"/>
          <w:sz w:val="20"/>
          <w:szCs w:val="20"/>
        </w:rPr>
        <w:t xml:space="preserve"> Autor (2026).</w:t>
      </w:r>
    </w:p>
    <w:p w14:paraId="08EB1CF1" w14:textId="1227B6F6"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Na camada de lógica de negócio são implementadas funcionalidades como validação de dados, cálculos, controle de fluxo das operações e aplicação das regras de funcionamento do sistema. Por exemplo, em um sistema de controle de estoque, a lógica de negócio pode verificar se existe quantidade suficiente de determinado produto antes de registrar uma venda ou atualizar automaticamente o estoque após a realização de uma operação de saída de mercadoria</w:t>
      </w:r>
      <w:r w:rsidR="00767B8C">
        <w:rPr>
          <w:rFonts w:ascii="Arial" w:hAnsi="Arial" w:cs="Arial"/>
          <w:sz w:val="24"/>
          <w:szCs w:val="24"/>
          <w:lang w:val="pt-BR"/>
        </w:rPr>
        <w:t xml:space="preserve"> </w:t>
      </w:r>
      <w:r w:rsidR="00767B8C" w:rsidRPr="00767B8C">
        <w:rPr>
          <w:rFonts w:ascii="Arial" w:hAnsi="Arial" w:cs="Arial"/>
          <w:sz w:val="24"/>
          <w:szCs w:val="24"/>
        </w:rPr>
        <w:t>(RICHARDS; FORD, 2020).</w:t>
      </w:r>
    </w:p>
    <w:p w14:paraId="3EC1ED84" w14:textId="2BD5F9D9"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 xml:space="preserve">A separação da lógica de negócio em uma camada específica permite que as regras do sistema sejam centralizadas e organizadas de forma mais </w:t>
      </w:r>
      <w:r w:rsidRPr="000E486A">
        <w:rPr>
          <w:rFonts w:ascii="Arial" w:hAnsi="Arial" w:cs="Arial"/>
          <w:sz w:val="24"/>
          <w:szCs w:val="24"/>
          <w:lang w:val="pt-BR"/>
        </w:rPr>
        <w:lastRenderedPageBreak/>
        <w:t>clara. Isso facilita a manutenção e possibilita que as mesmas regras sejam reutilizadas em diferentes partes da aplicação</w:t>
      </w:r>
      <w:r w:rsidR="00B357F3">
        <w:rPr>
          <w:rFonts w:ascii="Arial" w:hAnsi="Arial" w:cs="Arial"/>
          <w:sz w:val="24"/>
          <w:szCs w:val="24"/>
          <w:lang w:val="pt-BR"/>
        </w:rPr>
        <w:t xml:space="preserve"> </w:t>
      </w:r>
      <w:r w:rsidR="00B357F3" w:rsidRPr="00B357F3">
        <w:rPr>
          <w:rFonts w:ascii="Arial" w:hAnsi="Arial" w:cs="Arial"/>
          <w:sz w:val="24"/>
          <w:szCs w:val="24"/>
        </w:rPr>
        <w:t>(RICHARDS; FORD, 2020; MARTIN, 2020).</w:t>
      </w:r>
    </w:p>
    <w:p w14:paraId="13B6437D" w14:textId="790B83C6" w:rsidR="00C407E9" w:rsidRDefault="000E486A" w:rsidP="00C407E9">
      <w:pPr>
        <w:spacing w:line="360" w:lineRule="auto"/>
        <w:ind w:firstLine="709"/>
        <w:jc w:val="both"/>
        <w:rPr>
          <w:rFonts w:ascii="Arial" w:hAnsi="Arial" w:cs="Arial"/>
          <w:sz w:val="24"/>
          <w:szCs w:val="24"/>
        </w:rPr>
      </w:pPr>
      <w:r w:rsidRPr="000E486A">
        <w:rPr>
          <w:rFonts w:ascii="Arial" w:hAnsi="Arial" w:cs="Arial"/>
          <w:sz w:val="24"/>
          <w:szCs w:val="24"/>
          <w:lang w:val="pt-BR"/>
        </w:rPr>
        <w:t>Por fim, a camada de dados é responsável pelo armazenamento e gerenciamento das informações utilizadas pelo sistema. Essa camada realiza a comunicação com o banco de dados, sendo responsável por executar operações como inserção, consulta, atualização e exclusão de registros. Em outras palavras, essa camada atua como intermediária entre o sistema e o banco de dados</w:t>
      </w:r>
      <w:r w:rsidR="00C407E9" w:rsidRPr="00C407E9">
        <w:rPr>
          <w:rFonts w:ascii="Arial" w:hAnsi="Arial" w:cs="Arial"/>
          <w:sz w:val="24"/>
          <w:szCs w:val="24"/>
        </w:rPr>
        <w:t xml:space="preserve">, </w:t>
      </w:r>
      <w:proofErr w:type="spellStart"/>
      <w:r w:rsidR="00C407E9" w:rsidRPr="00C407E9">
        <w:rPr>
          <w:rFonts w:ascii="Arial" w:hAnsi="Arial" w:cs="Arial"/>
          <w:sz w:val="24"/>
          <w:szCs w:val="24"/>
        </w:rPr>
        <w:t>como</w:t>
      </w:r>
      <w:proofErr w:type="spellEnd"/>
      <w:r w:rsidR="00C407E9" w:rsidRPr="00C407E9">
        <w:rPr>
          <w:rFonts w:ascii="Arial" w:hAnsi="Arial" w:cs="Arial"/>
          <w:sz w:val="24"/>
          <w:szCs w:val="24"/>
        </w:rPr>
        <w:t xml:space="preserve"> </w:t>
      </w:r>
      <w:proofErr w:type="spellStart"/>
      <w:r w:rsidR="00C407E9" w:rsidRPr="00C407E9">
        <w:rPr>
          <w:rFonts w:ascii="Arial" w:hAnsi="Arial" w:cs="Arial"/>
          <w:sz w:val="24"/>
          <w:szCs w:val="24"/>
        </w:rPr>
        <w:t>demonstrado</w:t>
      </w:r>
      <w:proofErr w:type="spellEnd"/>
      <w:r w:rsidR="00C407E9" w:rsidRPr="00C407E9">
        <w:rPr>
          <w:rFonts w:ascii="Arial" w:hAnsi="Arial" w:cs="Arial"/>
          <w:sz w:val="24"/>
          <w:szCs w:val="24"/>
        </w:rPr>
        <w:t xml:space="preserve"> </w:t>
      </w:r>
      <w:proofErr w:type="spellStart"/>
      <w:r w:rsidR="00C407E9" w:rsidRPr="00C407E9">
        <w:rPr>
          <w:rFonts w:ascii="Arial" w:hAnsi="Arial" w:cs="Arial"/>
          <w:sz w:val="24"/>
          <w:szCs w:val="24"/>
        </w:rPr>
        <w:t>na</w:t>
      </w:r>
      <w:proofErr w:type="spellEnd"/>
      <w:r w:rsidR="00C407E9" w:rsidRPr="00C407E9">
        <w:rPr>
          <w:rFonts w:ascii="Arial" w:hAnsi="Arial" w:cs="Arial"/>
          <w:sz w:val="24"/>
          <w:szCs w:val="24"/>
        </w:rPr>
        <w:t xml:space="preserve"> </w:t>
      </w:r>
      <w:proofErr w:type="spellStart"/>
      <w:r w:rsidR="00C407E9" w:rsidRPr="00C407E9">
        <w:rPr>
          <w:rFonts w:ascii="Arial" w:hAnsi="Arial" w:cs="Arial"/>
          <w:sz w:val="24"/>
          <w:szCs w:val="24"/>
        </w:rPr>
        <w:t>Figura</w:t>
      </w:r>
      <w:proofErr w:type="spellEnd"/>
      <w:r w:rsidR="00C407E9" w:rsidRPr="00C407E9">
        <w:rPr>
          <w:rFonts w:ascii="Arial" w:hAnsi="Arial" w:cs="Arial"/>
          <w:sz w:val="24"/>
          <w:szCs w:val="24"/>
        </w:rPr>
        <w:t xml:space="preserve"> 30</w:t>
      </w:r>
      <w:r w:rsidR="00767B8C">
        <w:rPr>
          <w:rFonts w:ascii="Arial" w:hAnsi="Arial" w:cs="Arial"/>
          <w:sz w:val="24"/>
          <w:szCs w:val="24"/>
        </w:rPr>
        <w:t xml:space="preserve"> </w:t>
      </w:r>
      <w:r w:rsidR="00767B8C" w:rsidRPr="00767B8C">
        <w:rPr>
          <w:rFonts w:ascii="Arial" w:hAnsi="Arial" w:cs="Arial"/>
          <w:sz w:val="24"/>
          <w:szCs w:val="24"/>
        </w:rPr>
        <w:t>(MICROSOFT, 2023).</w:t>
      </w:r>
    </w:p>
    <w:p w14:paraId="5729AEB7" w14:textId="502A3B4E" w:rsidR="00C407E9" w:rsidRDefault="00C407E9" w:rsidP="00C407E9">
      <w:pPr>
        <w:pStyle w:val="Legenda"/>
        <w:rPr>
          <w:rFonts w:cs="Arial"/>
          <w:sz w:val="24"/>
          <w:szCs w:val="24"/>
        </w:rPr>
      </w:pPr>
      <w:bookmarkStart w:id="120" w:name="_Toc225084188"/>
      <w:bookmarkStart w:id="121" w:name="_Toc225111153"/>
      <w:proofErr w:type="spellStart"/>
      <w:r>
        <w:t>Figura</w:t>
      </w:r>
      <w:proofErr w:type="spellEnd"/>
      <w:r>
        <w:t xml:space="preserve"> </w:t>
      </w:r>
      <w:fldSimple w:instr=" SEQ Figura \* ARABIC ">
        <w:r w:rsidR="000F58E1">
          <w:rPr>
            <w:noProof/>
          </w:rPr>
          <w:t>30</w:t>
        </w:r>
      </w:fldSimple>
      <w:r w:rsidRPr="00152205">
        <w:t xml:space="preserve"> - </w:t>
      </w:r>
      <w:proofErr w:type="spellStart"/>
      <w:r w:rsidRPr="00152205">
        <w:t>Camada</w:t>
      </w:r>
      <w:proofErr w:type="spellEnd"/>
      <w:r w:rsidRPr="00152205">
        <w:t xml:space="preserve"> de dados do </w:t>
      </w:r>
      <w:proofErr w:type="spellStart"/>
      <w:r w:rsidRPr="00152205">
        <w:t>sistema</w:t>
      </w:r>
      <w:proofErr w:type="spellEnd"/>
      <w:r w:rsidRPr="00152205">
        <w:t>.</w:t>
      </w:r>
      <w:bookmarkEnd w:id="120"/>
      <w:bookmarkEnd w:id="121"/>
    </w:p>
    <w:p w14:paraId="25DF7648" w14:textId="7B45E1E9" w:rsidR="00C407E9" w:rsidRDefault="00C407E9" w:rsidP="00C407E9">
      <w:pPr>
        <w:spacing w:line="360" w:lineRule="auto"/>
        <w:jc w:val="center"/>
        <w:rPr>
          <w:rFonts w:ascii="Arial" w:hAnsi="Arial" w:cs="Arial"/>
          <w:sz w:val="24"/>
          <w:szCs w:val="24"/>
        </w:rPr>
      </w:pPr>
      <w:r>
        <w:rPr>
          <w:noProof/>
        </w:rPr>
        <w:drawing>
          <wp:inline distT="0" distB="0" distL="0" distR="0" wp14:anchorId="51931AB4" wp14:editId="1455B248">
            <wp:extent cx="1440000" cy="2113200"/>
            <wp:effectExtent l="0" t="0" r="8255" b="1905"/>
            <wp:docPr id="42490938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40000" cy="2113200"/>
                    </a:xfrm>
                    <a:prstGeom prst="rect">
                      <a:avLst/>
                    </a:prstGeom>
                    <a:noFill/>
                    <a:ln>
                      <a:noFill/>
                    </a:ln>
                  </pic:spPr>
                </pic:pic>
              </a:graphicData>
            </a:graphic>
          </wp:inline>
        </w:drawing>
      </w:r>
    </w:p>
    <w:p w14:paraId="565BF2FF" w14:textId="48195E40" w:rsidR="00C407E9" w:rsidRPr="00C407E9" w:rsidRDefault="00C407E9" w:rsidP="00C407E9">
      <w:pPr>
        <w:spacing w:line="360" w:lineRule="auto"/>
        <w:rPr>
          <w:rFonts w:ascii="Arial" w:hAnsi="Arial" w:cs="Arial"/>
          <w:sz w:val="20"/>
          <w:szCs w:val="20"/>
          <w:lang w:val="pt-BR"/>
        </w:rPr>
      </w:pPr>
      <w:r w:rsidRPr="0062614F">
        <w:rPr>
          <w:rFonts w:ascii="Arial" w:hAnsi="Arial" w:cs="Arial"/>
          <w:sz w:val="20"/>
          <w:szCs w:val="20"/>
        </w:rPr>
        <w:t xml:space="preserve">Fonte: </w:t>
      </w:r>
      <w:proofErr w:type="spellStart"/>
      <w:r w:rsidRPr="0062614F">
        <w:rPr>
          <w:rFonts w:ascii="Arial" w:hAnsi="Arial" w:cs="Arial"/>
          <w:sz w:val="20"/>
          <w:szCs w:val="20"/>
        </w:rPr>
        <w:t>Elaborado</w:t>
      </w:r>
      <w:proofErr w:type="spellEnd"/>
      <w:r w:rsidRPr="0062614F">
        <w:rPr>
          <w:rFonts w:ascii="Arial" w:hAnsi="Arial" w:cs="Arial"/>
          <w:sz w:val="20"/>
          <w:szCs w:val="20"/>
        </w:rPr>
        <w:t xml:space="preserve"> </w:t>
      </w:r>
      <w:proofErr w:type="spellStart"/>
      <w:r w:rsidRPr="0062614F">
        <w:rPr>
          <w:rFonts w:ascii="Arial" w:hAnsi="Arial" w:cs="Arial"/>
          <w:sz w:val="20"/>
          <w:szCs w:val="20"/>
        </w:rPr>
        <w:t>pelo</w:t>
      </w:r>
      <w:proofErr w:type="spellEnd"/>
      <w:r w:rsidRPr="0062614F">
        <w:rPr>
          <w:rFonts w:ascii="Arial" w:hAnsi="Arial" w:cs="Arial"/>
          <w:sz w:val="20"/>
          <w:szCs w:val="20"/>
        </w:rPr>
        <w:t xml:space="preserve"> Autor (2026).</w:t>
      </w:r>
    </w:p>
    <w:p w14:paraId="143BC301" w14:textId="1A006278"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A camada de dados garante que as informações sejam armazenadas de forma segura e organizada, permitindo que o sistema recupere os dados sempre que necessário. Além disso, essa camada contribui para manter o restante da aplicação independente da tecnologia específica utilizada para o armazenamento das informações. Dessa forma, caso seja necessário alterar o banco de dados utilizado pelo sistema, as mudanças podem ser concentradas principalmente nessa camada</w:t>
      </w:r>
      <w:r w:rsidR="00B357F3" w:rsidRPr="00B357F3">
        <w:t xml:space="preserve"> </w:t>
      </w:r>
      <w:r w:rsidR="00B357F3" w:rsidRPr="00B357F3">
        <w:rPr>
          <w:rFonts w:ascii="Arial" w:hAnsi="Arial" w:cs="Arial"/>
          <w:sz w:val="24"/>
          <w:szCs w:val="24"/>
        </w:rPr>
        <w:t>(RICHARDS; FORD, 2020; ELMASRI; NAVATHE, 2020).</w:t>
      </w:r>
    </w:p>
    <w:p w14:paraId="53B4CAC3" w14:textId="572A0458"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lastRenderedPageBreak/>
        <w:t>A utilização da arquitetura em camadas oferece diversos benefícios para o desenvolvimento de sistemas. Entre os principais benefícios destacam-se a melhor organização do código, a facilidade de manutenção, a possibilidade de reutilização de componentes e a maior flexibilidade para evolução do sistema. Ao dividir a aplicação em partes bem definidas, os desenvolvedores conseguem compreender com maior facilidade o funcionamento do software e realizar modificações sem comprometer toda a estrutura da aplicação</w:t>
      </w:r>
      <w:r w:rsidR="00B357F3" w:rsidRPr="00B357F3">
        <w:t xml:space="preserve"> </w:t>
      </w:r>
      <w:r w:rsidR="00B357F3" w:rsidRPr="00B357F3">
        <w:rPr>
          <w:rFonts w:ascii="Arial" w:hAnsi="Arial" w:cs="Arial"/>
          <w:sz w:val="24"/>
          <w:szCs w:val="24"/>
        </w:rPr>
        <w:t>(RICHARDS; FORD, 2020; MARTIN, 2020).</w:t>
      </w:r>
    </w:p>
    <w:p w14:paraId="59D38D08" w14:textId="09CC1CE4"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No desenvolvimento de sistemas comerciais, como o sistema proposto neste trabalho, a adoção da arquitetura em camadas torna-se especialmente importante. Esses sistemas costumam lidar com diferentes tipos de operações, como cadastro de produtos, controle de estoque, registro de vendas e consulta de informações. A divisão dessas funcionalidades em camadas permite organizar melhor o desenvolvimento e garantir que cada parte do sistema desempenhe seu papel de maneira clara e eficiente</w:t>
      </w:r>
      <w:r w:rsidR="00B357F3" w:rsidRPr="00B357F3">
        <w:t xml:space="preserve"> </w:t>
      </w:r>
      <w:r w:rsidR="00B357F3" w:rsidRPr="00B357F3">
        <w:rPr>
          <w:rFonts w:ascii="Arial" w:hAnsi="Arial" w:cs="Arial"/>
          <w:sz w:val="24"/>
          <w:szCs w:val="24"/>
        </w:rPr>
        <w:t>(RICHARDS; FORD, 2020).</w:t>
      </w:r>
    </w:p>
    <w:p w14:paraId="34ECCACC" w14:textId="0A6B0C8F" w:rsidR="00564065" w:rsidRDefault="000E486A" w:rsidP="00837383">
      <w:pPr>
        <w:spacing w:line="360" w:lineRule="auto"/>
        <w:ind w:firstLine="709"/>
        <w:jc w:val="both"/>
        <w:rPr>
          <w:rFonts w:ascii="Arial" w:hAnsi="Arial" w:cs="Arial"/>
          <w:sz w:val="24"/>
          <w:szCs w:val="24"/>
        </w:rPr>
      </w:pPr>
      <w:r w:rsidRPr="000E486A">
        <w:rPr>
          <w:rFonts w:ascii="Arial" w:hAnsi="Arial" w:cs="Arial"/>
          <w:sz w:val="24"/>
          <w:szCs w:val="24"/>
          <w:lang w:val="pt-BR"/>
        </w:rPr>
        <w:t>No caso específico do sistema desenvolvido neste projeto, a arquitetura em camadas foi utilizada para estruturar a aplicação em três níveis principais: a camada de apresentação, responsável pelas interfaces utilizadas pelos usuários; a camada de lógica de negócio, responsável pelo processamento das operações do sistema; e a camada de dados, responsável pelo acesso e manipulação das informações armazenadas no banco de dados. Essa organização contribui para tornar o sistema mais estruturado, facilitando sua manutenção e permitindo futuras melhorias ou expansões da aplicação</w:t>
      </w:r>
      <w:r w:rsidR="00C407E9" w:rsidRPr="00C407E9">
        <w:rPr>
          <w:rFonts w:ascii="Arial" w:hAnsi="Arial" w:cs="Arial"/>
          <w:sz w:val="24"/>
          <w:szCs w:val="24"/>
        </w:rPr>
        <w:t xml:space="preserve">, </w:t>
      </w:r>
      <w:proofErr w:type="spellStart"/>
      <w:r w:rsidR="00C407E9" w:rsidRPr="00C407E9">
        <w:rPr>
          <w:rFonts w:ascii="Arial" w:hAnsi="Arial" w:cs="Arial"/>
          <w:sz w:val="24"/>
          <w:szCs w:val="24"/>
        </w:rPr>
        <w:t>conforme</w:t>
      </w:r>
      <w:proofErr w:type="spellEnd"/>
      <w:r w:rsidR="00C407E9" w:rsidRPr="00C407E9">
        <w:rPr>
          <w:rFonts w:ascii="Arial" w:hAnsi="Arial" w:cs="Arial"/>
          <w:sz w:val="24"/>
          <w:szCs w:val="24"/>
        </w:rPr>
        <w:t xml:space="preserve"> </w:t>
      </w:r>
      <w:proofErr w:type="spellStart"/>
      <w:r w:rsidR="00C407E9" w:rsidRPr="00C407E9">
        <w:rPr>
          <w:rFonts w:ascii="Arial" w:hAnsi="Arial" w:cs="Arial"/>
          <w:sz w:val="24"/>
          <w:szCs w:val="24"/>
        </w:rPr>
        <w:t>apresentado</w:t>
      </w:r>
      <w:proofErr w:type="spellEnd"/>
      <w:r w:rsidR="00C407E9" w:rsidRPr="00C407E9">
        <w:rPr>
          <w:rFonts w:ascii="Arial" w:hAnsi="Arial" w:cs="Arial"/>
          <w:sz w:val="24"/>
          <w:szCs w:val="24"/>
        </w:rPr>
        <w:t xml:space="preserve"> </w:t>
      </w:r>
      <w:proofErr w:type="spellStart"/>
      <w:r w:rsidR="00C407E9" w:rsidRPr="00C407E9">
        <w:rPr>
          <w:rFonts w:ascii="Arial" w:hAnsi="Arial" w:cs="Arial"/>
          <w:sz w:val="24"/>
          <w:szCs w:val="24"/>
        </w:rPr>
        <w:t>na</w:t>
      </w:r>
      <w:proofErr w:type="spellEnd"/>
      <w:r w:rsidR="00C407E9" w:rsidRPr="00C407E9">
        <w:rPr>
          <w:rFonts w:ascii="Arial" w:hAnsi="Arial" w:cs="Arial"/>
          <w:sz w:val="24"/>
          <w:szCs w:val="24"/>
        </w:rPr>
        <w:t xml:space="preserve"> </w:t>
      </w:r>
      <w:proofErr w:type="spellStart"/>
      <w:r w:rsidR="00C407E9" w:rsidRPr="00C407E9">
        <w:rPr>
          <w:rFonts w:ascii="Arial" w:hAnsi="Arial" w:cs="Arial"/>
          <w:sz w:val="24"/>
          <w:szCs w:val="24"/>
        </w:rPr>
        <w:t>Figura</w:t>
      </w:r>
      <w:proofErr w:type="spellEnd"/>
      <w:r w:rsidR="00C407E9" w:rsidRPr="00C407E9">
        <w:rPr>
          <w:rFonts w:ascii="Arial" w:hAnsi="Arial" w:cs="Arial"/>
          <w:sz w:val="24"/>
          <w:szCs w:val="24"/>
        </w:rPr>
        <w:t xml:space="preserve"> 31</w:t>
      </w:r>
      <w:r w:rsidR="00767B8C">
        <w:rPr>
          <w:rFonts w:ascii="Arial" w:hAnsi="Arial" w:cs="Arial"/>
          <w:sz w:val="24"/>
          <w:szCs w:val="24"/>
        </w:rPr>
        <w:t xml:space="preserve"> </w:t>
      </w:r>
      <w:r w:rsidR="00767B8C" w:rsidRPr="00767B8C">
        <w:rPr>
          <w:rFonts w:ascii="Arial" w:hAnsi="Arial" w:cs="Arial"/>
          <w:sz w:val="24"/>
          <w:szCs w:val="24"/>
        </w:rPr>
        <w:t>(FREEMAN, 2021).</w:t>
      </w:r>
    </w:p>
    <w:p w14:paraId="663BC456" w14:textId="16C7C4C3" w:rsidR="00C407E9" w:rsidRDefault="00C407E9" w:rsidP="00C407E9">
      <w:pPr>
        <w:pStyle w:val="Legenda"/>
      </w:pPr>
      <w:bookmarkStart w:id="122" w:name="_Toc225084189"/>
      <w:bookmarkStart w:id="123" w:name="_Toc225111154"/>
      <w:proofErr w:type="spellStart"/>
      <w:r>
        <w:t>Figura</w:t>
      </w:r>
      <w:proofErr w:type="spellEnd"/>
      <w:r>
        <w:t xml:space="preserve"> </w:t>
      </w:r>
      <w:fldSimple w:instr=" SEQ Figura \* ARABIC ">
        <w:r w:rsidR="000F58E1">
          <w:rPr>
            <w:noProof/>
          </w:rPr>
          <w:t>31</w:t>
        </w:r>
      </w:fldSimple>
      <w:r w:rsidRPr="006D137A">
        <w:t xml:space="preserve"> - </w:t>
      </w:r>
      <w:proofErr w:type="spellStart"/>
      <w:r w:rsidRPr="006D137A">
        <w:t>Aplicação</w:t>
      </w:r>
      <w:proofErr w:type="spellEnd"/>
      <w:r w:rsidRPr="006D137A">
        <w:t xml:space="preserve"> da </w:t>
      </w:r>
      <w:proofErr w:type="spellStart"/>
      <w:r w:rsidRPr="006D137A">
        <w:t>arquitetura</w:t>
      </w:r>
      <w:proofErr w:type="spellEnd"/>
      <w:r w:rsidRPr="006D137A">
        <w:t xml:space="preserve"> </w:t>
      </w:r>
      <w:proofErr w:type="spellStart"/>
      <w:r w:rsidRPr="006D137A">
        <w:t>em</w:t>
      </w:r>
      <w:proofErr w:type="spellEnd"/>
      <w:r w:rsidRPr="006D137A">
        <w:t xml:space="preserve"> </w:t>
      </w:r>
      <w:proofErr w:type="spellStart"/>
      <w:r w:rsidRPr="006D137A">
        <w:t>camadas</w:t>
      </w:r>
      <w:proofErr w:type="spellEnd"/>
      <w:r w:rsidRPr="006D137A">
        <w:t xml:space="preserve"> no </w:t>
      </w:r>
      <w:proofErr w:type="spellStart"/>
      <w:r w:rsidRPr="006D137A">
        <w:t>sistema</w:t>
      </w:r>
      <w:proofErr w:type="spellEnd"/>
      <w:r w:rsidRPr="006D137A">
        <w:t xml:space="preserve"> </w:t>
      </w:r>
      <w:proofErr w:type="spellStart"/>
      <w:r w:rsidRPr="006D137A">
        <w:t>desenvolvido</w:t>
      </w:r>
      <w:proofErr w:type="spellEnd"/>
      <w:r w:rsidRPr="006D137A">
        <w:t>.</w:t>
      </w:r>
      <w:bookmarkEnd w:id="122"/>
      <w:bookmarkEnd w:id="123"/>
    </w:p>
    <w:p w14:paraId="1D2BD289" w14:textId="1696A619" w:rsidR="00C407E9" w:rsidRDefault="00C407E9" w:rsidP="00837383">
      <w:pPr>
        <w:jc w:val="center"/>
      </w:pPr>
      <w:r>
        <w:rPr>
          <w:noProof/>
        </w:rPr>
        <w:drawing>
          <wp:inline distT="0" distB="0" distL="0" distR="0" wp14:anchorId="4DE2655A" wp14:editId="47CD8CDC">
            <wp:extent cx="4320000" cy="442800"/>
            <wp:effectExtent l="0" t="0" r="4445" b="0"/>
            <wp:docPr id="181912371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20000" cy="442800"/>
                    </a:xfrm>
                    <a:prstGeom prst="rect">
                      <a:avLst/>
                    </a:prstGeom>
                    <a:noFill/>
                    <a:ln>
                      <a:noFill/>
                    </a:ln>
                  </pic:spPr>
                </pic:pic>
              </a:graphicData>
            </a:graphic>
          </wp:inline>
        </w:drawing>
      </w:r>
    </w:p>
    <w:p w14:paraId="30243F8B" w14:textId="1D9A7A7A" w:rsidR="00C407E9" w:rsidRPr="00C407E9" w:rsidRDefault="00C407E9" w:rsidP="00C407E9">
      <w:pPr>
        <w:spacing w:line="360" w:lineRule="auto"/>
        <w:rPr>
          <w:rFonts w:ascii="Arial" w:hAnsi="Arial" w:cs="Arial"/>
          <w:sz w:val="20"/>
          <w:szCs w:val="20"/>
          <w:lang w:val="pt-BR"/>
        </w:rPr>
      </w:pPr>
      <w:r w:rsidRPr="0062614F">
        <w:rPr>
          <w:rFonts w:ascii="Arial" w:hAnsi="Arial" w:cs="Arial"/>
          <w:sz w:val="20"/>
          <w:szCs w:val="20"/>
        </w:rPr>
        <w:t xml:space="preserve">Fonte: </w:t>
      </w:r>
      <w:proofErr w:type="spellStart"/>
      <w:r w:rsidRPr="0062614F">
        <w:rPr>
          <w:rFonts w:ascii="Arial" w:hAnsi="Arial" w:cs="Arial"/>
          <w:sz w:val="20"/>
          <w:szCs w:val="20"/>
        </w:rPr>
        <w:t>Elaborado</w:t>
      </w:r>
      <w:proofErr w:type="spellEnd"/>
      <w:r w:rsidRPr="0062614F">
        <w:rPr>
          <w:rFonts w:ascii="Arial" w:hAnsi="Arial" w:cs="Arial"/>
          <w:sz w:val="20"/>
          <w:szCs w:val="20"/>
        </w:rPr>
        <w:t xml:space="preserve"> </w:t>
      </w:r>
      <w:proofErr w:type="spellStart"/>
      <w:r w:rsidRPr="0062614F">
        <w:rPr>
          <w:rFonts w:ascii="Arial" w:hAnsi="Arial" w:cs="Arial"/>
          <w:sz w:val="20"/>
          <w:szCs w:val="20"/>
        </w:rPr>
        <w:t>pelo</w:t>
      </w:r>
      <w:proofErr w:type="spellEnd"/>
      <w:r w:rsidRPr="0062614F">
        <w:rPr>
          <w:rFonts w:ascii="Arial" w:hAnsi="Arial" w:cs="Arial"/>
          <w:sz w:val="20"/>
          <w:szCs w:val="20"/>
        </w:rPr>
        <w:t xml:space="preserve"> Autor (2026).</w:t>
      </w:r>
    </w:p>
    <w:p w14:paraId="6D360DF4" w14:textId="385A4D64"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lastRenderedPageBreak/>
        <w:t>Portanto, a arquitetura em camadas representa uma abordagem eficiente para o desenvolvimento de sistemas de software, permitindo dividir a aplicação em componentes organizados e especializados. Ao promover a separação de responsabilidades entre as diferentes partes do sistema, essa arquitetura contribui para a criação de softwares mais organizados, flexíveis e de fácil manutenção, características essenciais para aplicações utilizadas em ambientes comerciais e corporativos</w:t>
      </w:r>
      <w:r w:rsidR="00767B8C">
        <w:rPr>
          <w:rFonts w:ascii="Arial" w:hAnsi="Arial" w:cs="Arial"/>
          <w:sz w:val="24"/>
          <w:szCs w:val="24"/>
          <w:lang w:val="pt-BR"/>
        </w:rPr>
        <w:t xml:space="preserve"> </w:t>
      </w:r>
      <w:r w:rsidR="00767B8C" w:rsidRPr="00767B8C">
        <w:rPr>
          <w:rFonts w:ascii="Arial" w:hAnsi="Arial" w:cs="Arial"/>
          <w:sz w:val="24"/>
          <w:szCs w:val="24"/>
        </w:rPr>
        <w:t>(RICHARDS; FORD, 2020).</w:t>
      </w:r>
    </w:p>
    <w:p w14:paraId="30DF16F6" w14:textId="2A7694D3" w:rsidR="00745F49" w:rsidRPr="008718E4" w:rsidRDefault="00745F49" w:rsidP="008718E4">
      <w:pPr>
        <w:pStyle w:val="Ttulo2"/>
        <w:spacing w:line="360" w:lineRule="auto"/>
        <w:rPr>
          <w:rFonts w:ascii="Arial" w:hAnsi="Arial" w:cs="Arial"/>
          <w:color w:val="auto"/>
          <w:sz w:val="24"/>
          <w:szCs w:val="24"/>
          <w:lang w:val="pt-BR"/>
        </w:rPr>
      </w:pPr>
      <w:bookmarkStart w:id="124" w:name="_Toc228725275"/>
      <w:r w:rsidRPr="008718E4">
        <w:rPr>
          <w:rFonts w:ascii="Arial" w:hAnsi="Arial" w:cs="Arial"/>
          <w:color w:val="auto"/>
          <w:sz w:val="24"/>
          <w:szCs w:val="24"/>
          <w:lang w:val="pt-BR"/>
        </w:rPr>
        <w:t xml:space="preserve">2.7 </w:t>
      </w:r>
      <w:r w:rsidRPr="008718E4">
        <w:rPr>
          <w:rFonts w:ascii="Arial" w:hAnsi="Arial" w:cs="Arial"/>
          <w:color w:val="auto"/>
          <w:sz w:val="24"/>
          <w:szCs w:val="24"/>
          <w:lang w:val="pt-BR"/>
        </w:rPr>
        <w:tab/>
        <w:t>Tecnologias Utilizadas</w:t>
      </w:r>
      <w:bookmarkEnd w:id="124"/>
    </w:p>
    <w:p w14:paraId="7980A279" w14:textId="0AA0CAF1" w:rsidR="00745F49" w:rsidRDefault="00745F49" w:rsidP="00745F49">
      <w:pPr>
        <w:spacing w:line="360" w:lineRule="auto"/>
        <w:ind w:firstLine="709"/>
        <w:jc w:val="both"/>
        <w:rPr>
          <w:rFonts w:ascii="Arial" w:hAnsi="Arial" w:cs="Arial"/>
          <w:sz w:val="24"/>
          <w:szCs w:val="24"/>
        </w:rPr>
      </w:pPr>
      <w:r w:rsidRPr="00745F49">
        <w:rPr>
          <w:rFonts w:ascii="Arial" w:hAnsi="Arial" w:cs="Arial"/>
          <w:sz w:val="24"/>
          <w:szCs w:val="24"/>
          <w:lang w:val="pt-BR"/>
        </w:rPr>
        <w:t>O desenvolvimento de sistemas de software envolve a escolha de diferentes tecnologias que serão utilizadas para a implementação da aplicação. Essas tecnologias incluem linguagens de programação, frameworks de desenvolvimento, ferramentas para criação de interface gráfica, sistemas de banco de dados e plataformas de controle de versão. A escolha adequada dessas ferramentas é um fator importante para garantir que o sistema seja eficiente, seguro e adequado às necessidades do projeto</w:t>
      </w:r>
      <w:r w:rsidR="00B357F3" w:rsidRPr="00B357F3">
        <w:t xml:space="preserve"> </w:t>
      </w:r>
      <w:r w:rsidR="00B357F3" w:rsidRPr="00B357F3">
        <w:rPr>
          <w:rFonts w:ascii="Arial" w:hAnsi="Arial" w:cs="Arial"/>
          <w:sz w:val="24"/>
          <w:szCs w:val="24"/>
        </w:rPr>
        <w:t>(PRESSMAN; MAXIM, 2021; SOMMERVILLE, 2021)</w:t>
      </w:r>
      <w:r w:rsidR="00BE7A26" w:rsidRPr="00BE7A26">
        <w:rPr>
          <w:rFonts w:ascii="Arial" w:hAnsi="Arial" w:cs="Arial"/>
          <w:sz w:val="24"/>
          <w:szCs w:val="24"/>
        </w:rPr>
        <w:t xml:space="preserve">, </w:t>
      </w:r>
      <w:proofErr w:type="spellStart"/>
      <w:r w:rsidR="00BE7A26" w:rsidRPr="00BE7A26">
        <w:rPr>
          <w:rFonts w:ascii="Arial" w:hAnsi="Arial" w:cs="Arial"/>
          <w:sz w:val="24"/>
          <w:szCs w:val="24"/>
        </w:rPr>
        <w:t>conforme</w:t>
      </w:r>
      <w:proofErr w:type="spellEnd"/>
      <w:r w:rsidR="00BE7A26" w:rsidRPr="00BE7A26">
        <w:rPr>
          <w:rFonts w:ascii="Arial" w:hAnsi="Arial" w:cs="Arial"/>
          <w:sz w:val="24"/>
          <w:szCs w:val="24"/>
        </w:rPr>
        <w:t xml:space="preserve"> </w:t>
      </w:r>
      <w:proofErr w:type="spellStart"/>
      <w:r w:rsidR="00BE7A26" w:rsidRPr="00BE7A26">
        <w:rPr>
          <w:rFonts w:ascii="Arial" w:hAnsi="Arial" w:cs="Arial"/>
          <w:sz w:val="24"/>
          <w:szCs w:val="24"/>
        </w:rPr>
        <w:t>ilustrado</w:t>
      </w:r>
      <w:proofErr w:type="spellEnd"/>
      <w:r w:rsidR="00BE7A26" w:rsidRPr="00BE7A26">
        <w:rPr>
          <w:rFonts w:ascii="Arial" w:hAnsi="Arial" w:cs="Arial"/>
          <w:sz w:val="24"/>
          <w:szCs w:val="24"/>
        </w:rPr>
        <w:t xml:space="preserve"> </w:t>
      </w:r>
      <w:proofErr w:type="spellStart"/>
      <w:r w:rsidR="00BE7A26" w:rsidRPr="00BE7A26">
        <w:rPr>
          <w:rFonts w:ascii="Arial" w:hAnsi="Arial" w:cs="Arial"/>
          <w:sz w:val="24"/>
          <w:szCs w:val="24"/>
        </w:rPr>
        <w:t>na</w:t>
      </w:r>
      <w:proofErr w:type="spellEnd"/>
      <w:r w:rsidR="00BE7A26" w:rsidRPr="00BE7A26">
        <w:rPr>
          <w:rFonts w:ascii="Arial" w:hAnsi="Arial" w:cs="Arial"/>
          <w:sz w:val="24"/>
          <w:szCs w:val="24"/>
        </w:rPr>
        <w:t xml:space="preserve"> </w:t>
      </w:r>
      <w:proofErr w:type="spellStart"/>
      <w:r w:rsidR="00BE7A26" w:rsidRPr="00BE7A26">
        <w:rPr>
          <w:rFonts w:ascii="Arial" w:hAnsi="Arial" w:cs="Arial"/>
          <w:sz w:val="24"/>
          <w:szCs w:val="24"/>
        </w:rPr>
        <w:t>Figura</w:t>
      </w:r>
      <w:proofErr w:type="spellEnd"/>
      <w:r w:rsidR="00BE7A26" w:rsidRPr="00BE7A26">
        <w:rPr>
          <w:rFonts w:ascii="Arial" w:hAnsi="Arial" w:cs="Arial"/>
          <w:sz w:val="24"/>
          <w:szCs w:val="24"/>
        </w:rPr>
        <w:t xml:space="preserve"> 32.</w:t>
      </w:r>
    </w:p>
    <w:p w14:paraId="2A80BD28" w14:textId="051609B9" w:rsidR="00BE7A26" w:rsidRDefault="00BE7A26" w:rsidP="00BE7A26">
      <w:pPr>
        <w:pStyle w:val="Legenda"/>
      </w:pPr>
      <w:bookmarkStart w:id="125" w:name="_Toc225084190"/>
      <w:bookmarkStart w:id="126" w:name="_Toc225111155"/>
      <w:proofErr w:type="spellStart"/>
      <w:r>
        <w:t>Figura</w:t>
      </w:r>
      <w:proofErr w:type="spellEnd"/>
      <w:r>
        <w:t xml:space="preserve"> </w:t>
      </w:r>
      <w:fldSimple w:instr=" SEQ Figura \* ARABIC ">
        <w:r w:rsidR="000F58E1">
          <w:rPr>
            <w:noProof/>
          </w:rPr>
          <w:t>32</w:t>
        </w:r>
      </w:fldSimple>
      <w:r>
        <w:t xml:space="preserve"> -</w:t>
      </w:r>
      <w:r w:rsidRPr="003C0C2E">
        <w:t xml:space="preserve"> </w:t>
      </w:r>
      <w:proofErr w:type="spellStart"/>
      <w:r w:rsidRPr="003C0C2E">
        <w:t>Visão</w:t>
      </w:r>
      <w:proofErr w:type="spellEnd"/>
      <w:r w:rsidRPr="003C0C2E">
        <w:t xml:space="preserve"> </w:t>
      </w:r>
      <w:proofErr w:type="spellStart"/>
      <w:r w:rsidRPr="003C0C2E">
        <w:t>geral</w:t>
      </w:r>
      <w:proofErr w:type="spellEnd"/>
      <w:r w:rsidRPr="003C0C2E">
        <w:t xml:space="preserve"> do </w:t>
      </w:r>
      <w:r>
        <w:t>Sistema</w:t>
      </w:r>
      <w:bookmarkEnd w:id="125"/>
      <w:bookmarkEnd w:id="126"/>
    </w:p>
    <w:p w14:paraId="1BA5A9B3" w14:textId="0AA9407B" w:rsidR="00BE7A26" w:rsidRDefault="00BE7A26" w:rsidP="00BE7A26">
      <w:pPr>
        <w:jc w:val="center"/>
      </w:pPr>
      <w:r>
        <w:rPr>
          <w:noProof/>
        </w:rPr>
        <w:drawing>
          <wp:inline distT="0" distB="0" distL="0" distR="0" wp14:anchorId="041E43F8" wp14:editId="71E81C76">
            <wp:extent cx="5400000" cy="846000"/>
            <wp:effectExtent l="0" t="0" r="0" b="0"/>
            <wp:docPr id="76091874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00" cy="846000"/>
                    </a:xfrm>
                    <a:prstGeom prst="rect">
                      <a:avLst/>
                    </a:prstGeom>
                    <a:noFill/>
                    <a:ln>
                      <a:noFill/>
                    </a:ln>
                  </pic:spPr>
                </pic:pic>
              </a:graphicData>
            </a:graphic>
          </wp:inline>
        </w:drawing>
      </w:r>
    </w:p>
    <w:p w14:paraId="4AFA793C" w14:textId="43FEB83A" w:rsidR="00BE7A26" w:rsidRPr="00BE7A26" w:rsidRDefault="00BE7A26" w:rsidP="00BE7A26">
      <w:pPr>
        <w:spacing w:line="360" w:lineRule="auto"/>
        <w:rPr>
          <w:rFonts w:ascii="Arial" w:hAnsi="Arial" w:cs="Arial"/>
          <w:sz w:val="20"/>
          <w:szCs w:val="20"/>
          <w:lang w:val="pt-BR"/>
        </w:rPr>
      </w:pPr>
      <w:r w:rsidRPr="0062614F">
        <w:rPr>
          <w:rFonts w:ascii="Arial" w:hAnsi="Arial" w:cs="Arial"/>
          <w:sz w:val="20"/>
          <w:szCs w:val="20"/>
        </w:rPr>
        <w:t xml:space="preserve">Fonte: </w:t>
      </w:r>
      <w:proofErr w:type="spellStart"/>
      <w:r w:rsidRPr="0062614F">
        <w:rPr>
          <w:rFonts w:ascii="Arial" w:hAnsi="Arial" w:cs="Arial"/>
          <w:sz w:val="20"/>
          <w:szCs w:val="20"/>
        </w:rPr>
        <w:t>Elaborado</w:t>
      </w:r>
      <w:proofErr w:type="spellEnd"/>
      <w:r w:rsidRPr="0062614F">
        <w:rPr>
          <w:rFonts w:ascii="Arial" w:hAnsi="Arial" w:cs="Arial"/>
          <w:sz w:val="20"/>
          <w:szCs w:val="20"/>
        </w:rPr>
        <w:t xml:space="preserve"> </w:t>
      </w:r>
      <w:proofErr w:type="spellStart"/>
      <w:r w:rsidRPr="0062614F">
        <w:rPr>
          <w:rFonts w:ascii="Arial" w:hAnsi="Arial" w:cs="Arial"/>
          <w:sz w:val="20"/>
          <w:szCs w:val="20"/>
        </w:rPr>
        <w:t>pelo</w:t>
      </w:r>
      <w:proofErr w:type="spellEnd"/>
      <w:r w:rsidRPr="0062614F">
        <w:rPr>
          <w:rFonts w:ascii="Arial" w:hAnsi="Arial" w:cs="Arial"/>
          <w:sz w:val="20"/>
          <w:szCs w:val="20"/>
        </w:rPr>
        <w:t xml:space="preserve"> Autor (2026).</w:t>
      </w:r>
    </w:p>
    <w:p w14:paraId="56E5E442" w14:textId="74F13641"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Neste trabalho, foram utilizadas diversas tecnologias que contribuíram para o desenvolvimento do sistema de controle de estoque e vendas proposto. A seleção dessas tecnologias levou em consideração fatores como desempenho, facilidade de desenvolvimento, disponibilidade de recursos, leveza da aplicação e relevância no mercado de trabalho da área de desenvolvimento de software</w:t>
      </w:r>
      <w:r w:rsidR="00B357F3" w:rsidRPr="00B357F3">
        <w:t xml:space="preserve"> </w:t>
      </w:r>
      <w:r w:rsidR="00B357F3" w:rsidRPr="00B357F3">
        <w:rPr>
          <w:rFonts w:ascii="Arial" w:hAnsi="Arial" w:cs="Arial"/>
          <w:sz w:val="24"/>
          <w:szCs w:val="24"/>
        </w:rPr>
        <w:t>(PRESSMAN; MAXIM, 2021; SOMMERVILLE, 2021).</w:t>
      </w:r>
    </w:p>
    <w:p w14:paraId="4C728BD2" w14:textId="0032C175"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 xml:space="preserve">Entre as principais tecnologias utilizadas no desenvolvimento do sistema destacam-se a linguagem C#, o framework .NET 8, a tecnologia de interface </w:t>
      </w:r>
      <w:r w:rsidRPr="00745F49">
        <w:rPr>
          <w:rFonts w:ascii="Arial" w:hAnsi="Arial" w:cs="Arial"/>
          <w:sz w:val="24"/>
          <w:szCs w:val="24"/>
          <w:lang w:val="pt-BR"/>
        </w:rPr>
        <w:lastRenderedPageBreak/>
        <w:t xml:space="preserve">Windows </w:t>
      </w:r>
      <w:proofErr w:type="spellStart"/>
      <w:r w:rsidRPr="00745F49">
        <w:rPr>
          <w:rFonts w:ascii="Arial" w:hAnsi="Arial" w:cs="Arial"/>
          <w:sz w:val="24"/>
          <w:szCs w:val="24"/>
          <w:lang w:val="pt-BR"/>
        </w:rPr>
        <w:t>Forms</w:t>
      </w:r>
      <w:proofErr w:type="spellEnd"/>
      <w:r w:rsidRPr="00745F49">
        <w:rPr>
          <w:rFonts w:ascii="Arial" w:hAnsi="Arial" w:cs="Arial"/>
          <w:sz w:val="24"/>
          <w:szCs w:val="24"/>
          <w:lang w:val="pt-BR"/>
        </w:rPr>
        <w:t xml:space="preserve">, o banco de dados </w:t>
      </w:r>
      <w:proofErr w:type="spellStart"/>
      <w:r w:rsidRPr="00745F49">
        <w:rPr>
          <w:rFonts w:ascii="Arial" w:hAnsi="Arial" w:cs="Arial"/>
          <w:sz w:val="24"/>
          <w:szCs w:val="24"/>
          <w:lang w:val="pt-BR"/>
        </w:rPr>
        <w:t>SQLite</w:t>
      </w:r>
      <w:proofErr w:type="spellEnd"/>
      <w:r w:rsidRPr="00745F49">
        <w:rPr>
          <w:rFonts w:ascii="Arial" w:hAnsi="Arial" w:cs="Arial"/>
          <w:sz w:val="24"/>
          <w:szCs w:val="24"/>
          <w:lang w:val="pt-BR"/>
        </w:rPr>
        <w:t xml:space="preserve"> e a plataforma de controle de versão GitHub</w:t>
      </w:r>
      <w:r w:rsidR="00B357F3">
        <w:rPr>
          <w:rFonts w:ascii="Arial" w:hAnsi="Arial" w:cs="Arial"/>
          <w:sz w:val="24"/>
          <w:szCs w:val="24"/>
          <w:lang w:val="pt-BR"/>
        </w:rPr>
        <w:t xml:space="preserve"> </w:t>
      </w:r>
      <w:r w:rsidR="00B357F3" w:rsidRPr="00B357F3">
        <w:rPr>
          <w:rFonts w:ascii="Arial" w:hAnsi="Arial" w:cs="Arial"/>
          <w:sz w:val="24"/>
          <w:szCs w:val="24"/>
        </w:rPr>
        <w:t>(MICROSOFT, 2024; SQLITE, 2024; GITHUB, 2024).</w:t>
      </w:r>
    </w:p>
    <w:p w14:paraId="3675246B" w14:textId="0E266B4F" w:rsidR="00EE7EB7" w:rsidRPr="00B357F3" w:rsidRDefault="00745F49" w:rsidP="00B357F3">
      <w:pPr>
        <w:spacing w:line="360" w:lineRule="auto"/>
        <w:ind w:firstLine="709"/>
        <w:jc w:val="both"/>
        <w:rPr>
          <w:rFonts w:ascii="Arial" w:hAnsi="Arial" w:cs="Arial"/>
          <w:sz w:val="24"/>
          <w:szCs w:val="24"/>
        </w:rPr>
      </w:pPr>
      <w:r w:rsidRPr="00745F49">
        <w:rPr>
          <w:rFonts w:ascii="Arial" w:hAnsi="Arial" w:cs="Arial"/>
          <w:sz w:val="24"/>
          <w:szCs w:val="24"/>
          <w:lang w:val="pt-BR"/>
        </w:rPr>
        <w:t>A linguagem de programação C# foi utilizada como principal ferramenta para o desenvolvimento do sistema. O C# é uma linguagem moderna orientada a objetos desenvolvida pela Microsoft e amplamente utilizada na criação de aplicações desktop, web e sistemas corporativos. Sua sintaxe estruturada e sua forte integração com o ecossistema da plataforma .NET tornam essa linguagem bastante adequada para o desenvolvimento de aplicações robustas e organizadas</w:t>
      </w:r>
      <w:r w:rsidR="00A91DD8">
        <w:rPr>
          <w:rFonts w:ascii="Arial" w:hAnsi="Arial" w:cs="Arial"/>
          <w:sz w:val="24"/>
          <w:szCs w:val="24"/>
          <w:lang w:val="pt-BR"/>
        </w:rPr>
        <w:t xml:space="preserve"> </w:t>
      </w:r>
      <w:r w:rsidR="00A91DD8" w:rsidRPr="00A91DD8">
        <w:rPr>
          <w:rFonts w:ascii="Arial" w:hAnsi="Arial" w:cs="Arial"/>
          <w:sz w:val="24"/>
          <w:szCs w:val="24"/>
        </w:rPr>
        <w:t>(MICROSOFT, 202</w:t>
      </w:r>
      <w:r w:rsidR="00B357F3">
        <w:rPr>
          <w:rFonts w:ascii="Arial" w:hAnsi="Arial" w:cs="Arial"/>
          <w:sz w:val="24"/>
          <w:szCs w:val="24"/>
        </w:rPr>
        <w:t>3</w:t>
      </w:r>
      <w:r w:rsidR="00A91DD8" w:rsidRPr="00A91DD8">
        <w:rPr>
          <w:rFonts w:ascii="Arial" w:hAnsi="Arial" w:cs="Arial"/>
          <w:sz w:val="24"/>
          <w:szCs w:val="24"/>
        </w:rPr>
        <w:t>)</w:t>
      </w:r>
      <w:r w:rsidR="00BE7A26" w:rsidRPr="00BE7A26">
        <w:rPr>
          <w:rFonts w:ascii="Arial" w:hAnsi="Arial" w:cs="Arial"/>
          <w:sz w:val="24"/>
          <w:szCs w:val="24"/>
        </w:rPr>
        <w:t xml:space="preserve">, </w:t>
      </w:r>
      <w:proofErr w:type="spellStart"/>
      <w:r w:rsidR="00BE7A26" w:rsidRPr="00BE7A26">
        <w:rPr>
          <w:rFonts w:ascii="Arial" w:hAnsi="Arial" w:cs="Arial"/>
          <w:sz w:val="24"/>
          <w:szCs w:val="24"/>
        </w:rPr>
        <w:t>como</w:t>
      </w:r>
      <w:proofErr w:type="spellEnd"/>
      <w:r w:rsidR="00BE7A26" w:rsidRPr="00BE7A26">
        <w:rPr>
          <w:rFonts w:ascii="Arial" w:hAnsi="Arial" w:cs="Arial"/>
          <w:sz w:val="24"/>
          <w:szCs w:val="24"/>
        </w:rPr>
        <w:t xml:space="preserve"> </w:t>
      </w:r>
      <w:proofErr w:type="spellStart"/>
      <w:r w:rsidR="00BE7A26" w:rsidRPr="00BE7A26">
        <w:rPr>
          <w:rFonts w:ascii="Arial" w:hAnsi="Arial" w:cs="Arial"/>
          <w:sz w:val="24"/>
          <w:szCs w:val="24"/>
        </w:rPr>
        <w:t>demonstrado</w:t>
      </w:r>
      <w:proofErr w:type="spellEnd"/>
      <w:r w:rsidR="00BE7A26" w:rsidRPr="00BE7A26">
        <w:rPr>
          <w:rFonts w:ascii="Arial" w:hAnsi="Arial" w:cs="Arial"/>
          <w:sz w:val="24"/>
          <w:szCs w:val="24"/>
        </w:rPr>
        <w:t xml:space="preserve"> </w:t>
      </w:r>
      <w:proofErr w:type="spellStart"/>
      <w:r w:rsidR="00BE7A26" w:rsidRPr="00BE7A26">
        <w:rPr>
          <w:rFonts w:ascii="Arial" w:hAnsi="Arial" w:cs="Arial"/>
          <w:sz w:val="24"/>
          <w:szCs w:val="24"/>
        </w:rPr>
        <w:t>na</w:t>
      </w:r>
      <w:proofErr w:type="spellEnd"/>
      <w:r w:rsidR="00BE7A26" w:rsidRPr="00BE7A26">
        <w:rPr>
          <w:rFonts w:ascii="Arial" w:hAnsi="Arial" w:cs="Arial"/>
          <w:sz w:val="24"/>
          <w:szCs w:val="24"/>
        </w:rPr>
        <w:t xml:space="preserve"> </w:t>
      </w:r>
      <w:proofErr w:type="spellStart"/>
      <w:r w:rsidR="00BE7A26" w:rsidRPr="00BE7A26">
        <w:rPr>
          <w:rFonts w:ascii="Arial" w:hAnsi="Arial" w:cs="Arial"/>
          <w:sz w:val="24"/>
          <w:szCs w:val="24"/>
        </w:rPr>
        <w:t>Figura</w:t>
      </w:r>
      <w:proofErr w:type="spellEnd"/>
      <w:r w:rsidR="00BE7A26" w:rsidRPr="00BE7A26">
        <w:rPr>
          <w:rFonts w:ascii="Arial" w:hAnsi="Arial" w:cs="Arial"/>
          <w:sz w:val="24"/>
          <w:szCs w:val="24"/>
        </w:rPr>
        <w:t xml:space="preserve"> 33.</w:t>
      </w:r>
    </w:p>
    <w:p w14:paraId="79DD93E8" w14:textId="45822322" w:rsidR="00BE7A26" w:rsidRDefault="00BE7A26" w:rsidP="00BE7A26">
      <w:pPr>
        <w:pStyle w:val="Legenda"/>
      </w:pPr>
      <w:bookmarkStart w:id="127" w:name="_Toc225084191"/>
      <w:bookmarkStart w:id="128" w:name="_Toc225111156"/>
      <w:proofErr w:type="spellStart"/>
      <w:r>
        <w:t>Figura</w:t>
      </w:r>
      <w:proofErr w:type="spellEnd"/>
      <w:r>
        <w:t xml:space="preserve"> </w:t>
      </w:r>
      <w:fldSimple w:instr=" SEQ Figura \* ARABIC ">
        <w:r w:rsidR="000F58E1">
          <w:rPr>
            <w:noProof/>
          </w:rPr>
          <w:t>33</w:t>
        </w:r>
      </w:fldSimple>
      <w:r>
        <w:t xml:space="preserve"> -</w:t>
      </w:r>
      <w:r w:rsidRPr="00AE243C">
        <w:t xml:space="preserve"> C# + .NET</w:t>
      </w:r>
      <w:bookmarkEnd w:id="127"/>
      <w:bookmarkEnd w:id="128"/>
    </w:p>
    <w:p w14:paraId="067C0F91" w14:textId="036B1D27" w:rsidR="00BE7A26" w:rsidRDefault="00BE7A26" w:rsidP="00BE7A26">
      <w:pPr>
        <w:jc w:val="center"/>
      </w:pPr>
      <w:r>
        <w:rPr>
          <w:noProof/>
        </w:rPr>
        <w:drawing>
          <wp:inline distT="0" distB="0" distL="0" distR="0" wp14:anchorId="2D8EC529" wp14:editId="33A1B5A1">
            <wp:extent cx="4320000" cy="460800"/>
            <wp:effectExtent l="0" t="0" r="4445" b="0"/>
            <wp:docPr id="1194162513"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20000" cy="460800"/>
                    </a:xfrm>
                    <a:prstGeom prst="rect">
                      <a:avLst/>
                    </a:prstGeom>
                    <a:noFill/>
                    <a:ln>
                      <a:noFill/>
                    </a:ln>
                  </pic:spPr>
                </pic:pic>
              </a:graphicData>
            </a:graphic>
          </wp:inline>
        </w:drawing>
      </w:r>
    </w:p>
    <w:p w14:paraId="16ADDF23" w14:textId="5950E0FC" w:rsidR="00BE7A26" w:rsidRPr="00BE7A26" w:rsidRDefault="00BE7A26" w:rsidP="00BE7A26">
      <w:pPr>
        <w:spacing w:line="360" w:lineRule="auto"/>
        <w:rPr>
          <w:rFonts w:ascii="Arial" w:hAnsi="Arial" w:cs="Arial"/>
          <w:sz w:val="20"/>
          <w:szCs w:val="20"/>
          <w:lang w:val="pt-BR"/>
        </w:rPr>
      </w:pPr>
      <w:r w:rsidRPr="0062614F">
        <w:rPr>
          <w:rFonts w:ascii="Arial" w:hAnsi="Arial" w:cs="Arial"/>
          <w:sz w:val="20"/>
          <w:szCs w:val="20"/>
        </w:rPr>
        <w:t xml:space="preserve">Fonte: </w:t>
      </w:r>
      <w:proofErr w:type="spellStart"/>
      <w:r w:rsidRPr="0062614F">
        <w:rPr>
          <w:rFonts w:ascii="Arial" w:hAnsi="Arial" w:cs="Arial"/>
          <w:sz w:val="20"/>
          <w:szCs w:val="20"/>
        </w:rPr>
        <w:t>Elaborado</w:t>
      </w:r>
      <w:proofErr w:type="spellEnd"/>
      <w:r w:rsidRPr="0062614F">
        <w:rPr>
          <w:rFonts w:ascii="Arial" w:hAnsi="Arial" w:cs="Arial"/>
          <w:sz w:val="20"/>
          <w:szCs w:val="20"/>
        </w:rPr>
        <w:t xml:space="preserve"> </w:t>
      </w:r>
      <w:proofErr w:type="spellStart"/>
      <w:r w:rsidRPr="0062614F">
        <w:rPr>
          <w:rFonts w:ascii="Arial" w:hAnsi="Arial" w:cs="Arial"/>
          <w:sz w:val="20"/>
          <w:szCs w:val="20"/>
        </w:rPr>
        <w:t>pelo</w:t>
      </w:r>
      <w:proofErr w:type="spellEnd"/>
      <w:r w:rsidRPr="0062614F">
        <w:rPr>
          <w:rFonts w:ascii="Arial" w:hAnsi="Arial" w:cs="Arial"/>
          <w:sz w:val="20"/>
          <w:szCs w:val="20"/>
        </w:rPr>
        <w:t xml:space="preserve"> Autor (2026).</w:t>
      </w:r>
    </w:p>
    <w:p w14:paraId="5B5E3FB8" w14:textId="1EAF8FA7"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A escolha do C# para o desenvolvimento deste projeto também está relacionada à sua grande relevância no mercado de trabalho. Atualmente, há uma alta demanda por profissionais que possuam domínio dessa linguagem, especialmente em ambientes corporativos que utilizam tecnologias da plataforma Microsoft. Além disso, o C# é frequentemente utilizado no desenvolvimento de sistemas empresariais, o que reforça sua importância na formação de profissionais da área de tecnologia da informação. Em diversas pesquisas de mercado, observa-se que linguagens como C#, Java e Python estão entre as mais procuradas pelas empresas, o que justifica a escolha do C# como base para o desenvolvimento deste sistema</w:t>
      </w:r>
      <w:r w:rsidR="00B357F3">
        <w:rPr>
          <w:rFonts w:ascii="Arial" w:hAnsi="Arial" w:cs="Arial"/>
          <w:sz w:val="24"/>
          <w:szCs w:val="24"/>
          <w:lang w:val="pt-BR"/>
        </w:rPr>
        <w:t xml:space="preserve"> </w:t>
      </w:r>
      <w:r w:rsidR="00B357F3" w:rsidRPr="00B357F3">
        <w:rPr>
          <w:rFonts w:ascii="Arial" w:hAnsi="Arial" w:cs="Arial"/>
          <w:sz w:val="24"/>
          <w:szCs w:val="24"/>
        </w:rPr>
        <w:t>(MICROSOFT, 2024).</w:t>
      </w:r>
    </w:p>
    <w:p w14:paraId="49BF4C76" w14:textId="7E77AE5C"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Para dar suporte ao desenvolvimento da aplicação em C#, foi utilizado o .NET 8, que é uma das versões mais recentes da plataforma de desenvolvimento mantida pela Microsoft. O .NET é um framework que fornece uma série de bibliotecas, ferramentas e recursos que facilitam a criação de aplicações de diferentes tipos, incluindo sistemas desktop, aplicações web e serviços de software</w:t>
      </w:r>
      <w:r w:rsidR="00B357F3">
        <w:rPr>
          <w:rFonts w:ascii="Arial" w:hAnsi="Arial" w:cs="Arial"/>
          <w:sz w:val="24"/>
          <w:szCs w:val="24"/>
          <w:lang w:val="pt-BR"/>
        </w:rPr>
        <w:t xml:space="preserve"> </w:t>
      </w:r>
      <w:r w:rsidR="00B357F3" w:rsidRPr="00B357F3">
        <w:rPr>
          <w:rFonts w:ascii="Arial" w:hAnsi="Arial" w:cs="Arial"/>
          <w:sz w:val="24"/>
          <w:szCs w:val="24"/>
        </w:rPr>
        <w:t>(MICROSOFT, 2024).</w:t>
      </w:r>
    </w:p>
    <w:p w14:paraId="4AE523CF" w14:textId="331D9EBB"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lastRenderedPageBreak/>
        <w:t>A escolha do .NET 8 também se justifica pelos recursos modernos que essa plataforma oferece, incluindo melhorias de desempenho, segurança e compatibilidade com diferentes tecnologias. Um dos aspectos relevantes presentes nas versões atuais do .NET é o suporte a protocolos de segurança atualizados, como o TLS (</w:t>
      </w:r>
      <w:proofErr w:type="spellStart"/>
      <w:r w:rsidRPr="00745F49">
        <w:rPr>
          <w:rFonts w:ascii="Arial" w:hAnsi="Arial" w:cs="Arial"/>
          <w:sz w:val="24"/>
          <w:szCs w:val="24"/>
          <w:lang w:val="pt-BR"/>
        </w:rPr>
        <w:t>Transport</w:t>
      </w:r>
      <w:proofErr w:type="spellEnd"/>
      <w:r w:rsidRPr="00745F49">
        <w:rPr>
          <w:rFonts w:ascii="Arial" w:hAnsi="Arial" w:cs="Arial"/>
          <w:sz w:val="24"/>
          <w:szCs w:val="24"/>
          <w:lang w:val="pt-BR"/>
        </w:rPr>
        <w:t xml:space="preserve"> </w:t>
      </w:r>
      <w:proofErr w:type="spellStart"/>
      <w:r w:rsidRPr="00745F49">
        <w:rPr>
          <w:rFonts w:ascii="Arial" w:hAnsi="Arial" w:cs="Arial"/>
          <w:sz w:val="24"/>
          <w:szCs w:val="24"/>
          <w:lang w:val="pt-BR"/>
        </w:rPr>
        <w:t>Layer</w:t>
      </w:r>
      <w:proofErr w:type="spellEnd"/>
      <w:r w:rsidRPr="00745F49">
        <w:rPr>
          <w:rFonts w:ascii="Arial" w:hAnsi="Arial" w:cs="Arial"/>
          <w:sz w:val="24"/>
          <w:szCs w:val="24"/>
          <w:lang w:val="pt-BR"/>
        </w:rPr>
        <w:t xml:space="preserve"> Security), que é amplamente utilizado para garantir a proteção das comunicações em sistemas computacionais. Embora o sistema desenvolvido neste trabalho seja uma aplicação local, a utilização de tecnologias modernas contribui para tornar o projeto alinhado com as práticas atuais de desenvolvimento de software</w:t>
      </w:r>
      <w:r w:rsidR="00A91DD8">
        <w:rPr>
          <w:rFonts w:ascii="Arial" w:hAnsi="Arial" w:cs="Arial"/>
          <w:sz w:val="24"/>
          <w:szCs w:val="24"/>
          <w:lang w:val="pt-BR"/>
        </w:rPr>
        <w:t xml:space="preserve"> </w:t>
      </w:r>
      <w:r w:rsidR="00A91DD8" w:rsidRPr="00A91DD8">
        <w:rPr>
          <w:rFonts w:ascii="Arial" w:hAnsi="Arial" w:cs="Arial"/>
          <w:sz w:val="24"/>
          <w:szCs w:val="24"/>
        </w:rPr>
        <w:t>(MICROSOFT, 2024)</w:t>
      </w:r>
      <w:r w:rsidRPr="00745F49">
        <w:rPr>
          <w:rFonts w:ascii="Arial" w:hAnsi="Arial" w:cs="Arial"/>
          <w:sz w:val="24"/>
          <w:szCs w:val="24"/>
          <w:lang w:val="pt-BR"/>
        </w:rPr>
        <w:t>.</w:t>
      </w:r>
    </w:p>
    <w:p w14:paraId="539B86FA" w14:textId="58862649" w:rsidR="00745F49" w:rsidRDefault="00745F49" w:rsidP="00745F49">
      <w:pPr>
        <w:spacing w:line="360" w:lineRule="auto"/>
        <w:ind w:firstLine="709"/>
        <w:jc w:val="both"/>
        <w:rPr>
          <w:rFonts w:ascii="Arial" w:hAnsi="Arial" w:cs="Arial"/>
          <w:sz w:val="24"/>
          <w:szCs w:val="24"/>
        </w:rPr>
      </w:pPr>
      <w:r w:rsidRPr="00745F49">
        <w:rPr>
          <w:rFonts w:ascii="Arial" w:hAnsi="Arial" w:cs="Arial"/>
          <w:sz w:val="24"/>
          <w:szCs w:val="24"/>
          <w:lang w:val="pt-BR"/>
        </w:rPr>
        <w:t xml:space="preserve">Para a construção da interface gráfica do sistema foi utilizada a tecnologia Windows </w:t>
      </w:r>
      <w:proofErr w:type="spellStart"/>
      <w:r w:rsidRPr="00745F49">
        <w:rPr>
          <w:rFonts w:ascii="Arial" w:hAnsi="Arial" w:cs="Arial"/>
          <w:sz w:val="24"/>
          <w:szCs w:val="24"/>
          <w:lang w:val="pt-BR"/>
        </w:rPr>
        <w:t>Forms</w:t>
      </w:r>
      <w:proofErr w:type="spellEnd"/>
      <w:r w:rsidRPr="00745F49">
        <w:rPr>
          <w:rFonts w:ascii="Arial" w:hAnsi="Arial" w:cs="Arial"/>
          <w:sz w:val="24"/>
          <w:szCs w:val="24"/>
          <w:lang w:val="pt-BR"/>
        </w:rPr>
        <w:t xml:space="preserve">. O Windows </w:t>
      </w:r>
      <w:proofErr w:type="spellStart"/>
      <w:r w:rsidRPr="00745F49">
        <w:rPr>
          <w:rFonts w:ascii="Arial" w:hAnsi="Arial" w:cs="Arial"/>
          <w:sz w:val="24"/>
          <w:szCs w:val="24"/>
          <w:lang w:val="pt-BR"/>
        </w:rPr>
        <w:t>Forms</w:t>
      </w:r>
      <w:proofErr w:type="spellEnd"/>
      <w:r w:rsidRPr="00745F49">
        <w:rPr>
          <w:rFonts w:ascii="Arial" w:hAnsi="Arial" w:cs="Arial"/>
          <w:sz w:val="24"/>
          <w:szCs w:val="24"/>
          <w:lang w:val="pt-BR"/>
        </w:rPr>
        <w:t xml:space="preserve"> é uma biblioteca da plataforma .NET destinada à criação de aplicações desktop para o sistema operacional Windows. Essa tecnologia permite desenvolver interfaces gráficas utilizando componentes visuais como botões, caixas de texto, menus, tabelas e formulários, possibilitando a criação de sistemas interativos que podem ser utilizados diretamente pelos usuários</w:t>
      </w:r>
      <w:r w:rsidR="00B357F3" w:rsidRPr="00B357F3">
        <w:t xml:space="preserve"> </w:t>
      </w:r>
      <w:r w:rsidR="00B357F3" w:rsidRPr="00B357F3">
        <w:rPr>
          <w:rFonts w:ascii="Arial" w:hAnsi="Arial" w:cs="Arial"/>
          <w:sz w:val="24"/>
          <w:szCs w:val="24"/>
        </w:rPr>
        <w:t>(MICROSOFT, 2024)</w:t>
      </w:r>
      <w:r w:rsidR="00BE7A26" w:rsidRPr="00BE7A26">
        <w:rPr>
          <w:rFonts w:ascii="Arial" w:hAnsi="Arial" w:cs="Arial"/>
          <w:sz w:val="24"/>
          <w:szCs w:val="24"/>
        </w:rPr>
        <w:t xml:space="preserve">, </w:t>
      </w:r>
      <w:proofErr w:type="spellStart"/>
      <w:r w:rsidR="00BE7A26" w:rsidRPr="00BE7A26">
        <w:rPr>
          <w:rFonts w:ascii="Arial" w:hAnsi="Arial" w:cs="Arial"/>
          <w:sz w:val="24"/>
          <w:szCs w:val="24"/>
        </w:rPr>
        <w:t>conforme</w:t>
      </w:r>
      <w:proofErr w:type="spellEnd"/>
      <w:r w:rsidR="00BE7A26" w:rsidRPr="00BE7A26">
        <w:rPr>
          <w:rFonts w:ascii="Arial" w:hAnsi="Arial" w:cs="Arial"/>
          <w:sz w:val="24"/>
          <w:szCs w:val="24"/>
        </w:rPr>
        <w:t xml:space="preserve"> </w:t>
      </w:r>
      <w:proofErr w:type="spellStart"/>
      <w:r w:rsidR="00BE7A26" w:rsidRPr="00BE7A26">
        <w:rPr>
          <w:rFonts w:ascii="Arial" w:hAnsi="Arial" w:cs="Arial"/>
          <w:sz w:val="24"/>
          <w:szCs w:val="24"/>
        </w:rPr>
        <w:t>ilustrado</w:t>
      </w:r>
      <w:proofErr w:type="spellEnd"/>
      <w:r w:rsidR="00BE7A26" w:rsidRPr="00BE7A26">
        <w:rPr>
          <w:rFonts w:ascii="Arial" w:hAnsi="Arial" w:cs="Arial"/>
          <w:sz w:val="24"/>
          <w:szCs w:val="24"/>
        </w:rPr>
        <w:t xml:space="preserve"> </w:t>
      </w:r>
      <w:proofErr w:type="spellStart"/>
      <w:r w:rsidR="00BE7A26" w:rsidRPr="00BE7A26">
        <w:rPr>
          <w:rFonts w:ascii="Arial" w:hAnsi="Arial" w:cs="Arial"/>
          <w:sz w:val="24"/>
          <w:szCs w:val="24"/>
        </w:rPr>
        <w:t>na</w:t>
      </w:r>
      <w:proofErr w:type="spellEnd"/>
      <w:r w:rsidR="00BE7A26" w:rsidRPr="00BE7A26">
        <w:rPr>
          <w:rFonts w:ascii="Arial" w:hAnsi="Arial" w:cs="Arial"/>
          <w:sz w:val="24"/>
          <w:szCs w:val="24"/>
        </w:rPr>
        <w:t xml:space="preserve"> </w:t>
      </w:r>
      <w:proofErr w:type="spellStart"/>
      <w:r w:rsidR="00BE7A26" w:rsidRPr="00BE7A26">
        <w:rPr>
          <w:rFonts w:ascii="Arial" w:hAnsi="Arial" w:cs="Arial"/>
          <w:sz w:val="24"/>
          <w:szCs w:val="24"/>
        </w:rPr>
        <w:t>Figura</w:t>
      </w:r>
      <w:proofErr w:type="spellEnd"/>
      <w:r w:rsidR="00BE7A26" w:rsidRPr="00BE7A26">
        <w:rPr>
          <w:rFonts w:ascii="Arial" w:hAnsi="Arial" w:cs="Arial"/>
          <w:sz w:val="24"/>
          <w:szCs w:val="24"/>
        </w:rPr>
        <w:t xml:space="preserve"> 34.</w:t>
      </w:r>
    </w:p>
    <w:p w14:paraId="36C153F0" w14:textId="240126AA" w:rsidR="00BE7A26" w:rsidRDefault="00BE7A26" w:rsidP="00BE7A26">
      <w:pPr>
        <w:pStyle w:val="Legenda"/>
      </w:pPr>
      <w:bookmarkStart w:id="129" w:name="_Toc225084192"/>
      <w:bookmarkStart w:id="130" w:name="_Toc225111157"/>
      <w:proofErr w:type="spellStart"/>
      <w:r>
        <w:t>Figura</w:t>
      </w:r>
      <w:proofErr w:type="spellEnd"/>
      <w:r>
        <w:t xml:space="preserve"> </w:t>
      </w:r>
      <w:fldSimple w:instr=" SEQ Figura \* ARABIC ">
        <w:r w:rsidR="000F58E1">
          <w:rPr>
            <w:noProof/>
          </w:rPr>
          <w:t>34</w:t>
        </w:r>
      </w:fldSimple>
      <w:r>
        <w:t xml:space="preserve"> -</w:t>
      </w:r>
      <w:r w:rsidRPr="007C7057">
        <w:t xml:space="preserve"> Windows Forms (Interface)</w:t>
      </w:r>
      <w:bookmarkEnd w:id="129"/>
      <w:bookmarkEnd w:id="130"/>
    </w:p>
    <w:p w14:paraId="510B5F83" w14:textId="065E42C9" w:rsidR="00BE7A26" w:rsidRDefault="00BE7A26" w:rsidP="00837383">
      <w:r>
        <w:rPr>
          <w:noProof/>
        </w:rPr>
        <w:drawing>
          <wp:inline distT="0" distB="0" distL="0" distR="0" wp14:anchorId="7F7EC014" wp14:editId="36A520E4">
            <wp:extent cx="5400000" cy="356400"/>
            <wp:effectExtent l="0" t="0" r="0" b="5715"/>
            <wp:docPr id="2097994425"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00" cy="356400"/>
                    </a:xfrm>
                    <a:prstGeom prst="rect">
                      <a:avLst/>
                    </a:prstGeom>
                    <a:noFill/>
                    <a:ln>
                      <a:noFill/>
                    </a:ln>
                  </pic:spPr>
                </pic:pic>
              </a:graphicData>
            </a:graphic>
          </wp:inline>
        </w:drawing>
      </w:r>
    </w:p>
    <w:p w14:paraId="62803956" w14:textId="4E1F56F4" w:rsidR="00BE7A26" w:rsidRPr="00BE7A26" w:rsidRDefault="00BE7A26" w:rsidP="00BE7A26">
      <w:pPr>
        <w:spacing w:line="360" w:lineRule="auto"/>
        <w:rPr>
          <w:rFonts w:ascii="Arial" w:hAnsi="Arial" w:cs="Arial"/>
          <w:sz w:val="20"/>
          <w:szCs w:val="20"/>
          <w:lang w:val="pt-BR"/>
        </w:rPr>
      </w:pPr>
      <w:r w:rsidRPr="0062614F">
        <w:rPr>
          <w:rFonts w:ascii="Arial" w:hAnsi="Arial" w:cs="Arial"/>
          <w:sz w:val="20"/>
          <w:szCs w:val="20"/>
        </w:rPr>
        <w:t xml:space="preserve">Fonte: </w:t>
      </w:r>
      <w:proofErr w:type="spellStart"/>
      <w:r w:rsidRPr="0062614F">
        <w:rPr>
          <w:rFonts w:ascii="Arial" w:hAnsi="Arial" w:cs="Arial"/>
          <w:sz w:val="20"/>
          <w:szCs w:val="20"/>
        </w:rPr>
        <w:t>Elaborado</w:t>
      </w:r>
      <w:proofErr w:type="spellEnd"/>
      <w:r w:rsidRPr="0062614F">
        <w:rPr>
          <w:rFonts w:ascii="Arial" w:hAnsi="Arial" w:cs="Arial"/>
          <w:sz w:val="20"/>
          <w:szCs w:val="20"/>
        </w:rPr>
        <w:t xml:space="preserve"> </w:t>
      </w:r>
      <w:proofErr w:type="spellStart"/>
      <w:r w:rsidRPr="0062614F">
        <w:rPr>
          <w:rFonts w:ascii="Arial" w:hAnsi="Arial" w:cs="Arial"/>
          <w:sz w:val="20"/>
          <w:szCs w:val="20"/>
        </w:rPr>
        <w:t>pelo</w:t>
      </w:r>
      <w:proofErr w:type="spellEnd"/>
      <w:r w:rsidRPr="0062614F">
        <w:rPr>
          <w:rFonts w:ascii="Arial" w:hAnsi="Arial" w:cs="Arial"/>
          <w:sz w:val="20"/>
          <w:szCs w:val="20"/>
        </w:rPr>
        <w:t xml:space="preserve"> Autor (2026).</w:t>
      </w:r>
    </w:p>
    <w:p w14:paraId="1096094D" w14:textId="04F6A2E5"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 xml:space="preserve">A escolha do Windows </w:t>
      </w:r>
      <w:proofErr w:type="spellStart"/>
      <w:r w:rsidRPr="00745F49">
        <w:rPr>
          <w:rFonts w:ascii="Arial" w:hAnsi="Arial" w:cs="Arial"/>
          <w:sz w:val="24"/>
          <w:szCs w:val="24"/>
          <w:lang w:val="pt-BR"/>
        </w:rPr>
        <w:t>Forms</w:t>
      </w:r>
      <w:proofErr w:type="spellEnd"/>
      <w:r w:rsidRPr="00745F49">
        <w:rPr>
          <w:rFonts w:ascii="Arial" w:hAnsi="Arial" w:cs="Arial"/>
          <w:sz w:val="24"/>
          <w:szCs w:val="24"/>
          <w:lang w:val="pt-BR"/>
        </w:rPr>
        <w:t xml:space="preserve"> para o desenvolvimento deste projeto está relacionada principalmente à sua simplicidade e leveza. Em comparação com outras tecnologias mais recentes de desenvolvimento de interfaces, o Windows </w:t>
      </w:r>
      <w:proofErr w:type="spellStart"/>
      <w:r w:rsidRPr="00745F49">
        <w:rPr>
          <w:rFonts w:ascii="Arial" w:hAnsi="Arial" w:cs="Arial"/>
          <w:sz w:val="24"/>
          <w:szCs w:val="24"/>
          <w:lang w:val="pt-BR"/>
        </w:rPr>
        <w:t>Forms</w:t>
      </w:r>
      <w:proofErr w:type="spellEnd"/>
      <w:r w:rsidRPr="00745F49">
        <w:rPr>
          <w:rFonts w:ascii="Arial" w:hAnsi="Arial" w:cs="Arial"/>
          <w:sz w:val="24"/>
          <w:szCs w:val="24"/>
          <w:lang w:val="pt-BR"/>
        </w:rPr>
        <w:t xml:space="preserve"> possui uma estrutura mais simples e requer menor consumo de recursos do sistema. Isso torna a aplicação final mais leve e facilita sua execução em computadores que possuam configurações mais modestas</w:t>
      </w:r>
      <w:r w:rsidR="00B357F3" w:rsidRPr="00B357F3">
        <w:t xml:space="preserve"> </w:t>
      </w:r>
      <w:r w:rsidR="00B357F3" w:rsidRPr="00B357F3">
        <w:rPr>
          <w:rFonts w:ascii="Arial" w:hAnsi="Arial" w:cs="Arial"/>
          <w:sz w:val="24"/>
          <w:szCs w:val="24"/>
        </w:rPr>
        <w:t>(MICROSOFT, 2024).</w:t>
      </w:r>
    </w:p>
    <w:p w14:paraId="66EF98B3" w14:textId="443C2F6B"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lastRenderedPageBreak/>
        <w:t xml:space="preserve">Além disso, o Windows </w:t>
      </w:r>
      <w:proofErr w:type="spellStart"/>
      <w:r w:rsidRPr="00745F49">
        <w:rPr>
          <w:rFonts w:ascii="Arial" w:hAnsi="Arial" w:cs="Arial"/>
          <w:sz w:val="24"/>
          <w:szCs w:val="24"/>
          <w:lang w:val="pt-BR"/>
        </w:rPr>
        <w:t>Forms</w:t>
      </w:r>
      <w:proofErr w:type="spellEnd"/>
      <w:r w:rsidRPr="00745F49">
        <w:rPr>
          <w:rFonts w:ascii="Arial" w:hAnsi="Arial" w:cs="Arial"/>
          <w:sz w:val="24"/>
          <w:szCs w:val="24"/>
          <w:lang w:val="pt-BR"/>
        </w:rPr>
        <w:t xml:space="preserve"> possui forte integração com a linguagem C# e com o framework .NET, permitindo que a lógica do sistema seja facilmente conectada aos elementos da interface gráfica. Essa característica facilita o desenvolvimento e a manutenção do sistema, tornando o processo de implementação mais eficiente</w:t>
      </w:r>
      <w:r w:rsidR="00A91DD8">
        <w:rPr>
          <w:rFonts w:ascii="Arial" w:hAnsi="Arial" w:cs="Arial"/>
          <w:sz w:val="24"/>
          <w:szCs w:val="24"/>
          <w:lang w:val="pt-BR"/>
        </w:rPr>
        <w:t xml:space="preserve"> </w:t>
      </w:r>
      <w:r w:rsidR="00A91DD8" w:rsidRPr="00A91DD8">
        <w:rPr>
          <w:rFonts w:ascii="Arial" w:hAnsi="Arial" w:cs="Arial"/>
          <w:sz w:val="24"/>
          <w:szCs w:val="24"/>
        </w:rPr>
        <w:t>(MICROSOFT, 2024)</w:t>
      </w:r>
      <w:r w:rsidRPr="00745F49">
        <w:rPr>
          <w:rFonts w:ascii="Arial" w:hAnsi="Arial" w:cs="Arial"/>
          <w:sz w:val="24"/>
          <w:szCs w:val="24"/>
          <w:lang w:val="pt-BR"/>
        </w:rPr>
        <w:t>.</w:t>
      </w:r>
    </w:p>
    <w:p w14:paraId="1DEB4BB6" w14:textId="00AC70EC" w:rsidR="00EE7EB7" w:rsidRPr="00B357F3" w:rsidRDefault="00745F49" w:rsidP="00B357F3">
      <w:pPr>
        <w:spacing w:line="360" w:lineRule="auto"/>
        <w:ind w:firstLine="709"/>
        <w:jc w:val="both"/>
        <w:rPr>
          <w:rFonts w:ascii="Arial" w:hAnsi="Arial" w:cs="Arial"/>
          <w:sz w:val="24"/>
          <w:szCs w:val="24"/>
        </w:rPr>
      </w:pPr>
      <w:r w:rsidRPr="00745F49">
        <w:rPr>
          <w:rFonts w:ascii="Arial" w:hAnsi="Arial" w:cs="Arial"/>
          <w:sz w:val="24"/>
          <w:szCs w:val="24"/>
          <w:lang w:val="pt-BR"/>
        </w:rPr>
        <w:t xml:space="preserve">No que se refere ao armazenamento das informações utilizadas pelo sistema, foi adotado o banco de dados </w:t>
      </w:r>
      <w:proofErr w:type="spellStart"/>
      <w:r w:rsidRPr="00745F49">
        <w:rPr>
          <w:rFonts w:ascii="Arial" w:hAnsi="Arial" w:cs="Arial"/>
          <w:sz w:val="24"/>
          <w:szCs w:val="24"/>
          <w:lang w:val="pt-BR"/>
        </w:rPr>
        <w:t>SQLite</w:t>
      </w:r>
      <w:proofErr w:type="spellEnd"/>
      <w:r w:rsidRPr="00745F49">
        <w:rPr>
          <w:rFonts w:ascii="Arial" w:hAnsi="Arial" w:cs="Arial"/>
          <w:sz w:val="24"/>
          <w:szCs w:val="24"/>
          <w:lang w:val="pt-BR"/>
        </w:rPr>
        <w:t xml:space="preserve">. O </w:t>
      </w:r>
      <w:proofErr w:type="spellStart"/>
      <w:r w:rsidRPr="00745F49">
        <w:rPr>
          <w:rFonts w:ascii="Arial" w:hAnsi="Arial" w:cs="Arial"/>
          <w:sz w:val="24"/>
          <w:szCs w:val="24"/>
          <w:lang w:val="pt-BR"/>
        </w:rPr>
        <w:t>SQLite</w:t>
      </w:r>
      <w:proofErr w:type="spellEnd"/>
      <w:r w:rsidRPr="00745F49">
        <w:rPr>
          <w:rFonts w:ascii="Arial" w:hAnsi="Arial" w:cs="Arial"/>
          <w:sz w:val="24"/>
          <w:szCs w:val="24"/>
          <w:lang w:val="pt-BR"/>
        </w:rPr>
        <w:t xml:space="preserve"> é um sistema de gerenciamento de banco de dados relacional leve e bastante utilizado em aplicações que necessitam armazenar dados localmente sem exigir a instalação de um servidor de banco de dados completo</w:t>
      </w:r>
      <w:r w:rsidR="00B357F3" w:rsidRPr="00B357F3">
        <w:t xml:space="preserve"> </w:t>
      </w:r>
      <w:r w:rsidR="00B357F3" w:rsidRPr="00B357F3">
        <w:rPr>
          <w:rFonts w:ascii="Arial" w:hAnsi="Arial" w:cs="Arial"/>
          <w:sz w:val="24"/>
          <w:szCs w:val="24"/>
        </w:rPr>
        <w:t>(SQLITE, 2024)</w:t>
      </w:r>
      <w:r w:rsidR="00BE7A26" w:rsidRPr="00BE7A26">
        <w:rPr>
          <w:rFonts w:ascii="Arial" w:hAnsi="Arial" w:cs="Arial"/>
          <w:sz w:val="24"/>
          <w:szCs w:val="24"/>
        </w:rPr>
        <w:t xml:space="preserve">, </w:t>
      </w:r>
      <w:proofErr w:type="spellStart"/>
      <w:r w:rsidR="00BE7A26" w:rsidRPr="00BE7A26">
        <w:rPr>
          <w:rFonts w:ascii="Arial" w:hAnsi="Arial" w:cs="Arial"/>
          <w:sz w:val="24"/>
          <w:szCs w:val="24"/>
        </w:rPr>
        <w:t>como</w:t>
      </w:r>
      <w:proofErr w:type="spellEnd"/>
      <w:r w:rsidR="00BE7A26" w:rsidRPr="00BE7A26">
        <w:rPr>
          <w:rFonts w:ascii="Arial" w:hAnsi="Arial" w:cs="Arial"/>
          <w:sz w:val="24"/>
          <w:szCs w:val="24"/>
        </w:rPr>
        <w:t xml:space="preserve"> </w:t>
      </w:r>
      <w:proofErr w:type="spellStart"/>
      <w:r w:rsidR="00BE7A26" w:rsidRPr="00BE7A26">
        <w:rPr>
          <w:rFonts w:ascii="Arial" w:hAnsi="Arial" w:cs="Arial"/>
          <w:sz w:val="24"/>
          <w:szCs w:val="24"/>
        </w:rPr>
        <w:t>apresentado</w:t>
      </w:r>
      <w:proofErr w:type="spellEnd"/>
      <w:r w:rsidR="00BE7A26" w:rsidRPr="00BE7A26">
        <w:rPr>
          <w:rFonts w:ascii="Arial" w:hAnsi="Arial" w:cs="Arial"/>
          <w:sz w:val="24"/>
          <w:szCs w:val="24"/>
        </w:rPr>
        <w:t xml:space="preserve"> </w:t>
      </w:r>
      <w:proofErr w:type="spellStart"/>
      <w:r w:rsidR="00BE7A26" w:rsidRPr="00BE7A26">
        <w:rPr>
          <w:rFonts w:ascii="Arial" w:hAnsi="Arial" w:cs="Arial"/>
          <w:sz w:val="24"/>
          <w:szCs w:val="24"/>
        </w:rPr>
        <w:t>na</w:t>
      </w:r>
      <w:proofErr w:type="spellEnd"/>
      <w:r w:rsidR="00BE7A26" w:rsidRPr="00BE7A26">
        <w:rPr>
          <w:rFonts w:ascii="Arial" w:hAnsi="Arial" w:cs="Arial"/>
          <w:sz w:val="24"/>
          <w:szCs w:val="24"/>
        </w:rPr>
        <w:t xml:space="preserve"> </w:t>
      </w:r>
      <w:proofErr w:type="spellStart"/>
      <w:r w:rsidR="00BE7A26" w:rsidRPr="00BE7A26">
        <w:rPr>
          <w:rFonts w:ascii="Arial" w:hAnsi="Arial" w:cs="Arial"/>
          <w:sz w:val="24"/>
          <w:szCs w:val="24"/>
        </w:rPr>
        <w:t>Figura</w:t>
      </w:r>
      <w:proofErr w:type="spellEnd"/>
      <w:r w:rsidR="00BE7A26" w:rsidRPr="00BE7A26">
        <w:rPr>
          <w:rFonts w:ascii="Arial" w:hAnsi="Arial" w:cs="Arial"/>
          <w:sz w:val="24"/>
          <w:szCs w:val="24"/>
        </w:rPr>
        <w:t xml:space="preserve"> 35.</w:t>
      </w:r>
      <w:bookmarkStart w:id="131" w:name="_Toc225084193"/>
    </w:p>
    <w:p w14:paraId="5EA2C51F" w14:textId="653ACA5A" w:rsidR="00BE7A26" w:rsidRDefault="00BE7A26" w:rsidP="00BE7A26">
      <w:pPr>
        <w:pStyle w:val="Legenda"/>
      </w:pPr>
      <w:bookmarkStart w:id="132" w:name="_Toc225111158"/>
      <w:proofErr w:type="spellStart"/>
      <w:r>
        <w:t>Figura</w:t>
      </w:r>
      <w:proofErr w:type="spellEnd"/>
      <w:r>
        <w:t xml:space="preserve"> </w:t>
      </w:r>
      <w:fldSimple w:instr=" SEQ Figura \* ARABIC ">
        <w:r w:rsidR="000F58E1">
          <w:rPr>
            <w:noProof/>
          </w:rPr>
          <w:t>35</w:t>
        </w:r>
      </w:fldSimple>
      <w:r>
        <w:t xml:space="preserve"> -</w:t>
      </w:r>
      <w:r w:rsidRPr="003B5488">
        <w:t xml:space="preserve"> SQLite (Banco de Dados)</w:t>
      </w:r>
      <w:bookmarkEnd w:id="131"/>
      <w:bookmarkEnd w:id="132"/>
    </w:p>
    <w:p w14:paraId="687CE34B" w14:textId="2C7D0103" w:rsidR="00BE7A26" w:rsidRDefault="00BE7A26" w:rsidP="00837383">
      <w:pPr>
        <w:jc w:val="center"/>
      </w:pPr>
      <w:r>
        <w:rPr>
          <w:noProof/>
        </w:rPr>
        <w:drawing>
          <wp:inline distT="0" distB="0" distL="0" distR="0" wp14:anchorId="58DBEC63" wp14:editId="77EB8F29">
            <wp:extent cx="5400000" cy="378000"/>
            <wp:effectExtent l="0" t="0" r="0" b="3175"/>
            <wp:docPr id="1298844378"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0000" cy="378000"/>
                    </a:xfrm>
                    <a:prstGeom prst="rect">
                      <a:avLst/>
                    </a:prstGeom>
                    <a:noFill/>
                    <a:ln>
                      <a:noFill/>
                    </a:ln>
                  </pic:spPr>
                </pic:pic>
              </a:graphicData>
            </a:graphic>
          </wp:inline>
        </w:drawing>
      </w:r>
    </w:p>
    <w:p w14:paraId="4F3494EB" w14:textId="0AAEB507" w:rsidR="00BE7A26" w:rsidRPr="00BE7A26" w:rsidRDefault="00BE7A26" w:rsidP="00BE7A26">
      <w:pPr>
        <w:spacing w:line="360" w:lineRule="auto"/>
        <w:rPr>
          <w:rFonts w:ascii="Arial" w:hAnsi="Arial" w:cs="Arial"/>
          <w:sz w:val="20"/>
          <w:szCs w:val="20"/>
          <w:lang w:val="pt-BR"/>
        </w:rPr>
      </w:pPr>
      <w:r w:rsidRPr="0062614F">
        <w:rPr>
          <w:rFonts w:ascii="Arial" w:hAnsi="Arial" w:cs="Arial"/>
          <w:sz w:val="20"/>
          <w:szCs w:val="20"/>
        </w:rPr>
        <w:t xml:space="preserve">Fonte: </w:t>
      </w:r>
      <w:proofErr w:type="spellStart"/>
      <w:r w:rsidRPr="0062614F">
        <w:rPr>
          <w:rFonts w:ascii="Arial" w:hAnsi="Arial" w:cs="Arial"/>
          <w:sz w:val="20"/>
          <w:szCs w:val="20"/>
        </w:rPr>
        <w:t>Elaborado</w:t>
      </w:r>
      <w:proofErr w:type="spellEnd"/>
      <w:r w:rsidRPr="0062614F">
        <w:rPr>
          <w:rFonts w:ascii="Arial" w:hAnsi="Arial" w:cs="Arial"/>
          <w:sz w:val="20"/>
          <w:szCs w:val="20"/>
        </w:rPr>
        <w:t xml:space="preserve"> </w:t>
      </w:r>
      <w:proofErr w:type="spellStart"/>
      <w:r w:rsidRPr="0062614F">
        <w:rPr>
          <w:rFonts w:ascii="Arial" w:hAnsi="Arial" w:cs="Arial"/>
          <w:sz w:val="20"/>
          <w:szCs w:val="20"/>
        </w:rPr>
        <w:t>pelo</w:t>
      </w:r>
      <w:proofErr w:type="spellEnd"/>
      <w:r w:rsidRPr="0062614F">
        <w:rPr>
          <w:rFonts w:ascii="Arial" w:hAnsi="Arial" w:cs="Arial"/>
          <w:sz w:val="20"/>
          <w:szCs w:val="20"/>
        </w:rPr>
        <w:t xml:space="preserve"> Autor (2026).</w:t>
      </w:r>
    </w:p>
    <w:p w14:paraId="7DAEB9B1" w14:textId="564E64D6"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 xml:space="preserve">Uma das principais vantagens do </w:t>
      </w:r>
      <w:proofErr w:type="spellStart"/>
      <w:r w:rsidRPr="00745F49">
        <w:rPr>
          <w:rFonts w:ascii="Arial" w:hAnsi="Arial" w:cs="Arial"/>
          <w:sz w:val="24"/>
          <w:szCs w:val="24"/>
          <w:lang w:val="pt-BR"/>
        </w:rPr>
        <w:t>SQLite</w:t>
      </w:r>
      <w:proofErr w:type="spellEnd"/>
      <w:r w:rsidRPr="00745F49">
        <w:rPr>
          <w:rFonts w:ascii="Arial" w:hAnsi="Arial" w:cs="Arial"/>
          <w:sz w:val="24"/>
          <w:szCs w:val="24"/>
          <w:lang w:val="pt-BR"/>
        </w:rPr>
        <w:t xml:space="preserve"> é que ele funciona por meio de um único arquivo que contém toda a estrutura do banco de dados, incluindo tabelas, registros e índices. Isso significa que o banco de dados pode ser incluído diretamente junto aos arquivos da aplicação, dispensando a necessidade de instalar programas adicionais no computador do usuário</w:t>
      </w:r>
      <w:r w:rsidR="00EC4F09" w:rsidRPr="00EC4F09">
        <w:t xml:space="preserve"> </w:t>
      </w:r>
      <w:r w:rsidR="00EC4F09" w:rsidRPr="00EC4F09">
        <w:rPr>
          <w:rFonts w:ascii="Arial" w:hAnsi="Arial" w:cs="Arial"/>
          <w:sz w:val="24"/>
          <w:szCs w:val="24"/>
        </w:rPr>
        <w:t>(SQLITE, 2024).</w:t>
      </w:r>
    </w:p>
    <w:p w14:paraId="3316AC12" w14:textId="076DF3D5"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 xml:space="preserve">Essa característica foi um fator determinante para a escolha do </w:t>
      </w:r>
      <w:proofErr w:type="spellStart"/>
      <w:r w:rsidRPr="00745F49">
        <w:rPr>
          <w:rFonts w:ascii="Arial" w:hAnsi="Arial" w:cs="Arial"/>
          <w:sz w:val="24"/>
          <w:szCs w:val="24"/>
          <w:lang w:val="pt-BR"/>
        </w:rPr>
        <w:t>SQLite</w:t>
      </w:r>
      <w:proofErr w:type="spellEnd"/>
      <w:r w:rsidRPr="00745F49">
        <w:rPr>
          <w:rFonts w:ascii="Arial" w:hAnsi="Arial" w:cs="Arial"/>
          <w:sz w:val="24"/>
          <w:szCs w:val="24"/>
          <w:lang w:val="pt-BR"/>
        </w:rPr>
        <w:t xml:space="preserve"> neste projeto. Como o sistema desenvolvido tem como objetivo ser utilizado em ambientes comerciais de pequeno porte, é importante que sua instalação seja simples e rápida. Ao utilizar o </w:t>
      </w:r>
      <w:proofErr w:type="spellStart"/>
      <w:r w:rsidRPr="00745F49">
        <w:rPr>
          <w:rFonts w:ascii="Arial" w:hAnsi="Arial" w:cs="Arial"/>
          <w:sz w:val="24"/>
          <w:szCs w:val="24"/>
          <w:lang w:val="pt-BR"/>
        </w:rPr>
        <w:t>SQLite</w:t>
      </w:r>
      <w:proofErr w:type="spellEnd"/>
      <w:r w:rsidRPr="00745F49">
        <w:rPr>
          <w:rFonts w:ascii="Arial" w:hAnsi="Arial" w:cs="Arial"/>
          <w:sz w:val="24"/>
          <w:szCs w:val="24"/>
          <w:lang w:val="pt-BR"/>
        </w:rPr>
        <w:t>, torna-se possível distribuir o sistema juntamente com o banco de dados integrado, evitando que o cliente precise instalar e configurar um servidor de banco de dados separado em sua máquina</w:t>
      </w:r>
      <w:r w:rsidR="00A91DD8">
        <w:rPr>
          <w:rFonts w:ascii="Arial" w:hAnsi="Arial" w:cs="Arial"/>
          <w:sz w:val="24"/>
          <w:szCs w:val="24"/>
          <w:lang w:val="pt-BR"/>
        </w:rPr>
        <w:t xml:space="preserve"> (</w:t>
      </w:r>
      <w:r w:rsidR="00A91DD8" w:rsidRPr="00A91DD8">
        <w:rPr>
          <w:rFonts w:ascii="Arial" w:hAnsi="Arial" w:cs="Arial"/>
          <w:sz w:val="24"/>
          <w:szCs w:val="24"/>
        </w:rPr>
        <w:t>SQLITE, 2024</w:t>
      </w:r>
      <w:r w:rsidR="00A91DD8">
        <w:rPr>
          <w:rFonts w:ascii="Arial" w:hAnsi="Arial" w:cs="Arial"/>
          <w:sz w:val="24"/>
          <w:szCs w:val="24"/>
        </w:rPr>
        <w:t>)</w:t>
      </w:r>
      <w:r w:rsidRPr="00745F49">
        <w:rPr>
          <w:rFonts w:ascii="Arial" w:hAnsi="Arial" w:cs="Arial"/>
          <w:sz w:val="24"/>
          <w:szCs w:val="24"/>
          <w:lang w:val="pt-BR"/>
        </w:rPr>
        <w:t>.</w:t>
      </w:r>
    </w:p>
    <w:p w14:paraId="07D3F041" w14:textId="0CD466F8"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lastRenderedPageBreak/>
        <w:t xml:space="preserve">Além disso, o </w:t>
      </w:r>
      <w:proofErr w:type="spellStart"/>
      <w:r w:rsidRPr="00745F49">
        <w:rPr>
          <w:rFonts w:ascii="Arial" w:hAnsi="Arial" w:cs="Arial"/>
          <w:sz w:val="24"/>
          <w:szCs w:val="24"/>
          <w:lang w:val="pt-BR"/>
        </w:rPr>
        <w:t>SQLite</w:t>
      </w:r>
      <w:proofErr w:type="spellEnd"/>
      <w:r w:rsidRPr="00745F49">
        <w:rPr>
          <w:rFonts w:ascii="Arial" w:hAnsi="Arial" w:cs="Arial"/>
          <w:sz w:val="24"/>
          <w:szCs w:val="24"/>
          <w:lang w:val="pt-BR"/>
        </w:rPr>
        <w:t xml:space="preserve"> apresenta bom desempenho para aplicações de pequeno e médio porte, baixo consumo de recursos do sistema e compatibilidade com diversas linguagens de programação. Essas características tornam essa tecnologia adequada para sistemas desktop que necessitam de um banco de dados local eficiente e de fácil utilização</w:t>
      </w:r>
      <w:r w:rsidR="00EC4F09" w:rsidRPr="00EC4F09">
        <w:t xml:space="preserve"> </w:t>
      </w:r>
      <w:r w:rsidR="00EC4F09" w:rsidRPr="00EC4F09">
        <w:rPr>
          <w:rFonts w:ascii="Arial" w:hAnsi="Arial" w:cs="Arial"/>
          <w:sz w:val="24"/>
          <w:szCs w:val="24"/>
        </w:rPr>
        <w:t>(SQLITE, 2024)</w:t>
      </w:r>
      <w:r w:rsidRPr="00745F49">
        <w:rPr>
          <w:rFonts w:ascii="Arial" w:hAnsi="Arial" w:cs="Arial"/>
          <w:sz w:val="24"/>
          <w:szCs w:val="24"/>
          <w:lang w:val="pt-BR"/>
        </w:rPr>
        <w:t>.</w:t>
      </w:r>
    </w:p>
    <w:p w14:paraId="1082737B" w14:textId="21F38A23" w:rsidR="00EE7EB7" w:rsidRDefault="00745F49" w:rsidP="00EC4F09">
      <w:pPr>
        <w:spacing w:line="360" w:lineRule="auto"/>
        <w:ind w:firstLine="709"/>
        <w:jc w:val="both"/>
        <w:rPr>
          <w:rFonts w:ascii="Arial" w:hAnsi="Arial" w:cs="Arial"/>
          <w:sz w:val="24"/>
          <w:szCs w:val="24"/>
        </w:rPr>
      </w:pPr>
      <w:r w:rsidRPr="00745F49">
        <w:rPr>
          <w:rFonts w:ascii="Arial" w:hAnsi="Arial" w:cs="Arial"/>
          <w:sz w:val="24"/>
          <w:szCs w:val="24"/>
          <w:lang w:val="pt-BR"/>
        </w:rPr>
        <w:t>Durante o desenvolvimento do sistema também foi utilizada a plataforma GitHub como ferramenta de controle de versão do projeto. O controle de versão é uma prática fundamental no desenvolvimento de software, pois permite registrar e acompanhar todas as alterações realizadas no código ao longo do tempo. Por meio desse controle, torna-se possível identificar mudanças, recuperar versões anteriores do projeto e organizar melhor o processo de desenvolvimento</w:t>
      </w:r>
      <w:r w:rsidR="00A91DD8">
        <w:rPr>
          <w:rFonts w:ascii="Arial" w:hAnsi="Arial" w:cs="Arial"/>
          <w:sz w:val="24"/>
          <w:szCs w:val="24"/>
          <w:lang w:val="pt-BR"/>
        </w:rPr>
        <w:t xml:space="preserve"> </w:t>
      </w:r>
      <w:r w:rsidR="00A91DD8" w:rsidRPr="00A91DD8">
        <w:rPr>
          <w:rFonts w:ascii="Arial" w:hAnsi="Arial" w:cs="Arial"/>
          <w:sz w:val="24"/>
          <w:szCs w:val="24"/>
        </w:rPr>
        <w:t>(GITHUB, 2024)</w:t>
      </w:r>
      <w:r w:rsidR="00BE7A26" w:rsidRPr="00BE7A26">
        <w:rPr>
          <w:rFonts w:ascii="Arial" w:hAnsi="Arial" w:cs="Arial"/>
          <w:sz w:val="24"/>
          <w:szCs w:val="24"/>
        </w:rPr>
        <w:t xml:space="preserve">, </w:t>
      </w:r>
      <w:proofErr w:type="spellStart"/>
      <w:r w:rsidR="00BE7A26" w:rsidRPr="00BE7A26">
        <w:rPr>
          <w:rFonts w:ascii="Arial" w:hAnsi="Arial" w:cs="Arial"/>
          <w:sz w:val="24"/>
          <w:szCs w:val="24"/>
        </w:rPr>
        <w:t>conforme</w:t>
      </w:r>
      <w:proofErr w:type="spellEnd"/>
      <w:r w:rsidR="00BE7A26" w:rsidRPr="00BE7A26">
        <w:rPr>
          <w:rFonts w:ascii="Arial" w:hAnsi="Arial" w:cs="Arial"/>
          <w:sz w:val="24"/>
          <w:szCs w:val="24"/>
        </w:rPr>
        <w:t xml:space="preserve"> </w:t>
      </w:r>
      <w:proofErr w:type="spellStart"/>
      <w:r w:rsidR="00BE7A26" w:rsidRPr="00BE7A26">
        <w:rPr>
          <w:rFonts w:ascii="Arial" w:hAnsi="Arial" w:cs="Arial"/>
          <w:sz w:val="24"/>
          <w:szCs w:val="24"/>
        </w:rPr>
        <w:t>demonstrado</w:t>
      </w:r>
      <w:proofErr w:type="spellEnd"/>
      <w:r w:rsidR="00BE7A26" w:rsidRPr="00BE7A26">
        <w:rPr>
          <w:rFonts w:ascii="Arial" w:hAnsi="Arial" w:cs="Arial"/>
          <w:sz w:val="24"/>
          <w:szCs w:val="24"/>
        </w:rPr>
        <w:t xml:space="preserve"> </w:t>
      </w:r>
      <w:proofErr w:type="spellStart"/>
      <w:r w:rsidR="00BE7A26" w:rsidRPr="00BE7A26">
        <w:rPr>
          <w:rFonts w:ascii="Arial" w:hAnsi="Arial" w:cs="Arial"/>
          <w:sz w:val="24"/>
          <w:szCs w:val="24"/>
        </w:rPr>
        <w:t>na</w:t>
      </w:r>
      <w:proofErr w:type="spellEnd"/>
      <w:r w:rsidR="00BE7A26" w:rsidRPr="00BE7A26">
        <w:rPr>
          <w:rFonts w:ascii="Arial" w:hAnsi="Arial" w:cs="Arial"/>
          <w:sz w:val="24"/>
          <w:szCs w:val="24"/>
        </w:rPr>
        <w:t xml:space="preserve"> </w:t>
      </w:r>
      <w:proofErr w:type="spellStart"/>
      <w:r w:rsidR="00BE7A26" w:rsidRPr="00BE7A26">
        <w:rPr>
          <w:rFonts w:ascii="Arial" w:hAnsi="Arial" w:cs="Arial"/>
          <w:sz w:val="24"/>
          <w:szCs w:val="24"/>
        </w:rPr>
        <w:t>Figura</w:t>
      </w:r>
      <w:proofErr w:type="spellEnd"/>
      <w:r w:rsidR="00BE7A26" w:rsidRPr="00BE7A26">
        <w:rPr>
          <w:rFonts w:ascii="Arial" w:hAnsi="Arial" w:cs="Arial"/>
          <w:sz w:val="24"/>
          <w:szCs w:val="24"/>
        </w:rPr>
        <w:t xml:space="preserve"> 36.</w:t>
      </w:r>
    </w:p>
    <w:p w14:paraId="2E39A9CF" w14:textId="1BF5BB7F" w:rsidR="00BE7A26" w:rsidRDefault="00BE7A26" w:rsidP="00BE7A26">
      <w:pPr>
        <w:pStyle w:val="Legenda"/>
      </w:pPr>
      <w:bookmarkStart w:id="133" w:name="_Toc225084194"/>
      <w:bookmarkStart w:id="134" w:name="_Toc225111159"/>
      <w:proofErr w:type="spellStart"/>
      <w:r>
        <w:t>Figura</w:t>
      </w:r>
      <w:proofErr w:type="spellEnd"/>
      <w:r>
        <w:t xml:space="preserve"> </w:t>
      </w:r>
      <w:fldSimple w:instr=" SEQ Figura \* ARABIC ">
        <w:r w:rsidR="000F58E1">
          <w:rPr>
            <w:noProof/>
          </w:rPr>
          <w:t>36</w:t>
        </w:r>
      </w:fldSimple>
      <w:r>
        <w:t xml:space="preserve"> -</w:t>
      </w:r>
      <w:r w:rsidRPr="00230C09">
        <w:t xml:space="preserve"> GitHub (Controle de </w:t>
      </w:r>
      <w:proofErr w:type="spellStart"/>
      <w:r w:rsidRPr="00230C09">
        <w:t>versão</w:t>
      </w:r>
      <w:proofErr w:type="spellEnd"/>
      <w:r w:rsidRPr="00230C09">
        <w:t>)</w:t>
      </w:r>
      <w:bookmarkEnd w:id="133"/>
      <w:bookmarkEnd w:id="134"/>
    </w:p>
    <w:p w14:paraId="65AE36ED" w14:textId="044766BB" w:rsidR="00BE7A26" w:rsidRDefault="00BE7A26" w:rsidP="00BE7A26">
      <w:r>
        <w:rPr>
          <w:noProof/>
        </w:rPr>
        <w:drawing>
          <wp:inline distT="0" distB="0" distL="0" distR="0" wp14:anchorId="018F43B3" wp14:editId="6C8B38DF">
            <wp:extent cx="5486400" cy="384175"/>
            <wp:effectExtent l="0" t="0" r="0" b="0"/>
            <wp:docPr id="27397553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86400" cy="384175"/>
                    </a:xfrm>
                    <a:prstGeom prst="rect">
                      <a:avLst/>
                    </a:prstGeom>
                    <a:noFill/>
                    <a:ln>
                      <a:noFill/>
                    </a:ln>
                  </pic:spPr>
                </pic:pic>
              </a:graphicData>
            </a:graphic>
          </wp:inline>
        </w:drawing>
      </w:r>
    </w:p>
    <w:p w14:paraId="497E16EB" w14:textId="5587572C" w:rsidR="00BE7A26" w:rsidRPr="00BE7A26" w:rsidRDefault="00BE7A26" w:rsidP="00BE7A26">
      <w:pPr>
        <w:spacing w:line="360" w:lineRule="auto"/>
        <w:rPr>
          <w:rFonts w:ascii="Arial" w:hAnsi="Arial" w:cs="Arial"/>
          <w:sz w:val="20"/>
          <w:szCs w:val="20"/>
          <w:lang w:val="pt-BR"/>
        </w:rPr>
      </w:pPr>
      <w:r w:rsidRPr="0062614F">
        <w:rPr>
          <w:rFonts w:ascii="Arial" w:hAnsi="Arial" w:cs="Arial"/>
          <w:sz w:val="20"/>
          <w:szCs w:val="20"/>
        </w:rPr>
        <w:t xml:space="preserve">Fonte: </w:t>
      </w:r>
      <w:proofErr w:type="spellStart"/>
      <w:r w:rsidRPr="0062614F">
        <w:rPr>
          <w:rFonts w:ascii="Arial" w:hAnsi="Arial" w:cs="Arial"/>
          <w:sz w:val="20"/>
          <w:szCs w:val="20"/>
        </w:rPr>
        <w:t>Elaborado</w:t>
      </w:r>
      <w:proofErr w:type="spellEnd"/>
      <w:r w:rsidRPr="0062614F">
        <w:rPr>
          <w:rFonts w:ascii="Arial" w:hAnsi="Arial" w:cs="Arial"/>
          <w:sz w:val="20"/>
          <w:szCs w:val="20"/>
        </w:rPr>
        <w:t xml:space="preserve"> </w:t>
      </w:r>
      <w:proofErr w:type="spellStart"/>
      <w:r w:rsidRPr="0062614F">
        <w:rPr>
          <w:rFonts w:ascii="Arial" w:hAnsi="Arial" w:cs="Arial"/>
          <w:sz w:val="20"/>
          <w:szCs w:val="20"/>
        </w:rPr>
        <w:t>pelo</w:t>
      </w:r>
      <w:proofErr w:type="spellEnd"/>
      <w:r w:rsidRPr="0062614F">
        <w:rPr>
          <w:rFonts w:ascii="Arial" w:hAnsi="Arial" w:cs="Arial"/>
          <w:sz w:val="20"/>
          <w:szCs w:val="20"/>
        </w:rPr>
        <w:t xml:space="preserve"> Autor (2026).</w:t>
      </w:r>
    </w:p>
    <w:p w14:paraId="764C8D3D" w14:textId="6D5456A7"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 xml:space="preserve">O GitHub é uma plataforma amplamente utilizada por desenvolvedores para armazenar repositórios de código e gerenciar projetos de software. Ele utiliza o sistema de controle de versão Git, que permite registrar cada alteração realizada no código por meio de versões chamadas de </w:t>
      </w:r>
      <w:proofErr w:type="spellStart"/>
      <w:r w:rsidRPr="00745F49">
        <w:rPr>
          <w:rFonts w:ascii="Arial" w:hAnsi="Arial" w:cs="Arial"/>
          <w:sz w:val="24"/>
          <w:szCs w:val="24"/>
          <w:lang w:val="pt-BR"/>
        </w:rPr>
        <w:t>commits</w:t>
      </w:r>
      <w:proofErr w:type="spellEnd"/>
      <w:r w:rsidRPr="00745F49">
        <w:rPr>
          <w:rFonts w:ascii="Arial" w:hAnsi="Arial" w:cs="Arial"/>
          <w:sz w:val="24"/>
          <w:szCs w:val="24"/>
          <w:lang w:val="pt-BR"/>
        </w:rPr>
        <w:t>. Dessa forma, todas as modificações realizadas durante o desenvolvimento do sistema ficam registradas e podem ser consultadas posteriormente</w:t>
      </w:r>
      <w:r w:rsidR="00EC4F09" w:rsidRPr="00EC4F09">
        <w:t xml:space="preserve"> </w:t>
      </w:r>
      <w:r w:rsidR="00EC4F09" w:rsidRPr="00EC4F09">
        <w:rPr>
          <w:rFonts w:ascii="Arial" w:hAnsi="Arial" w:cs="Arial"/>
          <w:sz w:val="24"/>
          <w:szCs w:val="24"/>
        </w:rPr>
        <w:t>(GITHUB, 2024).</w:t>
      </w:r>
    </w:p>
    <w:p w14:paraId="71D34C34" w14:textId="04FA5131"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No contexto deste trabalho, o GitHub foi utilizado não apenas para armazenar o código do sistema, mas também como uma ferramenta de organização do desenvolvimento do projeto. Ao utilizar o controle de versão, tornou-se possível acompanhar o progresso do trabalho, registrar melhorias realizadas no sistema e manter um histórico das alterações efetuadas ao longo do desenvolvimento</w:t>
      </w:r>
      <w:r w:rsidR="00EC4F09" w:rsidRPr="00EC4F09">
        <w:t xml:space="preserve"> </w:t>
      </w:r>
      <w:r w:rsidR="00EC4F09" w:rsidRPr="00EC4F09">
        <w:rPr>
          <w:rFonts w:ascii="Arial" w:hAnsi="Arial" w:cs="Arial"/>
          <w:sz w:val="24"/>
          <w:szCs w:val="24"/>
        </w:rPr>
        <w:t>(GITHUB, 2024; PRESSMAN; MAXIM, 2021).</w:t>
      </w:r>
    </w:p>
    <w:p w14:paraId="521F4839" w14:textId="406DB359"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lastRenderedPageBreak/>
        <w:t>Além disso, o uso do GitHub contribui para a adoção de boas práticas de desenvolvimento de software, aproximando o processo de construção do sistema das práticas utilizadas no mercado profissional. A utilização de ferramentas de controle de versão é considerada essencial em projetos de software, pois facilita a colaboração entre desenvolvedores e garante maior segurança no gerenciamento do código</w:t>
      </w:r>
      <w:r w:rsidR="00A91DD8">
        <w:rPr>
          <w:rFonts w:ascii="Arial" w:hAnsi="Arial" w:cs="Arial"/>
          <w:sz w:val="24"/>
          <w:szCs w:val="24"/>
          <w:lang w:val="pt-BR"/>
        </w:rPr>
        <w:t xml:space="preserve"> </w:t>
      </w:r>
      <w:r w:rsidR="00A91DD8" w:rsidRPr="00A91DD8">
        <w:rPr>
          <w:rFonts w:ascii="Arial" w:hAnsi="Arial" w:cs="Arial"/>
          <w:sz w:val="24"/>
          <w:szCs w:val="24"/>
        </w:rPr>
        <w:t>(GITHUB, 2024)</w:t>
      </w:r>
      <w:r w:rsidRPr="00745F49">
        <w:rPr>
          <w:rFonts w:ascii="Arial" w:hAnsi="Arial" w:cs="Arial"/>
          <w:sz w:val="24"/>
          <w:szCs w:val="24"/>
          <w:lang w:val="pt-BR"/>
        </w:rPr>
        <w:t>.</w:t>
      </w:r>
    </w:p>
    <w:p w14:paraId="15228AC0" w14:textId="7A486CDF"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 xml:space="preserve">Portanto, a escolha das tecnologias utilizadas no desenvolvimento deste sistema levou em consideração fatores como desempenho, simplicidade de utilização, relevância no mercado de trabalho e facilidade de distribuição da aplicação. A utilização da linguagem C#, do framework .NET 8, da interface Windows </w:t>
      </w:r>
      <w:proofErr w:type="spellStart"/>
      <w:r w:rsidRPr="00745F49">
        <w:rPr>
          <w:rFonts w:ascii="Arial" w:hAnsi="Arial" w:cs="Arial"/>
          <w:sz w:val="24"/>
          <w:szCs w:val="24"/>
          <w:lang w:val="pt-BR"/>
        </w:rPr>
        <w:t>Forms</w:t>
      </w:r>
      <w:proofErr w:type="spellEnd"/>
      <w:r w:rsidRPr="00745F49">
        <w:rPr>
          <w:rFonts w:ascii="Arial" w:hAnsi="Arial" w:cs="Arial"/>
          <w:sz w:val="24"/>
          <w:szCs w:val="24"/>
          <w:lang w:val="pt-BR"/>
        </w:rPr>
        <w:t xml:space="preserve">, do banco de dados </w:t>
      </w:r>
      <w:proofErr w:type="spellStart"/>
      <w:r w:rsidRPr="00745F49">
        <w:rPr>
          <w:rFonts w:ascii="Arial" w:hAnsi="Arial" w:cs="Arial"/>
          <w:sz w:val="24"/>
          <w:szCs w:val="24"/>
          <w:lang w:val="pt-BR"/>
        </w:rPr>
        <w:t>SQLite</w:t>
      </w:r>
      <w:proofErr w:type="spellEnd"/>
      <w:r w:rsidRPr="00745F49">
        <w:rPr>
          <w:rFonts w:ascii="Arial" w:hAnsi="Arial" w:cs="Arial"/>
          <w:sz w:val="24"/>
          <w:szCs w:val="24"/>
          <w:lang w:val="pt-BR"/>
        </w:rPr>
        <w:t xml:space="preserve"> e da plataforma GitHub permitiu desenvolver uma aplicação estruturada, funcional e alinhada com práticas modernas de desenvolvimento de software. Dessa forma, essas tecnologias contribuíram significativamente para a construção do sistema apresentado neste trabalho</w:t>
      </w:r>
      <w:r w:rsidR="00EC4F09" w:rsidRPr="00EC4F09">
        <w:t xml:space="preserve"> </w:t>
      </w:r>
      <w:r w:rsidR="00EC4F09" w:rsidRPr="00EC4F09">
        <w:rPr>
          <w:rFonts w:ascii="Arial" w:hAnsi="Arial" w:cs="Arial"/>
          <w:sz w:val="24"/>
          <w:szCs w:val="24"/>
        </w:rPr>
        <w:t>(PRESSMAN; MAXIM, 2021; SOMMERVILLE, 2021).</w:t>
      </w:r>
    </w:p>
    <w:p w14:paraId="1400F210" w14:textId="2F6F5FBC" w:rsidR="00745F49" w:rsidRPr="008718E4" w:rsidRDefault="00745F49" w:rsidP="008718E4">
      <w:pPr>
        <w:pStyle w:val="Ttulo2"/>
        <w:spacing w:line="360" w:lineRule="auto"/>
        <w:rPr>
          <w:rFonts w:ascii="Arial" w:hAnsi="Arial" w:cs="Arial"/>
          <w:sz w:val="24"/>
          <w:szCs w:val="24"/>
          <w:lang w:val="pt-BR"/>
        </w:rPr>
      </w:pPr>
      <w:bookmarkStart w:id="135" w:name="_Toc228725276"/>
      <w:r w:rsidRPr="008718E4">
        <w:rPr>
          <w:rFonts w:ascii="Arial" w:hAnsi="Arial" w:cs="Arial"/>
          <w:color w:val="auto"/>
          <w:sz w:val="24"/>
          <w:szCs w:val="24"/>
          <w:lang w:val="pt-BR"/>
        </w:rPr>
        <w:t xml:space="preserve">2.8 </w:t>
      </w:r>
      <w:r w:rsidRPr="008718E4">
        <w:rPr>
          <w:rFonts w:ascii="Arial" w:hAnsi="Arial" w:cs="Arial"/>
          <w:color w:val="auto"/>
          <w:sz w:val="24"/>
          <w:szCs w:val="24"/>
          <w:lang w:val="pt-BR"/>
        </w:rPr>
        <w:tab/>
        <w:t>Prototipação de Interface</w:t>
      </w:r>
      <w:bookmarkEnd w:id="135"/>
    </w:p>
    <w:p w14:paraId="03531221" w14:textId="5F0ECB59"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No desenvolvimento de sistemas de software, especialmente aqueles que possuem interação direta com usuários, a construção de uma interface clara e organizada é um fator essencial para garantir uma boa experiência de uso. Antes da implementação efetiva das telas no sistema, é comum realizar um processo chamado prototipação de interface, que consiste na criação de modelos visuais que representam como o sistema deverá funcionar e como suas telas serão apresentadas aos usuários</w:t>
      </w:r>
      <w:r w:rsidR="00000CDF">
        <w:rPr>
          <w:rFonts w:ascii="Arial" w:hAnsi="Arial" w:cs="Arial"/>
          <w:sz w:val="24"/>
          <w:szCs w:val="24"/>
          <w:lang w:val="pt-BR"/>
        </w:rPr>
        <w:t xml:space="preserve"> </w:t>
      </w:r>
      <w:r w:rsidR="00000CDF" w:rsidRPr="00000CDF">
        <w:rPr>
          <w:rFonts w:ascii="Arial" w:hAnsi="Arial" w:cs="Arial"/>
          <w:sz w:val="24"/>
          <w:szCs w:val="24"/>
        </w:rPr>
        <w:t>(NORMAN, 2021).</w:t>
      </w:r>
    </w:p>
    <w:p w14:paraId="24EB25F3" w14:textId="1A30481C"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 xml:space="preserve">A prototipação de interface é uma etapa importante dentro do processo de desenvolvimento de software, pois permite planejar a estrutura visual do sistema antes da fase de programação. Por meio da criação de protótipos, os desenvolvedores conseguem visualizar como as funcionalidades serão organizadas nas telas, identificar possíveis melhorias na navegação e garantir que a interface seja intuitiva e fácil de utilizar. Dessa forma, a prototipação </w:t>
      </w:r>
      <w:r w:rsidRPr="00745F49">
        <w:rPr>
          <w:rFonts w:ascii="Arial" w:hAnsi="Arial" w:cs="Arial"/>
          <w:sz w:val="24"/>
          <w:szCs w:val="24"/>
          <w:lang w:val="pt-BR"/>
        </w:rPr>
        <w:lastRenderedPageBreak/>
        <w:t>contribui para reduzir erros de design e evita retrabalhos durante o desenvolvimento do sistema</w:t>
      </w:r>
      <w:r w:rsidR="00000CDF">
        <w:rPr>
          <w:rFonts w:ascii="Arial" w:hAnsi="Arial" w:cs="Arial"/>
          <w:sz w:val="24"/>
          <w:szCs w:val="24"/>
          <w:lang w:val="pt-BR"/>
        </w:rPr>
        <w:t xml:space="preserve"> </w:t>
      </w:r>
      <w:r w:rsidR="00000CDF" w:rsidRPr="00000CDF">
        <w:rPr>
          <w:rFonts w:ascii="Arial" w:hAnsi="Arial" w:cs="Arial"/>
          <w:sz w:val="24"/>
          <w:szCs w:val="24"/>
        </w:rPr>
        <w:t>(GARRETT, 2020).</w:t>
      </w:r>
    </w:p>
    <w:p w14:paraId="53030617" w14:textId="7DFBF274" w:rsidR="00091448" w:rsidRDefault="00745F49" w:rsidP="00EC4F09">
      <w:pPr>
        <w:spacing w:line="360" w:lineRule="auto"/>
        <w:ind w:firstLine="709"/>
        <w:jc w:val="both"/>
        <w:rPr>
          <w:rFonts w:ascii="Arial" w:hAnsi="Arial" w:cs="Arial"/>
          <w:sz w:val="24"/>
          <w:szCs w:val="24"/>
          <w:lang w:val="pt-BR"/>
        </w:rPr>
      </w:pPr>
      <w:r w:rsidRPr="00745F49">
        <w:rPr>
          <w:rFonts w:ascii="Arial" w:hAnsi="Arial" w:cs="Arial"/>
          <w:sz w:val="24"/>
          <w:szCs w:val="24"/>
          <w:lang w:val="pt-BR"/>
        </w:rPr>
        <w:t xml:space="preserve">Os protótipos podem variar em nível de detalhe, podendo ir desde representações simples das telas, chamadas de </w:t>
      </w:r>
      <w:proofErr w:type="spellStart"/>
      <w:r w:rsidRPr="00745F49">
        <w:rPr>
          <w:rFonts w:ascii="Arial" w:hAnsi="Arial" w:cs="Arial"/>
          <w:sz w:val="24"/>
          <w:szCs w:val="24"/>
          <w:lang w:val="pt-BR"/>
        </w:rPr>
        <w:t>wireframes</w:t>
      </w:r>
      <w:proofErr w:type="spellEnd"/>
      <w:r w:rsidRPr="00745F49">
        <w:rPr>
          <w:rFonts w:ascii="Arial" w:hAnsi="Arial" w:cs="Arial"/>
          <w:sz w:val="24"/>
          <w:szCs w:val="24"/>
          <w:lang w:val="pt-BR"/>
        </w:rPr>
        <w:t>, até modelos mais completos que simulam praticamente o funcionamento final do sistema. Independentemente do nível de detalhamento, o principal objetivo da prototipação é permitir que a equipe de desenvolvimento tenha uma visão clara da estrutura do sistema antes de iniciar a implementação da interface definitiva</w:t>
      </w:r>
      <w:r w:rsidR="00EC4F09" w:rsidRPr="00EC4F09">
        <w:t xml:space="preserve"> </w:t>
      </w:r>
      <w:r w:rsidR="00EC4F09" w:rsidRPr="00EC4F09">
        <w:rPr>
          <w:rFonts w:ascii="Arial" w:hAnsi="Arial" w:cs="Arial"/>
          <w:sz w:val="24"/>
          <w:szCs w:val="24"/>
        </w:rPr>
        <w:t>(GARRETT, 2020; KRUG, 2020; FIGMA, 2024)</w:t>
      </w:r>
      <w:r w:rsidR="00091448">
        <w:rPr>
          <w:rFonts w:ascii="Arial" w:hAnsi="Arial" w:cs="Arial"/>
          <w:sz w:val="24"/>
          <w:szCs w:val="24"/>
          <w:lang w:val="pt-BR"/>
        </w:rPr>
        <w:t>,</w:t>
      </w:r>
      <w:r w:rsidR="00EC4F09">
        <w:rPr>
          <w:rFonts w:ascii="Arial" w:hAnsi="Arial" w:cs="Arial"/>
          <w:sz w:val="24"/>
          <w:szCs w:val="24"/>
          <w:lang w:val="pt-BR"/>
        </w:rPr>
        <w:t xml:space="preserve"> </w:t>
      </w:r>
      <w:proofErr w:type="spellStart"/>
      <w:r w:rsidR="00091448" w:rsidRPr="00091448">
        <w:rPr>
          <w:rFonts w:ascii="Arial" w:hAnsi="Arial" w:cs="Arial"/>
          <w:sz w:val="24"/>
          <w:szCs w:val="24"/>
        </w:rPr>
        <w:t>conforme</w:t>
      </w:r>
      <w:proofErr w:type="spellEnd"/>
      <w:r w:rsidR="00091448" w:rsidRPr="00091448">
        <w:rPr>
          <w:rFonts w:ascii="Arial" w:hAnsi="Arial" w:cs="Arial"/>
          <w:sz w:val="24"/>
          <w:szCs w:val="24"/>
        </w:rPr>
        <w:t xml:space="preserve"> a </w:t>
      </w:r>
      <w:proofErr w:type="spellStart"/>
      <w:r w:rsidR="00091448" w:rsidRPr="00091448">
        <w:rPr>
          <w:rFonts w:ascii="Arial" w:hAnsi="Arial" w:cs="Arial"/>
          <w:sz w:val="24"/>
          <w:szCs w:val="24"/>
        </w:rPr>
        <w:t>Figura</w:t>
      </w:r>
      <w:proofErr w:type="spellEnd"/>
      <w:r w:rsidR="00091448" w:rsidRPr="00091448">
        <w:rPr>
          <w:rFonts w:ascii="Arial" w:hAnsi="Arial" w:cs="Arial"/>
          <w:sz w:val="24"/>
          <w:szCs w:val="24"/>
        </w:rPr>
        <w:t xml:space="preserve"> 3</w:t>
      </w:r>
      <w:r w:rsidR="00091448">
        <w:rPr>
          <w:rFonts w:ascii="Arial" w:hAnsi="Arial" w:cs="Arial"/>
          <w:sz w:val="24"/>
          <w:szCs w:val="24"/>
        </w:rPr>
        <w:t>7</w:t>
      </w:r>
      <w:r w:rsidR="00091448" w:rsidRPr="00091448">
        <w:rPr>
          <w:rFonts w:ascii="Arial" w:hAnsi="Arial" w:cs="Arial"/>
          <w:sz w:val="24"/>
          <w:szCs w:val="24"/>
        </w:rPr>
        <w:t>.</w:t>
      </w:r>
    </w:p>
    <w:p w14:paraId="3FBC2ED3" w14:textId="4A5E397F" w:rsidR="00091448" w:rsidRDefault="00091448" w:rsidP="00091448">
      <w:pPr>
        <w:pStyle w:val="Legenda"/>
        <w:rPr>
          <w:rFonts w:cs="Arial"/>
          <w:sz w:val="24"/>
          <w:szCs w:val="24"/>
          <w:lang w:val="pt-BR"/>
        </w:rPr>
      </w:pPr>
      <w:bookmarkStart w:id="136" w:name="_Toc225111160"/>
      <w:proofErr w:type="spellStart"/>
      <w:r>
        <w:t>Figura</w:t>
      </w:r>
      <w:proofErr w:type="spellEnd"/>
      <w:r>
        <w:t xml:space="preserve"> </w:t>
      </w:r>
      <w:fldSimple w:instr=" SEQ Figura \* ARABIC ">
        <w:r w:rsidR="000F58E1">
          <w:rPr>
            <w:noProof/>
          </w:rPr>
          <w:t>37</w:t>
        </w:r>
      </w:fldSimple>
      <w:r>
        <w:t xml:space="preserve"> - </w:t>
      </w:r>
      <w:r w:rsidRPr="00D74B04">
        <w:t>Wireframe</w:t>
      </w:r>
      <w:bookmarkEnd w:id="136"/>
    </w:p>
    <w:p w14:paraId="1307E13F" w14:textId="5427AB74" w:rsidR="00091448" w:rsidRDefault="00C254CC" w:rsidP="00091448">
      <w:pPr>
        <w:spacing w:line="360" w:lineRule="auto"/>
        <w:jc w:val="center"/>
        <w:rPr>
          <w:rFonts w:ascii="Arial" w:hAnsi="Arial" w:cs="Arial"/>
          <w:sz w:val="24"/>
          <w:szCs w:val="24"/>
          <w:lang w:val="pt-BR"/>
        </w:rPr>
      </w:pPr>
      <w:r>
        <w:rPr>
          <w:noProof/>
        </w:rPr>
        <w:drawing>
          <wp:inline distT="0" distB="0" distL="0" distR="0" wp14:anchorId="5D0BDCE6" wp14:editId="6B6D607F">
            <wp:extent cx="2880000" cy="1800000"/>
            <wp:effectExtent l="0" t="0" r="0" b="0"/>
            <wp:docPr id="36616356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80000" cy="1800000"/>
                    </a:xfrm>
                    <a:prstGeom prst="rect">
                      <a:avLst/>
                    </a:prstGeom>
                    <a:noFill/>
                    <a:ln>
                      <a:noFill/>
                    </a:ln>
                  </pic:spPr>
                </pic:pic>
              </a:graphicData>
            </a:graphic>
          </wp:inline>
        </w:drawing>
      </w:r>
    </w:p>
    <w:p w14:paraId="79BD7121" w14:textId="309630B9" w:rsidR="00091448" w:rsidRPr="00091448" w:rsidRDefault="00091448" w:rsidP="00091448">
      <w:pPr>
        <w:spacing w:line="360" w:lineRule="auto"/>
        <w:rPr>
          <w:rFonts w:ascii="Arial" w:hAnsi="Arial" w:cs="Arial"/>
          <w:sz w:val="20"/>
          <w:szCs w:val="20"/>
          <w:lang w:val="pt-BR"/>
        </w:rPr>
      </w:pPr>
      <w:r w:rsidRPr="0062614F">
        <w:rPr>
          <w:rFonts w:ascii="Arial" w:hAnsi="Arial" w:cs="Arial"/>
          <w:sz w:val="20"/>
          <w:szCs w:val="20"/>
        </w:rPr>
        <w:t xml:space="preserve">Fonte: </w:t>
      </w:r>
      <w:proofErr w:type="spellStart"/>
      <w:r w:rsidRPr="0062614F">
        <w:rPr>
          <w:rFonts w:ascii="Arial" w:hAnsi="Arial" w:cs="Arial"/>
          <w:sz w:val="20"/>
          <w:szCs w:val="20"/>
        </w:rPr>
        <w:t>Elaborado</w:t>
      </w:r>
      <w:proofErr w:type="spellEnd"/>
      <w:r w:rsidRPr="0062614F">
        <w:rPr>
          <w:rFonts w:ascii="Arial" w:hAnsi="Arial" w:cs="Arial"/>
          <w:sz w:val="20"/>
          <w:szCs w:val="20"/>
        </w:rPr>
        <w:t xml:space="preserve"> </w:t>
      </w:r>
      <w:proofErr w:type="spellStart"/>
      <w:r w:rsidRPr="0062614F">
        <w:rPr>
          <w:rFonts w:ascii="Arial" w:hAnsi="Arial" w:cs="Arial"/>
          <w:sz w:val="20"/>
          <w:szCs w:val="20"/>
        </w:rPr>
        <w:t>pelo</w:t>
      </w:r>
      <w:proofErr w:type="spellEnd"/>
      <w:r w:rsidRPr="0062614F">
        <w:rPr>
          <w:rFonts w:ascii="Arial" w:hAnsi="Arial" w:cs="Arial"/>
          <w:sz w:val="20"/>
          <w:szCs w:val="20"/>
        </w:rPr>
        <w:t xml:space="preserve"> Autor (2026).</w:t>
      </w:r>
    </w:p>
    <w:p w14:paraId="7C623B31" w14:textId="4842E889"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 xml:space="preserve">No desenvolvimento do sistema apresentado neste trabalho, foi utilizada a ferramenta </w:t>
      </w:r>
      <w:proofErr w:type="spellStart"/>
      <w:r w:rsidRPr="00745F49">
        <w:rPr>
          <w:rFonts w:ascii="Arial" w:hAnsi="Arial" w:cs="Arial"/>
          <w:sz w:val="24"/>
          <w:szCs w:val="24"/>
          <w:lang w:val="pt-BR"/>
        </w:rPr>
        <w:t>Figma</w:t>
      </w:r>
      <w:proofErr w:type="spellEnd"/>
      <w:r w:rsidRPr="00745F49">
        <w:rPr>
          <w:rFonts w:ascii="Arial" w:hAnsi="Arial" w:cs="Arial"/>
          <w:sz w:val="24"/>
          <w:szCs w:val="24"/>
          <w:lang w:val="pt-BR"/>
        </w:rPr>
        <w:t xml:space="preserve"> para a criação dos protótipos de interface. O </w:t>
      </w:r>
      <w:proofErr w:type="spellStart"/>
      <w:r w:rsidRPr="00745F49">
        <w:rPr>
          <w:rFonts w:ascii="Arial" w:hAnsi="Arial" w:cs="Arial"/>
          <w:sz w:val="24"/>
          <w:szCs w:val="24"/>
          <w:lang w:val="pt-BR"/>
        </w:rPr>
        <w:t>Figma</w:t>
      </w:r>
      <w:proofErr w:type="spellEnd"/>
      <w:r w:rsidRPr="00745F49">
        <w:rPr>
          <w:rFonts w:ascii="Arial" w:hAnsi="Arial" w:cs="Arial"/>
          <w:sz w:val="24"/>
          <w:szCs w:val="24"/>
          <w:lang w:val="pt-BR"/>
        </w:rPr>
        <w:t xml:space="preserve"> é uma plataforma amplamente utilizada para o design de interfaces e prototipação de sistemas digitais. Essa ferramenta permite criar layouts visuais, organizar componentes gráficos e simular a navegação entre diferentes telas do sistema</w:t>
      </w:r>
      <w:r w:rsidR="00000CDF">
        <w:rPr>
          <w:rFonts w:ascii="Arial" w:hAnsi="Arial" w:cs="Arial"/>
          <w:sz w:val="24"/>
          <w:szCs w:val="24"/>
          <w:lang w:val="pt-BR"/>
        </w:rPr>
        <w:t xml:space="preserve"> </w:t>
      </w:r>
      <w:r w:rsidR="00EC4F09" w:rsidRPr="00EC4F09">
        <w:rPr>
          <w:rFonts w:ascii="Arial" w:hAnsi="Arial" w:cs="Arial"/>
          <w:sz w:val="24"/>
          <w:szCs w:val="24"/>
        </w:rPr>
        <w:t>(FIGMA, 2024; GARRETT, 2020).</w:t>
      </w:r>
    </w:p>
    <w:p w14:paraId="649052A1" w14:textId="1D34BBF8" w:rsidR="00C254CC" w:rsidRPr="00000CDF" w:rsidRDefault="00745F49" w:rsidP="00000CDF">
      <w:pPr>
        <w:spacing w:line="360" w:lineRule="auto"/>
        <w:ind w:firstLine="709"/>
        <w:jc w:val="both"/>
        <w:rPr>
          <w:rFonts w:ascii="Arial" w:hAnsi="Arial" w:cs="Arial"/>
          <w:sz w:val="24"/>
          <w:szCs w:val="24"/>
        </w:rPr>
      </w:pPr>
      <w:r w:rsidRPr="00745F49">
        <w:rPr>
          <w:rFonts w:ascii="Arial" w:hAnsi="Arial" w:cs="Arial"/>
          <w:sz w:val="24"/>
          <w:szCs w:val="24"/>
          <w:lang w:val="pt-BR"/>
        </w:rPr>
        <w:t xml:space="preserve">Uma das vantagens do </w:t>
      </w:r>
      <w:proofErr w:type="spellStart"/>
      <w:r w:rsidRPr="00745F49">
        <w:rPr>
          <w:rFonts w:ascii="Arial" w:hAnsi="Arial" w:cs="Arial"/>
          <w:sz w:val="24"/>
          <w:szCs w:val="24"/>
          <w:lang w:val="pt-BR"/>
        </w:rPr>
        <w:t>Figma</w:t>
      </w:r>
      <w:proofErr w:type="spellEnd"/>
      <w:r w:rsidRPr="00745F49">
        <w:rPr>
          <w:rFonts w:ascii="Arial" w:hAnsi="Arial" w:cs="Arial"/>
          <w:sz w:val="24"/>
          <w:szCs w:val="24"/>
          <w:lang w:val="pt-BR"/>
        </w:rPr>
        <w:t xml:space="preserve"> é que ele permite desenvolver protótipos de forma visual e interativa, facilitando o planejamento das telas antes da etapa de programação. Por meio dessa ferramenta, é possível estruturar a disposição de elementos como botões, campos de entrada de dados, menus e tabelas, </w:t>
      </w:r>
      <w:r w:rsidRPr="00745F49">
        <w:rPr>
          <w:rFonts w:ascii="Arial" w:hAnsi="Arial" w:cs="Arial"/>
          <w:sz w:val="24"/>
          <w:szCs w:val="24"/>
          <w:lang w:val="pt-BR"/>
        </w:rPr>
        <w:lastRenderedPageBreak/>
        <w:t>garantindo que a interface seja organizada de maneira lógica e funcional</w:t>
      </w:r>
      <w:r w:rsidR="00EC4F09" w:rsidRPr="00EC4F09">
        <w:t xml:space="preserve"> </w:t>
      </w:r>
      <w:r w:rsidR="00EC4F09" w:rsidRPr="00EC4F09">
        <w:rPr>
          <w:rFonts w:ascii="Arial" w:hAnsi="Arial" w:cs="Arial"/>
          <w:sz w:val="24"/>
          <w:szCs w:val="24"/>
        </w:rPr>
        <w:t>(FIGMA, 2024; KRUG, 2020)</w:t>
      </w:r>
      <w:r w:rsidR="00091448">
        <w:rPr>
          <w:rFonts w:ascii="Arial" w:hAnsi="Arial" w:cs="Arial"/>
          <w:sz w:val="24"/>
          <w:szCs w:val="24"/>
          <w:lang w:val="pt-BR"/>
        </w:rPr>
        <w:t xml:space="preserve">, </w:t>
      </w:r>
      <w:proofErr w:type="spellStart"/>
      <w:r w:rsidR="00091448" w:rsidRPr="00091448">
        <w:rPr>
          <w:rFonts w:ascii="Arial" w:hAnsi="Arial" w:cs="Arial"/>
          <w:sz w:val="24"/>
          <w:szCs w:val="24"/>
        </w:rPr>
        <w:t>conforme</w:t>
      </w:r>
      <w:proofErr w:type="spellEnd"/>
      <w:r w:rsidR="00091448" w:rsidRPr="00091448">
        <w:rPr>
          <w:rFonts w:ascii="Arial" w:hAnsi="Arial" w:cs="Arial"/>
          <w:sz w:val="24"/>
          <w:szCs w:val="24"/>
        </w:rPr>
        <w:t xml:space="preserve"> a </w:t>
      </w:r>
      <w:proofErr w:type="spellStart"/>
      <w:r w:rsidR="00091448" w:rsidRPr="00091448">
        <w:rPr>
          <w:rFonts w:ascii="Arial" w:hAnsi="Arial" w:cs="Arial"/>
          <w:sz w:val="24"/>
          <w:szCs w:val="24"/>
        </w:rPr>
        <w:t>Figura</w:t>
      </w:r>
      <w:proofErr w:type="spellEnd"/>
      <w:r w:rsidR="00091448" w:rsidRPr="00091448">
        <w:rPr>
          <w:rFonts w:ascii="Arial" w:hAnsi="Arial" w:cs="Arial"/>
          <w:sz w:val="24"/>
          <w:szCs w:val="24"/>
        </w:rPr>
        <w:t xml:space="preserve"> 3</w:t>
      </w:r>
      <w:r w:rsidR="00091448">
        <w:rPr>
          <w:rFonts w:ascii="Arial" w:hAnsi="Arial" w:cs="Arial"/>
          <w:sz w:val="24"/>
          <w:szCs w:val="24"/>
        </w:rPr>
        <w:t>8</w:t>
      </w:r>
      <w:r w:rsidR="00091448" w:rsidRPr="00091448">
        <w:rPr>
          <w:rFonts w:ascii="Arial" w:hAnsi="Arial" w:cs="Arial"/>
          <w:sz w:val="24"/>
          <w:szCs w:val="24"/>
        </w:rPr>
        <w:t>.</w:t>
      </w:r>
    </w:p>
    <w:p w14:paraId="2BBF0E4F" w14:textId="54C8AC56" w:rsidR="00091448" w:rsidRDefault="00091448" w:rsidP="00091448">
      <w:pPr>
        <w:pStyle w:val="Legenda"/>
        <w:rPr>
          <w:rFonts w:cs="Arial"/>
          <w:sz w:val="24"/>
          <w:szCs w:val="24"/>
          <w:lang w:val="pt-BR"/>
        </w:rPr>
      </w:pPr>
      <w:bookmarkStart w:id="137" w:name="_Toc225111161"/>
      <w:proofErr w:type="spellStart"/>
      <w:r>
        <w:t>Figura</w:t>
      </w:r>
      <w:proofErr w:type="spellEnd"/>
      <w:r>
        <w:t xml:space="preserve"> </w:t>
      </w:r>
      <w:fldSimple w:instr=" SEQ Figura \* ARABIC ">
        <w:r w:rsidR="000F58E1">
          <w:rPr>
            <w:noProof/>
          </w:rPr>
          <w:t>38</w:t>
        </w:r>
      </w:fldSimple>
      <w:r>
        <w:t xml:space="preserve"> - </w:t>
      </w:r>
      <w:proofErr w:type="spellStart"/>
      <w:r>
        <w:t>Prótotipo</w:t>
      </w:r>
      <w:proofErr w:type="spellEnd"/>
      <w:r>
        <w:t xml:space="preserve"> </w:t>
      </w:r>
      <w:proofErr w:type="spellStart"/>
      <w:r>
        <w:t>cadastro</w:t>
      </w:r>
      <w:proofErr w:type="spellEnd"/>
      <w:r>
        <w:t xml:space="preserve"> de </w:t>
      </w:r>
      <w:proofErr w:type="spellStart"/>
      <w:r>
        <w:t>produto</w:t>
      </w:r>
      <w:proofErr w:type="spellEnd"/>
      <w:r>
        <w:t xml:space="preserve"> no Figma</w:t>
      </w:r>
      <w:bookmarkEnd w:id="137"/>
    </w:p>
    <w:p w14:paraId="528A1C9B" w14:textId="0830AFD5" w:rsidR="00091448" w:rsidRDefault="00C254CC" w:rsidP="00000CDF">
      <w:pPr>
        <w:spacing w:line="360" w:lineRule="auto"/>
        <w:jc w:val="center"/>
        <w:rPr>
          <w:rFonts w:ascii="Arial" w:hAnsi="Arial" w:cs="Arial"/>
          <w:sz w:val="24"/>
          <w:szCs w:val="24"/>
          <w:lang w:val="pt-BR"/>
        </w:rPr>
      </w:pPr>
      <w:r>
        <w:rPr>
          <w:noProof/>
        </w:rPr>
        <w:drawing>
          <wp:inline distT="0" distB="0" distL="0" distR="0" wp14:anchorId="597C770C" wp14:editId="5C1D621D">
            <wp:extent cx="2880000" cy="1800000"/>
            <wp:effectExtent l="0" t="0" r="0" b="0"/>
            <wp:docPr id="156010558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80000" cy="1800000"/>
                    </a:xfrm>
                    <a:prstGeom prst="rect">
                      <a:avLst/>
                    </a:prstGeom>
                    <a:noFill/>
                    <a:ln>
                      <a:noFill/>
                    </a:ln>
                  </pic:spPr>
                </pic:pic>
              </a:graphicData>
            </a:graphic>
          </wp:inline>
        </w:drawing>
      </w:r>
    </w:p>
    <w:p w14:paraId="3AE2ADD1" w14:textId="5DF128E2" w:rsidR="00091448" w:rsidRPr="00091448" w:rsidRDefault="00091448" w:rsidP="00091448">
      <w:pPr>
        <w:spacing w:line="360" w:lineRule="auto"/>
        <w:rPr>
          <w:rFonts w:ascii="Arial" w:hAnsi="Arial" w:cs="Arial"/>
          <w:sz w:val="20"/>
          <w:szCs w:val="20"/>
          <w:lang w:val="pt-BR"/>
        </w:rPr>
      </w:pPr>
      <w:r w:rsidRPr="0062614F">
        <w:rPr>
          <w:rFonts w:ascii="Arial" w:hAnsi="Arial" w:cs="Arial"/>
          <w:sz w:val="20"/>
          <w:szCs w:val="20"/>
        </w:rPr>
        <w:t xml:space="preserve">Fonte: </w:t>
      </w:r>
      <w:proofErr w:type="spellStart"/>
      <w:r w:rsidRPr="0062614F">
        <w:rPr>
          <w:rFonts w:ascii="Arial" w:hAnsi="Arial" w:cs="Arial"/>
          <w:sz w:val="20"/>
          <w:szCs w:val="20"/>
        </w:rPr>
        <w:t>Elaborado</w:t>
      </w:r>
      <w:proofErr w:type="spellEnd"/>
      <w:r w:rsidRPr="0062614F">
        <w:rPr>
          <w:rFonts w:ascii="Arial" w:hAnsi="Arial" w:cs="Arial"/>
          <w:sz w:val="20"/>
          <w:szCs w:val="20"/>
        </w:rPr>
        <w:t xml:space="preserve"> </w:t>
      </w:r>
      <w:proofErr w:type="spellStart"/>
      <w:r w:rsidRPr="0062614F">
        <w:rPr>
          <w:rFonts w:ascii="Arial" w:hAnsi="Arial" w:cs="Arial"/>
          <w:sz w:val="20"/>
          <w:szCs w:val="20"/>
        </w:rPr>
        <w:t>pelo</w:t>
      </w:r>
      <w:proofErr w:type="spellEnd"/>
      <w:r w:rsidRPr="0062614F">
        <w:rPr>
          <w:rFonts w:ascii="Arial" w:hAnsi="Arial" w:cs="Arial"/>
          <w:sz w:val="20"/>
          <w:szCs w:val="20"/>
        </w:rPr>
        <w:t xml:space="preserve"> Autor (2026).</w:t>
      </w:r>
    </w:p>
    <w:p w14:paraId="2B77F45E" w14:textId="5E1B1A1B"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 xml:space="preserve">Além disso, o </w:t>
      </w:r>
      <w:proofErr w:type="spellStart"/>
      <w:r w:rsidRPr="00745F49">
        <w:rPr>
          <w:rFonts w:ascii="Arial" w:hAnsi="Arial" w:cs="Arial"/>
          <w:sz w:val="24"/>
          <w:szCs w:val="24"/>
          <w:lang w:val="pt-BR"/>
        </w:rPr>
        <w:t>Figma</w:t>
      </w:r>
      <w:proofErr w:type="spellEnd"/>
      <w:r w:rsidRPr="00745F49">
        <w:rPr>
          <w:rFonts w:ascii="Arial" w:hAnsi="Arial" w:cs="Arial"/>
          <w:sz w:val="24"/>
          <w:szCs w:val="24"/>
          <w:lang w:val="pt-BR"/>
        </w:rPr>
        <w:t xml:space="preserve"> permite realizar alterações de forma rápida e simples durante o processo de planejamento. Caso seja necessário modificar a organização de uma tela ou alterar a posição de determinados elementos da interface, essas mudanças podem ser realizadas diretamente no protótipo, sem a necessidade de alterar código de programação. Isso torna o processo de design mais flexível e contribui para uma melhor definição da estrutura do sistema</w:t>
      </w:r>
      <w:r w:rsidR="00EC4F09" w:rsidRPr="00EC4F09">
        <w:t xml:space="preserve"> </w:t>
      </w:r>
      <w:r w:rsidR="00EC4F09" w:rsidRPr="00EC4F09">
        <w:rPr>
          <w:rFonts w:ascii="Arial" w:hAnsi="Arial" w:cs="Arial"/>
          <w:sz w:val="24"/>
          <w:szCs w:val="24"/>
        </w:rPr>
        <w:t>(FIGMA, 2024; KRUG, 2020).</w:t>
      </w:r>
    </w:p>
    <w:p w14:paraId="02599C60" w14:textId="4E7290D9" w:rsidR="00C254CC" w:rsidRDefault="00745F49" w:rsidP="00000CDF">
      <w:pPr>
        <w:spacing w:line="360" w:lineRule="auto"/>
        <w:ind w:firstLine="709"/>
        <w:jc w:val="both"/>
        <w:rPr>
          <w:rFonts w:ascii="Arial" w:hAnsi="Arial" w:cs="Arial"/>
          <w:sz w:val="24"/>
          <w:szCs w:val="24"/>
        </w:rPr>
      </w:pPr>
      <w:r w:rsidRPr="00745F49">
        <w:rPr>
          <w:rFonts w:ascii="Arial" w:hAnsi="Arial" w:cs="Arial"/>
          <w:sz w:val="24"/>
          <w:szCs w:val="24"/>
          <w:lang w:val="pt-BR"/>
        </w:rPr>
        <w:t>Outro aspecto importante relacionado à prototipação é o planejamento das telas do sistema. Durante essa etapa, são definidos os principais componentes que farão parte da interface do software, bem como a forma como os usuários irão interagir com essas funcionalidades. Esse planejamento envolve a organização das telas de cadastro, consultas, menus de navegação e relatórios que compõem o sistema</w:t>
      </w:r>
      <w:r w:rsidR="00EC4F09" w:rsidRPr="00EC4F09">
        <w:t xml:space="preserve"> </w:t>
      </w:r>
      <w:r w:rsidR="00EC4F09" w:rsidRPr="00EC4F09">
        <w:rPr>
          <w:rFonts w:ascii="Arial" w:hAnsi="Arial" w:cs="Arial"/>
          <w:sz w:val="24"/>
          <w:szCs w:val="24"/>
        </w:rPr>
        <w:t>(GARRETT, 2020; FIGMA, 2024)</w:t>
      </w:r>
      <w:r w:rsidR="00091448" w:rsidRPr="00091448">
        <w:rPr>
          <w:rFonts w:ascii="Arial" w:hAnsi="Arial" w:cs="Arial"/>
          <w:sz w:val="24"/>
          <w:szCs w:val="24"/>
        </w:rPr>
        <w:t xml:space="preserve">, </w:t>
      </w:r>
      <w:proofErr w:type="spellStart"/>
      <w:r w:rsidR="00091448" w:rsidRPr="00091448">
        <w:rPr>
          <w:rFonts w:ascii="Arial" w:hAnsi="Arial" w:cs="Arial"/>
          <w:sz w:val="24"/>
          <w:szCs w:val="24"/>
        </w:rPr>
        <w:t>conforme</w:t>
      </w:r>
      <w:proofErr w:type="spellEnd"/>
      <w:r w:rsidR="00091448" w:rsidRPr="00091448">
        <w:rPr>
          <w:rFonts w:ascii="Arial" w:hAnsi="Arial" w:cs="Arial"/>
          <w:sz w:val="24"/>
          <w:szCs w:val="24"/>
        </w:rPr>
        <w:t xml:space="preserve"> a </w:t>
      </w:r>
      <w:proofErr w:type="spellStart"/>
      <w:r w:rsidR="00091448" w:rsidRPr="00091448">
        <w:rPr>
          <w:rFonts w:ascii="Arial" w:hAnsi="Arial" w:cs="Arial"/>
          <w:sz w:val="24"/>
          <w:szCs w:val="24"/>
        </w:rPr>
        <w:t>Figura</w:t>
      </w:r>
      <w:proofErr w:type="spellEnd"/>
      <w:r w:rsidR="00091448" w:rsidRPr="00091448">
        <w:rPr>
          <w:rFonts w:ascii="Arial" w:hAnsi="Arial" w:cs="Arial"/>
          <w:sz w:val="24"/>
          <w:szCs w:val="24"/>
        </w:rPr>
        <w:t xml:space="preserve"> 3</w:t>
      </w:r>
      <w:r w:rsidR="00091448">
        <w:rPr>
          <w:rFonts w:ascii="Arial" w:hAnsi="Arial" w:cs="Arial"/>
          <w:sz w:val="24"/>
          <w:szCs w:val="24"/>
        </w:rPr>
        <w:t>9</w:t>
      </w:r>
      <w:r w:rsidR="00EC4F09">
        <w:rPr>
          <w:rFonts w:ascii="Arial" w:hAnsi="Arial" w:cs="Arial"/>
          <w:sz w:val="24"/>
          <w:szCs w:val="24"/>
        </w:rPr>
        <w:t>.</w:t>
      </w:r>
    </w:p>
    <w:p w14:paraId="5303EC37" w14:textId="77777777" w:rsidR="00EC4F09" w:rsidRDefault="00EC4F09" w:rsidP="00000CDF">
      <w:pPr>
        <w:spacing w:line="360" w:lineRule="auto"/>
        <w:ind w:firstLine="709"/>
        <w:jc w:val="both"/>
        <w:rPr>
          <w:rFonts w:ascii="Arial" w:hAnsi="Arial" w:cs="Arial"/>
          <w:sz w:val="24"/>
          <w:szCs w:val="24"/>
        </w:rPr>
      </w:pPr>
    </w:p>
    <w:p w14:paraId="3CBAB800" w14:textId="77777777" w:rsidR="00EC4F09" w:rsidRDefault="00EC4F09" w:rsidP="00837383">
      <w:pPr>
        <w:spacing w:line="360" w:lineRule="auto"/>
        <w:jc w:val="both"/>
        <w:rPr>
          <w:rFonts w:ascii="Arial" w:hAnsi="Arial" w:cs="Arial"/>
          <w:sz w:val="24"/>
          <w:szCs w:val="24"/>
        </w:rPr>
      </w:pPr>
    </w:p>
    <w:p w14:paraId="33585071" w14:textId="77777777" w:rsidR="00837383" w:rsidRDefault="00837383" w:rsidP="00837383">
      <w:pPr>
        <w:spacing w:line="360" w:lineRule="auto"/>
        <w:jc w:val="both"/>
        <w:rPr>
          <w:rFonts w:ascii="Arial" w:hAnsi="Arial" w:cs="Arial"/>
          <w:sz w:val="24"/>
          <w:szCs w:val="24"/>
        </w:rPr>
      </w:pPr>
    </w:p>
    <w:p w14:paraId="257B90CF" w14:textId="2EF3DFCC" w:rsidR="00C254CC" w:rsidRDefault="00C254CC" w:rsidP="00C254CC">
      <w:pPr>
        <w:pStyle w:val="Legenda"/>
        <w:rPr>
          <w:rFonts w:cs="Arial"/>
          <w:sz w:val="24"/>
          <w:szCs w:val="24"/>
        </w:rPr>
      </w:pPr>
      <w:bookmarkStart w:id="138" w:name="_Toc225111162"/>
      <w:proofErr w:type="spellStart"/>
      <w:r>
        <w:lastRenderedPageBreak/>
        <w:t>Figura</w:t>
      </w:r>
      <w:proofErr w:type="spellEnd"/>
      <w:r>
        <w:t xml:space="preserve"> </w:t>
      </w:r>
      <w:fldSimple w:instr=" SEQ Figura \* ARABIC ">
        <w:r w:rsidR="000F58E1">
          <w:rPr>
            <w:noProof/>
          </w:rPr>
          <w:t>39</w:t>
        </w:r>
      </w:fldSimple>
      <w:r>
        <w:t xml:space="preserve"> -</w:t>
      </w:r>
      <w:r w:rsidRPr="00346E7B">
        <w:t xml:space="preserve"> </w:t>
      </w:r>
      <w:proofErr w:type="spellStart"/>
      <w:r w:rsidRPr="00346E7B">
        <w:t>Planejamento</w:t>
      </w:r>
      <w:proofErr w:type="spellEnd"/>
      <w:r w:rsidRPr="00346E7B">
        <w:t xml:space="preserve"> das </w:t>
      </w:r>
      <w:proofErr w:type="spellStart"/>
      <w:r w:rsidRPr="00346E7B">
        <w:t>telas</w:t>
      </w:r>
      <w:bookmarkEnd w:id="138"/>
      <w:proofErr w:type="spellEnd"/>
    </w:p>
    <w:p w14:paraId="588818F9" w14:textId="358EA7A5" w:rsidR="00091448" w:rsidRDefault="000F58E1" w:rsidP="00000CDF">
      <w:pPr>
        <w:spacing w:line="360" w:lineRule="auto"/>
        <w:jc w:val="center"/>
        <w:rPr>
          <w:rFonts w:ascii="Arial" w:hAnsi="Arial" w:cs="Arial"/>
          <w:sz w:val="24"/>
          <w:szCs w:val="24"/>
          <w:lang w:val="pt-BR"/>
        </w:rPr>
      </w:pPr>
      <w:r>
        <w:rPr>
          <w:noProof/>
        </w:rPr>
        <w:drawing>
          <wp:inline distT="0" distB="0" distL="0" distR="0" wp14:anchorId="0671F650" wp14:editId="3D58C0AD">
            <wp:extent cx="4680000" cy="3978000"/>
            <wp:effectExtent l="0" t="0" r="6350" b="3810"/>
            <wp:docPr id="66383886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80000" cy="3978000"/>
                    </a:xfrm>
                    <a:prstGeom prst="rect">
                      <a:avLst/>
                    </a:prstGeom>
                    <a:noFill/>
                    <a:ln>
                      <a:noFill/>
                    </a:ln>
                  </pic:spPr>
                </pic:pic>
              </a:graphicData>
            </a:graphic>
          </wp:inline>
        </w:drawing>
      </w:r>
    </w:p>
    <w:p w14:paraId="69C0D3D6" w14:textId="75CA1D5E" w:rsidR="00091448" w:rsidRPr="00C254CC" w:rsidRDefault="00C254CC" w:rsidP="00C254CC">
      <w:pPr>
        <w:spacing w:line="360" w:lineRule="auto"/>
        <w:rPr>
          <w:rFonts w:ascii="Arial" w:hAnsi="Arial" w:cs="Arial"/>
          <w:sz w:val="20"/>
          <w:szCs w:val="20"/>
          <w:lang w:val="pt-BR"/>
        </w:rPr>
      </w:pPr>
      <w:r w:rsidRPr="0062614F">
        <w:rPr>
          <w:rFonts w:ascii="Arial" w:hAnsi="Arial" w:cs="Arial"/>
          <w:sz w:val="20"/>
          <w:szCs w:val="20"/>
        </w:rPr>
        <w:t xml:space="preserve">Fonte: </w:t>
      </w:r>
      <w:proofErr w:type="spellStart"/>
      <w:r w:rsidRPr="0062614F">
        <w:rPr>
          <w:rFonts w:ascii="Arial" w:hAnsi="Arial" w:cs="Arial"/>
          <w:sz w:val="20"/>
          <w:szCs w:val="20"/>
        </w:rPr>
        <w:t>Elaborado</w:t>
      </w:r>
      <w:proofErr w:type="spellEnd"/>
      <w:r w:rsidRPr="0062614F">
        <w:rPr>
          <w:rFonts w:ascii="Arial" w:hAnsi="Arial" w:cs="Arial"/>
          <w:sz w:val="20"/>
          <w:szCs w:val="20"/>
        </w:rPr>
        <w:t xml:space="preserve"> </w:t>
      </w:r>
      <w:proofErr w:type="spellStart"/>
      <w:r w:rsidRPr="0062614F">
        <w:rPr>
          <w:rFonts w:ascii="Arial" w:hAnsi="Arial" w:cs="Arial"/>
          <w:sz w:val="20"/>
          <w:szCs w:val="20"/>
        </w:rPr>
        <w:t>pelo</w:t>
      </w:r>
      <w:proofErr w:type="spellEnd"/>
      <w:r w:rsidRPr="0062614F">
        <w:rPr>
          <w:rFonts w:ascii="Arial" w:hAnsi="Arial" w:cs="Arial"/>
          <w:sz w:val="20"/>
          <w:szCs w:val="20"/>
        </w:rPr>
        <w:t xml:space="preserve"> Autor (2026).</w:t>
      </w:r>
    </w:p>
    <w:p w14:paraId="2F5807A1" w14:textId="39C416D8"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No caso do sistema desenvolvido neste projeto, o planejamento das telas considerou as principais funcionalidades relacionadas ao controle de estoque e vendas. Dessa forma, foram projetadas interfaces destinadas ao cadastro de produtos, controle de movimentação de estoque, registro de vendas e consulta de informações armazenadas no banco de dados. O objetivo desse planejamento foi garantir que os usuários pudessem acessar as funcionalidades do sistema de maneira simples e organizada</w:t>
      </w:r>
      <w:r w:rsidR="00000CDF">
        <w:rPr>
          <w:rFonts w:ascii="Arial" w:hAnsi="Arial" w:cs="Arial"/>
          <w:sz w:val="24"/>
          <w:szCs w:val="24"/>
          <w:lang w:val="pt-BR"/>
        </w:rPr>
        <w:t xml:space="preserve"> </w:t>
      </w:r>
      <w:r w:rsidR="00000CDF" w:rsidRPr="00000CDF">
        <w:rPr>
          <w:rFonts w:ascii="Arial" w:hAnsi="Arial" w:cs="Arial"/>
          <w:sz w:val="24"/>
          <w:szCs w:val="24"/>
        </w:rPr>
        <w:t>(FIGMA, 2024).</w:t>
      </w:r>
    </w:p>
    <w:p w14:paraId="5F2965C8" w14:textId="18937F4B" w:rsid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 xml:space="preserve">Durante o processo de prototipação, também foram definidos aspectos importantes relacionados à navegação entre as telas. A organização da interface buscou facilitar o acesso às funcionalidades principais do sistema, permitindo que os usuários realizem suas operações com poucos passos e sem dificuldades de compreensão. A definição clara da estrutura de navegação </w:t>
      </w:r>
      <w:r w:rsidRPr="00745F49">
        <w:rPr>
          <w:rFonts w:ascii="Arial" w:hAnsi="Arial" w:cs="Arial"/>
          <w:sz w:val="24"/>
          <w:szCs w:val="24"/>
          <w:lang w:val="pt-BR"/>
        </w:rPr>
        <w:lastRenderedPageBreak/>
        <w:t>contribui para tornar o sistema mais intuitivo e eficiente no uso cotidiano</w:t>
      </w:r>
      <w:r w:rsidR="00EC4F09">
        <w:rPr>
          <w:rFonts w:ascii="Arial" w:hAnsi="Arial" w:cs="Arial"/>
          <w:sz w:val="24"/>
          <w:szCs w:val="24"/>
          <w:lang w:val="pt-BR"/>
        </w:rPr>
        <w:t xml:space="preserve"> </w:t>
      </w:r>
      <w:r w:rsidR="00EC4F09" w:rsidRPr="00EC4F09">
        <w:rPr>
          <w:rFonts w:ascii="Arial" w:hAnsi="Arial" w:cs="Arial"/>
          <w:sz w:val="24"/>
          <w:szCs w:val="24"/>
        </w:rPr>
        <w:t>(KRUG, 2020; NORMAN, 2021)</w:t>
      </w:r>
      <w:r w:rsidR="002C73AB">
        <w:rPr>
          <w:rFonts w:ascii="Arial" w:hAnsi="Arial" w:cs="Arial"/>
          <w:sz w:val="24"/>
          <w:szCs w:val="24"/>
          <w:lang w:val="pt-BR"/>
        </w:rPr>
        <w:t xml:space="preserve">, </w:t>
      </w:r>
      <w:proofErr w:type="spellStart"/>
      <w:r w:rsidR="002C73AB" w:rsidRPr="002C73AB">
        <w:rPr>
          <w:rFonts w:ascii="Arial" w:hAnsi="Arial" w:cs="Arial"/>
          <w:sz w:val="24"/>
          <w:szCs w:val="24"/>
        </w:rPr>
        <w:t>conforme</w:t>
      </w:r>
      <w:proofErr w:type="spellEnd"/>
      <w:r w:rsidR="002C73AB" w:rsidRPr="002C73AB">
        <w:rPr>
          <w:rFonts w:ascii="Arial" w:hAnsi="Arial" w:cs="Arial"/>
          <w:sz w:val="24"/>
          <w:szCs w:val="24"/>
        </w:rPr>
        <w:t xml:space="preserve"> a </w:t>
      </w:r>
      <w:proofErr w:type="spellStart"/>
      <w:r w:rsidR="002C73AB" w:rsidRPr="002C73AB">
        <w:rPr>
          <w:rFonts w:ascii="Arial" w:hAnsi="Arial" w:cs="Arial"/>
          <w:sz w:val="24"/>
          <w:szCs w:val="24"/>
        </w:rPr>
        <w:t>Figura</w:t>
      </w:r>
      <w:proofErr w:type="spellEnd"/>
      <w:r w:rsidR="002C73AB" w:rsidRPr="002C73AB">
        <w:rPr>
          <w:rFonts w:ascii="Arial" w:hAnsi="Arial" w:cs="Arial"/>
          <w:sz w:val="24"/>
          <w:szCs w:val="24"/>
        </w:rPr>
        <w:t xml:space="preserve"> </w:t>
      </w:r>
      <w:r w:rsidR="002C73AB">
        <w:rPr>
          <w:rFonts w:ascii="Arial" w:hAnsi="Arial" w:cs="Arial"/>
          <w:sz w:val="24"/>
          <w:szCs w:val="24"/>
        </w:rPr>
        <w:t>40</w:t>
      </w:r>
      <w:r w:rsidR="002C73AB" w:rsidRPr="002C73AB">
        <w:rPr>
          <w:rFonts w:ascii="Arial" w:hAnsi="Arial" w:cs="Arial"/>
          <w:sz w:val="24"/>
          <w:szCs w:val="24"/>
        </w:rPr>
        <w:t>.</w:t>
      </w:r>
    </w:p>
    <w:p w14:paraId="4BF957ED" w14:textId="18DC4998" w:rsidR="00C254CC" w:rsidRDefault="00C254CC" w:rsidP="00C254CC">
      <w:pPr>
        <w:pStyle w:val="Legenda"/>
      </w:pPr>
      <w:bookmarkStart w:id="139" w:name="_Toc225111163"/>
      <w:proofErr w:type="spellStart"/>
      <w:r>
        <w:t>Figura</w:t>
      </w:r>
      <w:proofErr w:type="spellEnd"/>
      <w:r>
        <w:t xml:space="preserve"> </w:t>
      </w:r>
      <w:fldSimple w:instr=" SEQ Figura \* ARABIC ">
        <w:r w:rsidR="000F58E1">
          <w:rPr>
            <w:noProof/>
          </w:rPr>
          <w:t>40</w:t>
        </w:r>
      </w:fldSimple>
      <w:r>
        <w:t xml:space="preserve"> - </w:t>
      </w:r>
      <w:proofErr w:type="spellStart"/>
      <w:r w:rsidRPr="001E7E92">
        <w:t>Fluxo</w:t>
      </w:r>
      <w:proofErr w:type="spellEnd"/>
      <w:r w:rsidRPr="001E7E92">
        <w:t xml:space="preserve"> de </w:t>
      </w:r>
      <w:proofErr w:type="spellStart"/>
      <w:r w:rsidRPr="001E7E92">
        <w:t>navegação</w:t>
      </w:r>
      <w:bookmarkEnd w:id="139"/>
      <w:proofErr w:type="spellEnd"/>
    </w:p>
    <w:p w14:paraId="7C9D5615" w14:textId="3AFC4FAD" w:rsidR="00C254CC" w:rsidRDefault="00C254CC" w:rsidP="00000CDF">
      <w:pPr>
        <w:jc w:val="center"/>
      </w:pPr>
      <w:r>
        <w:rPr>
          <w:noProof/>
        </w:rPr>
        <w:drawing>
          <wp:inline distT="0" distB="0" distL="0" distR="0" wp14:anchorId="5D42B29A" wp14:editId="244F31A1">
            <wp:extent cx="5486400" cy="1064260"/>
            <wp:effectExtent l="0" t="0" r="0" b="2540"/>
            <wp:docPr id="18596671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86400" cy="1064260"/>
                    </a:xfrm>
                    <a:prstGeom prst="rect">
                      <a:avLst/>
                    </a:prstGeom>
                    <a:noFill/>
                    <a:ln>
                      <a:noFill/>
                    </a:ln>
                  </pic:spPr>
                </pic:pic>
              </a:graphicData>
            </a:graphic>
          </wp:inline>
        </w:drawing>
      </w:r>
    </w:p>
    <w:p w14:paraId="40A6AB44" w14:textId="4148947B" w:rsidR="00C254CC" w:rsidRPr="00C254CC" w:rsidRDefault="00C254CC" w:rsidP="00C254CC">
      <w:pPr>
        <w:spacing w:line="360" w:lineRule="auto"/>
        <w:rPr>
          <w:rFonts w:ascii="Arial" w:hAnsi="Arial" w:cs="Arial"/>
          <w:sz w:val="20"/>
          <w:szCs w:val="20"/>
          <w:lang w:val="pt-BR"/>
        </w:rPr>
      </w:pPr>
      <w:r w:rsidRPr="0062614F">
        <w:rPr>
          <w:rFonts w:ascii="Arial" w:hAnsi="Arial" w:cs="Arial"/>
          <w:sz w:val="20"/>
          <w:szCs w:val="20"/>
        </w:rPr>
        <w:t xml:space="preserve">Fonte: </w:t>
      </w:r>
      <w:proofErr w:type="spellStart"/>
      <w:r w:rsidRPr="0062614F">
        <w:rPr>
          <w:rFonts w:ascii="Arial" w:hAnsi="Arial" w:cs="Arial"/>
          <w:sz w:val="20"/>
          <w:szCs w:val="20"/>
        </w:rPr>
        <w:t>Elaborado</w:t>
      </w:r>
      <w:proofErr w:type="spellEnd"/>
      <w:r w:rsidRPr="0062614F">
        <w:rPr>
          <w:rFonts w:ascii="Arial" w:hAnsi="Arial" w:cs="Arial"/>
          <w:sz w:val="20"/>
          <w:szCs w:val="20"/>
        </w:rPr>
        <w:t xml:space="preserve"> </w:t>
      </w:r>
      <w:proofErr w:type="spellStart"/>
      <w:r w:rsidRPr="0062614F">
        <w:rPr>
          <w:rFonts w:ascii="Arial" w:hAnsi="Arial" w:cs="Arial"/>
          <w:sz w:val="20"/>
          <w:szCs w:val="20"/>
        </w:rPr>
        <w:t>pelo</w:t>
      </w:r>
      <w:proofErr w:type="spellEnd"/>
      <w:r w:rsidRPr="0062614F">
        <w:rPr>
          <w:rFonts w:ascii="Arial" w:hAnsi="Arial" w:cs="Arial"/>
          <w:sz w:val="20"/>
          <w:szCs w:val="20"/>
        </w:rPr>
        <w:t xml:space="preserve"> Autor (2026).</w:t>
      </w:r>
    </w:p>
    <w:p w14:paraId="52328FA2" w14:textId="79F07C9C"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Além do planejamento visual das telas, a prototipação também contribui para a validação da interface do sistema. A validação consiste na análise dos protótipos criados para verificar se a estrutura da interface atende às necessidades do projeto e se a organização das informações está adequada para os usuários</w:t>
      </w:r>
      <w:r w:rsidR="00EC4F09" w:rsidRPr="00EC4F09">
        <w:t xml:space="preserve"> </w:t>
      </w:r>
      <w:r w:rsidR="00EC4F09" w:rsidRPr="00EC4F09">
        <w:rPr>
          <w:rFonts w:ascii="Arial" w:hAnsi="Arial" w:cs="Arial"/>
          <w:sz w:val="24"/>
          <w:szCs w:val="24"/>
        </w:rPr>
        <w:t>(PRESSMAN, 2021; SOMMERVILLE, 2021; GARRETT, 2020)</w:t>
      </w:r>
      <w:r w:rsidRPr="00745F49">
        <w:rPr>
          <w:rFonts w:ascii="Arial" w:hAnsi="Arial" w:cs="Arial"/>
          <w:sz w:val="24"/>
          <w:szCs w:val="24"/>
          <w:lang w:val="pt-BR"/>
        </w:rPr>
        <w:t>.</w:t>
      </w:r>
    </w:p>
    <w:p w14:paraId="0D080B53" w14:textId="47A81D3F" w:rsidR="000F58E1" w:rsidRDefault="00745F49" w:rsidP="000F58E1">
      <w:pPr>
        <w:spacing w:line="360" w:lineRule="auto"/>
        <w:ind w:firstLine="709"/>
        <w:jc w:val="both"/>
        <w:rPr>
          <w:rFonts w:ascii="Arial" w:hAnsi="Arial" w:cs="Arial"/>
          <w:sz w:val="24"/>
          <w:szCs w:val="24"/>
          <w:lang w:val="pt-BR"/>
        </w:rPr>
      </w:pPr>
      <w:r w:rsidRPr="00745F49">
        <w:rPr>
          <w:rFonts w:ascii="Arial" w:hAnsi="Arial" w:cs="Arial"/>
          <w:sz w:val="24"/>
          <w:szCs w:val="24"/>
          <w:lang w:val="pt-BR"/>
        </w:rPr>
        <w:t>Por meio da validação da interface, é possível identificar possíveis problemas de usabilidade antes que o sistema seja efetivamente implementado. Por exemplo, pode-se avaliar se os campos de entrada de dados estão bem posicionados, se os menus são claros e se as funcionalidades estão organizadas de forma lógica dentro do sistema. Essa análise permite realizar ajustes no design da interface ainda na fase de planejamento, evitando retrabalho durante o desenvolvimento da aplicação</w:t>
      </w:r>
      <w:r w:rsidR="00000CDF">
        <w:rPr>
          <w:rFonts w:ascii="Arial" w:hAnsi="Arial" w:cs="Arial"/>
          <w:sz w:val="24"/>
          <w:szCs w:val="24"/>
          <w:lang w:val="pt-BR"/>
        </w:rPr>
        <w:t xml:space="preserve"> </w:t>
      </w:r>
      <w:r w:rsidR="00000CDF" w:rsidRPr="00000CDF">
        <w:rPr>
          <w:rFonts w:ascii="Arial" w:hAnsi="Arial" w:cs="Arial"/>
          <w:sz w:val="24"/>
          <w:szCs w:val="24"/>
        </w:rPr>
        <w:t xml:space="preserve">(KRUG, 2020), </w:t>
      </w:r>
      <w:proofErr w:type="spellStart"/>
      <w:r w:rsidR="00000CDF" w:rsidRPr="00000CDF">
        <w:rPr>
          <w:rFonts w:ascii="Arial" w:hAnsi="Arial" w:cs="Arial"/>
          <w:sz w:val="24"/>
          <w:szCs w:val="24"/>
        </w:rPr>
        <w:t>conforme</w:t>
      </w:r>
      <w:proofErr w:type="spellEnd"/>
      <w:r w:rsidR="00000CDF" w:rsidRPr="00000CDF">
        <w:rPr>
          <w:rFonts w:ascii="Arial" w:hAnsi="Arial" w:cs="Arial"/>
          <w:sz w:val="24"/>
          <w:szCs w:val="24"/>
        </w:rPr>
        <w:t xml:space="preserve"> a </w:t>
      </w:r>
      <w:proofErr w:type="spellStart"/>
      <w:r w:rsidR="00000CDF" w:rsidRPr="00000CDF">
        <w:rPr>
          <w:rFonts w:ascii="Arial" w:hAnsi="Arial" w:cs="Arial"/>
          <w:sz w:val="24"/>
          <w:szCs w:val="24"/>
        </w:rPr>
        <w:t>Figura</w:t>
      </w:r>
      <w:proofErr w:type="spellEnd"/>
      <w:r w:rsidR="00000CDF" w:rsidRPr="00000CDF">
        <w:rPr>
          <w:rFonts w:ascii="Arial" w:hAnsi="Arial" w:cs="Arial"/>
          <w:sz w:val="24"/>
          <w:szCs w:val="24"/>
        </w:rPr>
        <w:t xml:space="preserve"> </w:t>
      </w:r>
      <w:r w:rsidR="00000CDF">
        <w:rPr>
          <w:rFonts w:ascii="Arial" w:hAnsi="Arial" w:cs="Arial"/>
          <w:sz w:val="24"/>
          <w:szCs w:val="24"/>
        </w:rPr>
        <w:t>41</w:t>
      </w:r>
      <w:r w:rsidR="00000CDF" w:rsidRPr="00000CDF">
        <w:rPr>
          <w:rFonts w:ascii="Arial" w:hAnsi="Arial" w:cs="Arial"/>
          <w:sz w:val="24"/>
          <w:szCs w:val="24"/>
        </w:rPr>
        <w:t>.</w:t>
      </w:r>
    </w:p>
    <w:p w14:paraId="25377819" w14:textId="223EEA7C" w:rsidR="000F58E1" w:rsidRDefault="000F58E1" w:rsidP="000F58E1">
      <w:pPr>
        <w:pStyle w:val="Legenda"/>
        <w:rPr>
          <w:rFonts w:cs="Arial"/>
          <w:sz w:val="24"/>
          <w:szCs w:val="24"/>
          <w:lang w:val="pt-BR"/>
        </w:rPr>
      </w:pPr>
      <w:bookmarkStart w:id="140" w:name="_Toc225111164"/>
      <w:proofErr w:type="spellStart"/>
      <w:r>
        <w:t>Figura</w:t>
      </w:r>
      <w:proofErr w:type="spellEnd"/>
      <w:r>
        <w:t xml:space="preserve"> </w:t>
      </w:r>
      <w:fldSimple w:instr=" SEQ Figura \* ARABIC ">
        <w:r>
          <w:rPr>
            <w:noProof/>
          </w:rPr>
          <w:t>41</w:t>
        </w:r>
      </w:fldSimple>
      <w:r>
        <w:t xml:space="preserve"> - </w:t>
      </w:r>
      <w:proofErr w:type="spellStart"/>
      <w:r w:rsidRPr="00182F4E">
        <w:t>Validação</w:t>
      </w:r>
      <w:proofErr w:type="spellEnd"/>
      <w:r w:rsidRPr="00182F4E">
        <w:t xml:space="preserve"> da interface</w:t>
      </w:r>
      <w:bookmarkEnd w:id="140"/>
    </w:p>
    <w:p w14:paraId="6F84D340" w14:textId="0259A36B" w:rsidR="000F58E1" w:rsidRDefault="000F58E1" w:rsidP="00000CDF">
      <w:pPr>
        <w:spacing w:line="360" w:lineRule="auto"/>
        <w:jc w:val="center"/>
        <w:rPr>
          <w:rFonts w:ascii="Arial" w:hAnsi="Arial" w:cs="Arial"/>
          <w:sz w:val="24"/>
          <w:szCs w:val="24"/>
          <w:lang w:val="pt-BR"/>
        </w:rPr>
      </w:pPr>
      <w:r>
        <w:rPr>
          <w:noProof/>
        </w:rPr>
        <w:drawing>
          <wp:inline distT="0" distB="0" distL="0" distR="0" wp14:anchorId="4DAD37D4" wp14:editId="5DC1B5EE">
            <wp:extent cx="2880000" cy="1029600"/>
            <wp:effectExtent l="0" t="0" r="0" b="0"/>
            <wp:docPr id="33156815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80000" cy="1029600"/>
                    </a:xfrm>
                    <a:prstGeom prst="rect">
                      <a:avLst/>
                    </a:prstGeom>
                    <a:noFill/>
                    <a:ln>
                      <a:noFill/>
                    </a:ln>
                  </pic:spPr>
                </pic:pic>
              </a:graphicData>
            </a:graphic>
          </wp:inline>
        </w:drawing>
      </w:r>
    </w:p>
    <w:p w14:paraId="08F0AA5A" w14:textId="1A1451B8" w:rsidR="000F58E1" w:rsidRPr="000F58E1" w:rsidRDefault="000F58E1" w:rsidP="000F58E1">
      <w:pPr>
        <w:spacing w:line="360" w:lineRule="auto"/>
        <w:rPr>
          <w:rFonts w:ascii="Arial" w:hAnsi="Arial" w:cs="Arial"/>
          <w:sz w:val="20"/>
          <w:szCs w:val="20"/>
          <w:lang w:val="pt-BR"/>
        </w:rPr>
      </w:pPr>
      <w:r w:rsidRPr="0062614F">
        <w:rPr>
          <w:rFonts w:ascii="Arial" w:hAnsi="Arial" w:cs="Arial"/>
          <w:sz w:val="20"/>
          <w:szCs w:val="20"/>
        </w:rPr>
        <w:t xml:space="preserve">Fonte: </w:t>
      </w:r>
      <w:proofErr w:type="spellStart"/>
      <w:r w:rsidRPr="0062614F">
        <w:rPr>
          <w:rFonts w:ascii="Arial" w:hAnsi="Arial" w:cs="Arial"/>
          <w:sz w:val="20"/>
          <w:szCs w:val="20"/>
        </w:rPr>
        <w:t>Elaborado</w:t>
      </w:r>
      <w:proofErr w:type="spellEnd"/>
      <w:r w:rsidRPr="0062614F">
        <w:rPr>
          <w:rFonts w:ascii="Arial" w:hAnsi="Arial" w:cs="Arial"/>
          <w:sz w:val="20"/>
          <w:szCs w:val="20"/>
        </w:rPr>
        <w:t xml:space="preserve"> </w:t>
      </w:r>
      <w:proofErr w:type="spellStart"/>
      <w:r w:rsidRPr="0062614F">
        <w:rPr>
          <w:rFonts w:ascii="Arial" w:hAnsi="Arial" w:cs="Arial"/>
          <w:sz w:val="20"/>
          <w:szCs w:val="20"/>
        </w:rPr>
        <w:t>pelo</w:t>
      </w:r>
      <w:proofErr w:type="spellEnd"/>
      <w:r w:rsidRPr="0062614F">
        <w:rPr>
          <w:rFonts w:ascii="Arial" w:hAnsi="Arial" w:cs="Arial"/>
          <w:sz w:val="20"/>
          <w:szCs w:val="20"/>
        </w:rPr>
        <w:t xml:space="preserve"> Autor (2026).</w:t>
      </w:r>
    </w:p>
    <w:p w14:paraId="09E290E1" w14:textId="6CB9ED3F"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lastRenderedPageBreak/>
        <w:t>A validação também contribui para garantir que a interface do sistema seja fácil de compreender e utilizar. Sistemas com interfaces mal planejadas podem gerar dificuldades para os usuários, aumentando o tempo necessário para realizar tarefas e elevando a possibilidade de erros durante a utilização do software. Portanto, a prototipação e a validação da interface são etapas importantes para garantir uma boa experiência de uso do sistema</w:t>
      </w:r>
      <w:r w:rsidR="00EC4F09" w:rsidRPr="00EC4F09">
        <w:t xml:space="preserve"> </w:t>
      </w:r>
      <w:r w:rsidR="00EC4F09" w:rsidRPr="00EC4F09">
        <w:rPr>
          <w:rFonts w:ascii="Arial" w:hAnsi="Arial" w:cs="Arial"/>
          <w:sz w:val="24"/>
          <w:szCs w:val="24"/>
        </w:rPr>
        <w:t>(NORMAN, 2021; KRUG, 2020; PRESSMAN, 2021)</w:t>
      </w:r>
      <w:r w:rsidR="00EC4F09">
        <w:rPr>
          <w:rFonts w:ascii="Arial" w:hAnsi="Arial" w:cs="Arial"/>
          <w:sz w:val="24"/>
          <w:szCs w:val="24"/>
        </w:rPr>
        <w:t>.</w:t>
      </w:r>
    </w:p>
    <w:p w14:paraId="53DCC601" w14:textId="0F954663"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Além disso, a utilização de ferramentas de prototipação aproxima o processo de desenvolvimento das práticas utilizadas no mercado profissional de tecnologia. Atualmente, muitas equipes de desenvolvimento utilizam ferramentas de design de interface para planejar sistemas antes da fase de programação, garantindo maior organização e eficiência no desenvolvimento das aplicações</w:t>
      </w:r>
      <w:r w:rsidR="00EC4F09" w:rsidRPr="00EC4F09">
        <w:t xml:space="preserve"> </w:t>
      </w:r>
      <w:r w:rsidR="00EC4F09" w:rsidRPr="00EC4F09">
        <w:rPr>
          <w:rFonts w:ascii="Arial" w:hAnsi="Arial" w:cs="Arial"/>
          <w:sz w:val="24"/>
          <w:szCs w:val="24"/>
        </w:rPr>
        <w:t>(PRESSMAN, 2021; SOMMERVILLE, 2021; IEEE, 2020)</w:t>
      </w:r>
      <w:r w:rsidR="00EC4F09">
        <w:rPr>
          <w:rFonts w:ascii="Arial" w:hAnsi="Arial" w:cs="Arial"/>
          <w:sz w:val="24"/>
          <w:szCs w:val="24"/>
        </w:rPr>
        <w:t>.</w:t>
      </w:r>
    </w:p>
    <w:p w14:paraId="2A9AE924" w14:textId="6AD885E3" w:rsidR="004D2BA3" w:rsidRDefault="00745F49" w:rsidP="00A21AED">
      <w:pPr>
        <w:spacing w:line="360" w:lineRule="auto"/>
        <w:ind w:firstLine="709"/>
        <w:jc w:val="both"/>
        <w:rPr>
          <w:rFonts w:ascii="Arial" w:hAnsi="Arial" w:cs="Arial"/>
          <w:sz w:val="24"/>
          <w:szCs w:val="24"/>
          <w:lang w:val="pt-BR"/>
        </w:rPr>
      </w:pPr>
      <w:r w:rsidRPr="00745F49">
        <w:rPr>
          <w:rFonts w:ascii="Arial" w:hAnsi="Arial" w:cs="Arial"/>
          <w:sz w:val="24"/>
          <w:szCs w:val="24"/>
          <w:lang w:val="pt-BR"/>
        </w:rPr>
        <w:t xml:space="preserve">Dessa forma, a prototipação de interface realizada por meio do </w:t>
      </w:r>
      <w:proofErr w:type="spellStart"/>
      <w:r w:rsidRPr="00745F49">
        <w:rPr>
          <w:rFonts w:ascii="Arial" w:hAnsi="Arial" w:cs="Arial"/>
          <w:sz w:val="24"/>
          <w:szCs w:val="24"/>
          <w:lang w:val="pt-BR"/>
        </w:rPr>
        <w:t>Figma</w:t>
      </w:r>
      <w:proofErr w:type="spellEnd"/>
      <w:r w:rsidRPr="00745F49">
        <w:rPr>
          <w:rFonts w:ascii="Arial" w:hAnsi="Arial" w:cs="Arial"/>
          <w:sz w:val="24"/>
          <w:szCs w:val="24"/>
          <w:lang w:val="pt-BR"/>
        </w:rPr>
        <w:t xml:space="preserve"> contribuiu para o planejamento visual do sistema desenvolvido neste trabalho, permitindo organizar as telas, estruturar a navegação entre as funcionalidades e validar a interface antes da implementação final. Esse processo ajudou a tornar o desenvolvimento mais organizado e facilitou a construção de uma interface clara, funcional e adequada às necessidades do sistema de controle de estoque e vendas proposto neste projeto</w:t>
      </w:r>
      <w:r w:rsidR="00EC4F09" w:rsidRPr="00EC4F09">
        <w:t xml:space="preserve"> </w:t>
      </w:r>
      <w:r w:rsidR="00EC4F09" w:rsidRPr="00EC4F09">
        <w:rPr>
          <w:rFonts w:ascii="Arial" w:hAnsi="Arial" w:cs="Arial"/>
          <w:sz w:val="24"/>
          <w:szCs w:val="24"/>
        </w:rPr>
        <w:t>(FIGMA, 2024; GARRETT, 2020; NORMAN, 2021; KRUG, 2020)</w:t>
      </w:r>
      <w:r w:rsidR="00EC4F09">
        <w:rPr>
          <w:rFonts w:ascii="Arial" w:hAnsi="Arial" w:cs="Arial"/>
          <w:sz w:val="24"/>
          <w:szCs w:val="24"/>
        </w:rPr>
        <w:t>.</w:t>
      </w:r>
      <w:r w:rsidR="004D2BA3">
        <w:rPr>
          <w:rFonts w:ascii="Arial" w:hAnsi="Arial" w:cs="Arial"/>
          <w:sz w:val="24"/>
          <w:szCs w:val="24"/>
          <w:lang w:val="pt-BR"/>
        </w:rPr>
        <w:br w:type="page"/>
      </w:r>
    </w:p>
    <w:p w14:paraId="710FB505" w14:textId="086CA21A" w:rsidR="00455A79" w:rsidRPr="00455A79" w:rsidRDefault="00455A79" w:rsidP="00455A79">
      <w:pPr>
        <w:pStyle w:val="Ttulo1"/>
        <w:rPr>
          <w:color w:val="auto"/>
          <w:lang w:val="pt-BR"/>
        </w:rPr>
      </w:pPr>
      <w:bookmarkStart w:id="141" w:name="_Toc228725277"/>
      <w:r w:rsidRPr="00455A79">
        <w:rPr>
          <w:color w:val="auto"/>
          <w:lang w:val="pt-BR"/>
        </w:rPr>
        <w:lastRenderedPageBreak/>
        <w:t>3</w:t>
      </w:r>
      <w:r>
        <w:rPr>
          <w:color w:val="auto"/>
          <w:lang w:val="pt-BR"/>
        </w:rPr>
        <w:tab/>
        <w:t>RESULTADOS ESPERADOS</w:t>
      </w:r>
      <w:bookmarkEnd w:id="141"/>
    </w:p>
    <w:p w14:paraId="02A080B9" w14:textId="77777777" w:rsidR="00455A79" w:rsidRPr="00802BA8" w:rsidRDefault="00455A79" w:rsidP="00455A79">
      <w:pPr>
        <w:spacing w:line="360" w:lineRule="auto"/>
        <w:ind w:firstLine="709"/>
        <w:jc w:val="both"/>
        <w:rPr>
          <w:rFonts w:ascii="Arial" w:hAnsi="Arial" w:cs="Arial"/>
          <w:sz w:val="24"/>
          <w:szCs w:val="24"/>
          <w:lang w:val="pt-BR"/>
        </w:rPr>
      </w:pPr>
      <w:r w:rsidRPr="00802BA8">
        <w:rPr>
          <w:rFonts w:ascii="Arial" w:hAnsi="Arial" w:cs="Arial"/>
          <w:sz w:val="24"/>
          <w:szCs w:val="24"/>
          <w:lang w:val="pt-BR"/>
        </w:rPr>
        <w:t>O desenvolvimento do presente trabalho tem como objetivo principal a criação de um sistema desktop capaz de auxiliar no controle de estoque e vendas em uma cantina escolar, proporcionando maior organização e eficiência na gestão das atividades realizadas no estabelecimento.</w:t>
      </w:r>
    </w:p>
    <w:p w14:paraId="6276EF14" w14:textId="77777777" w:rsidR="00455A79" w:rsidRPr="00802BA8" w:rsidRDefault="00455A79" w:rsidP="00455A79">
      <w:pPr>
        <w:spacing w:line="360" w:lineRule="auto"/>
        <w:ind w:firstLine="709"/>
        <w:jc w:val="both"/>
        <w:rPr>
          <w:rFonts w:ascii="Arial" w:hAnsi="Arial" w:cs="Arial"/>
          <w:sz w:val="24"/>
          <w:szCs w:val="24"/>
          <w:lang w:val="pt-BR"/>
        </w:rPr>
      </w:pPr>
      <w:r w:rsidRPr="00802BA8">
        <w:rPr>
          <w:rFonts w:ascii="Arial" w:hAnsi="Arial" w:cs="Arial"/>
          <w:sz w:val="24"/>
          <w:szCs w:val="24"/>
          <w:lang w:val="pt-BR"/>
        </w:rPr>
        <w:t>Espera-se que, com a implementação do sistema proposto, seja possível reduzir significativamente os erros decorrentes do controle manual, como falhas no registro de entradas e saídas de produtos, inconsistências nos dados e dificuldades na atualização das informações. A utilização de um sistema informatizado tende a garantir maior precisão no armazenamento e na manipulação dos dados, contribuindo para a confiabilidade das informações.</w:t>
      </w:r>
    </w:p>
    <w:p w14:paraId="07BEC31D" w14:textId="77777777" w:rsidR="00455A79" w:rsidRPr="00802BA8" w:rsidRDefault="00455A79" w:rsidP="00455A79">
      <w:pPr>
        <w:spacing w:line="360" w:lineRule="auto"/>
        <w:ind w:firstLine="709"/>
        <w:jc w:val="both"/>
        <w:rPr>
          <w:rFonts w:ascii="Arial" w:hAnsi="Arial" w:cs="Arial"/>
          <w:sz w:val="24"/>
          <w:szCs w:val="24"/>
          <w:lang w:val="pt-BR"/>
        </w:rPr>
      </w:pPr>
      <w:r w:rsidRPr="00802BA8">
        <w:rPr>
          <w:rFonts w:ascii="Arial" w:hAnsi="Arial" w:cs="Arial"/>
          <w:sz w:val="24"/>
          <w:szCs w:val="24"/>
          <w:lang w:val="pt-BR"/>
        </w:rPr>
        <w:t>Além disso, espera-se que o sistema permita automatizar processos administrativos relacionados ao controle de estoque e ao registro de vendas, tornando as operações mais ágeis e eficientes. A automação dessas atividades pode reduzir o tempo gasto em tarefas repetitivas, permitindo que o responsável pela cantina concentre seus esforços em atividades mais estratégicas.</w:t>
      </w:r>
    </w:p>
    <w:p w14:paraId="3C4FE8C8" w14:textId="77777777" w:rsidR="00455A79" w:rsidRPr="00802BA8" w:rsidRDefault="00455A79" w:rsidP="00455A79">
      <w:pPr>
        <w:spacing w:line="360" w:lineRule="auto"/>
        <w:ind w:firstLine="709"/>
        <w:jc w:val="both"/>
        <w:rPr>
          <w:rFonts w:ascii="Arial" w:hAnsi="Arial" w:cs="Arial"/>
          <w:sz w:val="24"/>
          <w:szCs w:val="24"/>
          <w:lang w:val="pt-BR"/>
        </w:rPr>
      </w:pPr>
      <w:r w:rsidRPr="00802BA8">
        <w:rPr>
          <w:rFonts w:ascii="Arial" w:hAnsi="Arial" w:cs="Arial"/>
          <w:sz w:val="24"/>
          <w:szCs w:val="24"/>
          <w:lang w:val="pt-BR"/>
        </w:rPr>
        <w:t>Outro resultado esperado está relacionado à melhoria no acesso às informações gerenciais. Por meio das funcionalidades do sistema, será possível consultar dados de forma rápida e organizada, como quantidade de produtos disponíveis, histórico de vendas e movimentações de estoque. Essas informações podem auxiliar na tomada de decisões, como reposição de mercadorias e análise do desempenho das vendas.</w:t>
      </w:r>
    </w:p>
    <w:p w14:paraId="60A211CD" w14:textId="77777777" w:rsidR="00455A79" w:rsidRPr="00802BA8" w:rsidRDefault="00455A79" w:rsidP="00455A79">
      <w:pPr>
        <w:spacing w:line="360" w:lineRule="auto"/>
        <w:ind w:firstLine="709"/>
        <w:jc w:val="both"/>
        <w:rPr>
          <w:rFonts w:ascii="Arial" w:hAnsi="Arial" w:cs="Arial"/>
          <w:sz w:val="24"/>
          <w:szCs w:val="24"/>
          <w:lang w:val="pt-BR"/>
        </w:rPr>
      </w:pPr>
      <w:r w:rsidRPr="00802BA8">
        <w:rPr>
          <w:rFonts w:ascii="Arial" w:hAnsi="Arial" w:cs="Arial"/>
          <w:sz w:val="24"/>
          <w:szCs w:val="24"/>
          <w:lang w:val="pt-BR"/>
        </w:rPr>
        <w:t>Espera-se também que o sistema contribua para a melhoria da organização do estabelecimento, proporcionando maior controle sobre os produtos disponíveis e evitando situações de falta ou excesso de mercadorias. Dessa forma, o uso do sistema pode impactar positivamente na gestão do estoque e na qualidade do atendimento aos clientes.</w:t>
      </w:r>
    </w:p>
    <w:p w14:paraId="4491DACF" w14:textId="77777777" w:rsidR="00455A79" w:rsidRPr="00802BA8" w:rsidRDefault="00455A79" w:rsidP="00455A79">
      <w:pPr>
        <w:spacing w:line="360" w:lineRule="auto"/>
        <w:ind w:firstLine="709"/>
        <w:jc w:val="both"/>
        <w:rPr>
          <w:rFonts w:ascii="Arial" w:hAnsi="Arial" w:cs="Arial"/>
          <w:sz w:val="24"/>
          <w:szCs w:val="24"/>
          <w:lang w:val="pt-BR"/>
        </w:rPr>
      </w:pPr>
      <w:r w:rsidRPr="00802BA8">
        <w:rPr>
          <w:rFonts w:ascii="Arial" w:hAnsi="Arial" w:cs="Arial"/>
          <w:sz w:val="24"/>
          <w:szCs w:val="24"/>
          <w:lang w:val="pt-BR"/>
        </w:rPr>
        <w:t xml:space="preserve">Do ponto de vista acadêmico, o desenvolvimento deste trabalho permite a aplicação prática dos conhecimentos adquiridos ao longo do curso de Ciência da </w:t>
      </w:r>
      <w:r w:rsidRPr="00802BA8">
        <w:rPr>
          <w:rFonts w:ascii="Arial" w:hAnsi="Arial" w:cs="Arial"/>
          <w:sz w:val="24"/>
          <w:szCs w:val="24"/>
          <w:lang w:val="pt-BR"/>
        </w:rPr>
        <w:lastRenderedPageBreak/>
        <w:t>Computação, especialmente nas áreas de programação, banco de dados, engenharia de software e arquitetura de sistemas. Espera-se, portanto, que o projeto contribua para a consolidação do aprendizado e para o desenvolvimento de habilidades relacionadas à criação de sistemas computacionais.</w:t>
      </w:r>
    </w:p>
    <w:p w14:paraId="2A842246" w14:textId="77777777" w:rsidR="00455A79" w:rsidRPr="00802BA8" w:rsidRDefault="00455A79" w:rsidP="00455A79">
      <w:pPr>
        <w:spacing w:line="360" w:lineRule="auto"/>
        <w:ind w:firstLine="709"/>
        <w:jc w:val="both"/>
        <w:rPr>
          <w:rFonts w:ascii="Arial" w:hAnsi="Arial" w:cs="Arial"/>
          <w:sz w:val="24"/>
          <w:szCs w:val="24"/>
          <w:lang w:val="pt-BR"/>
        </w:rPr>
      </w:pPr>
      <w:r w:rsidRPr="00802BA8">
        <w:rPr>
          <w:rFonts w:ascii="Arial" w:hAnsi="Arial" w:cs="Arial"/>
          <w:sz w:val="24"/>
          <w:szCs w:val="24"/>
          <w:lang w:val="pt-BR"/>
        </w:rPr>
        <w:t>Por fim, espera-se que o sistema desenvolvido atenda aos objetivos propostos neste trabalho, demonstrando que a utilização de ferramentas tecnológicas pode representar uma solução eficiente para o controle de estoque e vendas em pequenos estabelecimentos, contribuindo para a melhoria da organização, da produtividade e da confiabilidade das informações.</w:t>
      </w:r>
    </w:p>
    <w:p w14:paraId="4A268AFF" w14:textId="43AF44FC" w:rsidR="004F4629" w:rsidRPr="004F4629" w:rsidRDefault="00455A79" w:rsidP="004F4629">
      <w:pPr>
        <w:rPr>
          <w:rFonts w:ascii="Arial" w:hAnsi="Arial" w:cs="Arial"/>
          <w:sz w:val="24"/>
          <w:szCs w:val="24"/>
          <w:lang w:val="pt-BR"/>
        </w:rPr>
      </w:pPr>
      <w:r>
        <w:rPr>
          <w:rFonts w:ascii="Arial" w:hAnsi="Arial" w:cs="Arial"/>
          <w:sz w:val="24"/>
          <w:szCs w:val="24"/>
          <w:lang w:val="pt-BR"/>
        </w:rPr>
        <w:br w:type="page"/>
      </w:r>
    </w:p>
    <w:p w14:paraId="4AECA089" w14:textId="72D7978F" w:rsidR="004F4629" w:rsidRPr="004F4629" w:rsidRDefault="004F4629" w:rsidP="004F4629">
      <w:pPr>
        <w:spacing w:line="240" w:lineRule="auto"/>
        <w:jc w:val="center"/>
        <w:rPr>
          <w:rFonts w:ascii="Arial" w:hAnsi="Arial" w:cs="Arial"/>
          <w:b/>
          <w:bCs/>
          <w:sz w:val="24"/>
          <w:szCs w:val="24"/>
        </w:rPr>
      </w:pPr>
      <w:r w:rsidRPr="004F4629">
        <w:rPr>
          <w:rFonts w:ascii="Arial" w:hAnsi="Arial" w:cs="Arial"/>
          <w:b/>
          <w:bCs/>
          <w:sz w:val="24"/>
          <w:szCs w:val="24"/>
        </w:rPr>
        <w:lastRenderedPageBreak/>
        <w:t>REFER</w:t>
      </w:r>
      <w:r>
        <w:rPr>
          <w:rFonts w:ascii="Arial" w:hAnsi="Arial" w:cs="Arial"/>
          <w:b/>
          <w:bCs/>
          <w:sz w:val="24"/>
          <w:szCs w:val="24"/>
        </w:rPr>
        <w:t>Ê</w:t>
      </w:r>
      <w:r w:rsidRPr="004F4629">
        <w:rPr>
          <w:rFonts w:ascii="Arial" w:hAnsi="Arial" w:cs="Arial"/>
          <w:b/>
          <w:bCs/>
          <w:sz w:val="24"/>
          <w:szCs w:val="24"/>
        </w:rPr>
        <w:t xml:space="preserve">NCIA </w:t>
      </w:r>
      <w:r w:rsidR="00105A50" w:rsidRPr="004F4629">
        <w:rPr>
          <w:rFonts w:ascii="Arial" w:hAnsi="Arial" w:cs="Arial"/>
          <w:b/>
          <w:bCs/>
          <w:sz w:val="24"/>
          <w:szCs w:val="24"/>
        </w:rPr>
        <w:t>BIBLIOGR</w:t>
      </w:r>
      <w:r>
        <w:rPr>
          <w:rFonts w:ascii="Arial" w:hAnsi="Arial" w:cs="Arial"/>
          <w:b/>
          <w:bCs/>
          <w:sz w:val="24"/>
          <w:szCs w:val="24"/>
        </w:rPr>
        <w:t>Á</w:t>
      </w:r>
      <w:r w:rsidR="00105A50" w:rsidRPr="004F4629">
        <w:rPr>
          <w:rFonts w:ascii="Arial" w:hAnsi="Arial" w:cs="Arial"/>
          <w:b/>
          <w:bCs/>
          <w:sz w:val="24"/>
          <w:szCs w:val="24"/>
        </w:rPr>
        <w:t>FI</w:t>
      </w:r>
      <w:r w:rsidRPr="004F4629">
        <w:rPr>
          <w:rFonts w:ascii="Arial" w:hAnsi="Arial" w:cs="Arial"/>
          <w:b/>
          <w:bCs/>
          <w:sz w:val="24"/>
          <w:szCs w:val="24"/>
        </w:rPr>
        <w:t>CA</w:t>
      </w:r>
    </w:p>
    <w:p w14:paraId="086399CB" w14:textId="77777777"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DATE, C. J. An Introduction to Database Systems. 8. ed. Pearson, 2020.</w:t>
      </w:r>
    </w:p>
    <w:p w14:paraId="719A1B9A" w14:textId="77777777"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ELMASRI, Ramez; NAVATHE, Shamkant B. Fundamentals of Database Systems. 7. ed. Pearson, 2020.</w:t>
      </w:r>
    </w:p>
    <w:p w14:paraId="340123C3" w14:textId="2775E9E1"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FIGMA. Figma Documentation. Figma, 2024.</w:t>
      </w:r>
    </w:p>
    <w:p w14:paraId="5184E33C" w14:textId="77777777"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FITZGERALD, Brian; STOL, Klaas-Jan. Continuous Software Engineering. Springer, 2020.</w:t>
      </w:r>
    </w:p>
    <w:p w14:paraId="329BCFDC" w14:textId="77777777"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 xml:space="preserve">FREEMAN, Adam. Pro ASP.NET Core 6. </w:t>
      </w:r>
      <w:proofErr w:type="spellStart"/>
      <w:r w:rsidRPr="00ED2576">
        <w:rPr>
          <w:rFonts w:ascii="Arial" w:hAnsi="Arial" w:cs="Arial"/>
          <w:sz w:val="24"/>
          <w:szCs w:val="24"/>
        </w:rPr>
        <w:t>Apress</w:t>
      </w:r>
      <w:proofErr w:type="spellEnd"/>
      <w:r w:rsidRPr="00ED2576">
        <w:rPr>
          <w:rFonts w:ascii="Arial" w:hAnsi="Arial" w:cs="Arial"/>
          <w:sz w:val="24"/>
          <w:szCs w:val="24"/>
        </w:rPr>
        <w:t>, 2021.</w:t>
      </w:r>
    </w:p>
    <w:p w14:paraId="4DDA1EB2" w14:textId="00DCD31E"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GARRETT, Jesse James. The Elements of User Experience. 2. ed. Pearson, 2020.</w:t>
      </w:r>
    </w:p>
    <w:p w14:paraId="1E08ECE0" w14:textId="77777777"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GITHUB. GitHub Docs. GitHub, 2024.</w:t>
      </w:r>
    </w:p>
    <w:p w14:paraId="3C18B0FB" w14:textId="77777777"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IEEE. Guide to the Software Engineering Body of Knowledge (SWEBOK). IEEE, 2020.</w:t>
      </w:r>
    </w:p>
    <w:p w14:paraId="10DD9C3C" w14:textId="77777777"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KRUG, Steve. Don’t Make Me Think, Revisited. New Riders, 2020.</w:t>
      </w:r>
    </w:p>
    <w:p w14:paraId="591D45FC" w14:textId="77777777"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 xml:space="preserve">LAUDON, Kenneth C.; LAUDON, Jane P. Sistemas de </w:t>
      </w:r>
      <w:proofErr w:type="spellStart"/>
      <w:r w:rsidRPr="00ED2576">
        <w:rPr>
          <w:rFonts w:ascii="Arial" w:hAnsi="Arial" w:cs="Arial"/>
          <w:sz w:val="24"/>
          <w:szCs w:val="24"/>
        </w:rPr>
        <w:t>informação</w:t>
      </w:r>
      <w:proofErr w:type="spellEnd"/>
      <w:r w:rsidRPr="00ED2576">
        <w:rPr>
          <w:rFonts w:ascii="Arial" w:hAnsi="Arial" w:cs="Arial"/>
          <w:sz w:val="24"/>
          <w:szCs w:val="24"/>
        </w:rPr>
        <w:t xml:space="preserve"> </w:t>
      </w:r>
      <w:proofErr w:type="spellStart"/>
      <w:r w:rsidRPr="00ED2576">
        <w:rPr>
          <w:rFonts w:ascii="Arial" w:hAnsi="Arial" w:cs="Arial"/>
          <w:sz w:val="24"/>
          <w:szCs w:val="24"/>
        </w:rPr>
        <w:t>gerenciais</w:t>
      </w:r>
      <w:proofErr w:type="spellEnd"/>
      <w:r w:rsidRPr="00ED2576">
        <w:rPr>
          <w:rFonts w:ascii="Arial" w:hAnsi="Arial" w:cs="Arial"/>
          <w:sz w:val="24"/>
          <w:szCs w:val="24"/>
        </w:rPr>
        <w:t>. Pearson, 2014.</w:t>
      </w:r>
    </w:p>
    <w:p w14:paraId="09DA0E5B" w14:textId="77777777"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 xml:space="preserve">LEAL, Paulo Célio de Souza et al. Controle de estoque sob a </w:t>
      </w:r>
      <w:proofErr w:type="spellStart"/>
      <w:r w:rsidRPr="00ED2576">
        <w:rPr>
          <w:rFonts w:ascii="Arial" w:hAnsi="Arial" w:cs="Arial"/>
          <w:sz w:val="24"/>
          <w:szCs w:val="24"/>
        </w:rPr>
        <w:t>perspectiva</w:t>
      </w:r>
      <w:proofErr w:type="spellEnd"/>
      <w:r w:rsidRPr="00ED2576">
        <w:rPr>
          <w:rFonts w:ascii="Arial" w:hAnsi="Arial" w:cs="Arial"/>
          <w:sz w:val="24"/>
          <w:szCs w:val="24"/>
        </w:rPr>
        <w:t xml:space="preserve"> da </w:t>
      </w:r>
      <w:proofErr w:type="spellStart"/>
      <w:r w:rsidRPr="00ED2576">
        <w:rPr>
          <w:rFonts w:ascii="Arial" w:hAnsi="Arial" w:cs="Arial"/>
          <w:sz w:val="24"/>
          <w:szCs w:val="24"/>
        </w:rPr>
        <w:t>administração</w:t>
      </w:r>
      <w:proofErr w:type="spellEnd"/>
      <w:r w:rsidRPr="00ED2576">
        <w:rPr>
          <w:rFonts w:ascii="Arial" w:hAnsi="Arial" w:cs="Arial"/>
          <w:sz w:val="24"/>
          <w:szCs w:val="24"/>
        </w:rPr>
        <w:t xml:space="preserve"> e </w:t>
      </w:r>
      <w:proofErr w:type="spellStart"/>
      <w:r w:rsidRPr="00ED2576">
        <w:rPr>
          <w:rFonts w:ascii="Arial" w:hAnsi="Arial" w:cs="Arial"/>
          <w:sz w:val="24"/>
          <w:szCs w:val="24"/>
        </w:rPr>
        <w:t>ciências</w:t>
      </w:r>
      <w:proofErr w:type="spellEnd"/>
      <w:r w:rsidRPr="00ED2576">
        <w:rPr>
          <w:rFonts w:ascii="Arial" w:hAnsi="Arial" w:cs="Arial"/>
          <w:sz w:val="24"/>
          <w:szCs w:val="24"/>
        </w:rPr>
        <w:t xml:space="preserve"> </w:t>
      </w:r>
      <w:proofErr w:type="spellStart"/>
      <w:r w:rsidRPr="00ED2576">
        <w:rPr>
          <w:rFonts w:ascii="Arial" w:hAnsi="Arial" w:cs="Arial"/>
          <w:sz w:val="24"/>
          <w:szCs w:val="24"/>
        </w:rPr>
        <w:t>contábeis</w:t>
      </w:r>
      <w:proofErr w:type="spellEnd"/>
      <w:r w:rsidRPr="00ED2576">
        <w:rPr>
          <w:rFonts w:ascii="Arial" w:hAnsi="Arial" w:cs="Arial"/>
          <w:sz w:val="24"/>
          <w:szCs w:val="24"/>
        </w:rPr>
        <w:t xml:space="preserve">. Revista </w:t>
      </w:r>
      <w:proofErr w:type="spellStart"/>
      <w:r w:rsidRPr="00ED2576">
        <w:rPr>
          <w:rFonts w:ascii="Arial" w:hAnsi="Arial" w:cs="Arial"/>
          <w:sz w:val="24"/>
          <w:szCs w:val="24"/>
        </w:rPr>
        <w:t>Gestão</w:t>
      </w:r>
      <w:proofErr w:type="spellEnd"/>
      <w:r w:rsidRPr="00ED2576">
        <w:rPr>
          <w:rFonts w:ascii="Arial" w:hAnsi="Arial" w:cs="Arial"/>
          <w:sz w:val="24"/>
          <w:szCs w:val="24"/>
        </w:rPr>
        <w:t xml:space="preserve"> &amp; </w:t>
      </w:r>
      <w:proofErr w:type="spellStart"/>
      <w:r w:rsidRPr="00ED2576">
        <w:rPr>
          <w:rFonts w:ascii="Arial" w:hAnsi="Arial" w:cs="Arial"/>
          <w:sz w:val="24"/>
          <w:szCs w:val="24"/>
        </w:rPr>
        <w:t>Tecnologia</w:t>
      </w:r>
      <w:proofErr w:type="spellEnd"/>
      <w:r w:rsidRPr="00ED2576">
        <w:rPr>
          <w:rFonts w:ascii="Arial" w:hAnsi="Arial" w:cs="Arial"/>
          <w:sz w:val="24"/>
          <w:szCs w:val="24"/>
        </w:rPr>
        <w:t>, 2023.</w:t>
      </w:r>
    </w:p>
    <w:p w14:paraId="2F69EE12" w14:textId="77777777"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 xml:space="preserve">LIRA, D.; BARBOSA, A. C.; CAMERLENGO, L. A </w:t>
      </w:r>
      <w:proofErr w:type="spellStart"/>
      <w:r w:rsidRPr="00ED2576">
        <w:rPr>
          <w:rFonts w:ascii="Arial" w:hAnsi="Arial" w:cs="Arial"/>
          <w:sz w:val="24"/>
          <w:szCs w:val="24"/>
        </w:rPr>
        <w:t>gestão</w:t>
      </w:r>
      <w:proofErr w:type="spellEnd"/>
      <w:r w:rsidRPr="00ED2576">
        <w:rPr>
          <w:rFonts w:ascii="Arial" w:hAnsi="Arial" w:cs="Arial"/>
          <w:sz w:val="24"/>
          <w:szCs w:val="24"/>
        </w:rPr>
        <w:t xml:space="preserve"> de estoques no mercado de e-commerce. RECIMA21, 2021.</w:t>
      </w:r>
    </w:p>
    <w:p w14:paraId="379F3A1B" w14:textId="77777777"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MARTIN, Robert C. Clean Architecture: A Craftsman’s Guide to Software Structure and Design. Pearson, 2020.</w:t>
      </w:r>
    </w:p>
    <w:p w14:paraId="26C5F98F" w14:textId="77777777"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MICROSOFT. Application Architecture Guide. Microsoft Docs, 2023.</w:t>
      </w:r>
    </w:p>
    <w:p w14:paraId="54F49109" w14:textId="77777777"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MICROSOFT. C# documentation. Microsoft Docs, 2024.</w:t>
      </w:r>
    </w:p>
    <w:p w14:paraId="4EA18987" w14:textId="77777777"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 xml:space="preserve">MICROSOFT. </w:t>
      </w:r>
      <w:proofErr w:type="spellStart"/>
      <w:r w:rsidRPr="00ED2576">
        <w:rPr>
          <w:rFonts w:ascii="Arial" w:hAnsi="Arial" w:cs="Arial"/>
          <w:sz w:val="24"/>
          <w:szCs w:val="24"/>
        </w:rPr>
        <w:t>Documentação</w:t>
      </w:r>
      <w:proofErr w:type="spellEnd"/>
      <w:r w:rsidRPr="00ED2576">
        <w:rPr>
          <w:rFonts w:ascii="Arial" w:hAnsi="Arial" w:cs="Arial"/>
          <w:sz w:val="24"/>
          <w:szCs w:val="24"/>
        </w:rPr>
        <w:t xml:space="preserve"> </w:t>
      </w:r>
      <w:proofErr w:type="spellStart"/>
      <w:r w:rsidRPr="00ED2576">
        <w:rPr>
          <w:rFonts w:ascii="Arial" w:hAnsi="Arial" w:cs="Arial"/>
          <w:sz w:val="24"/>
          <w:szCs w:val="24"/>
        </w:rPr>
        <w:t>oficial</w:t>
      </w:r>
      <w:proofErr w:type="spellEnd"/>
      <w:r w:rsidRPr="00ED2576">
        <w:rPr>
          <w:rFonts w:ascii="Arial" w:hAnsi="Arial" w:cs="Arial"/>
          <w:sz w:val="24"/>
          <w:szCs w:val="24"/>
        </w:rPr>
        <w:t xml:space="preserve"> do .NET. Microsoft Docs, 2024.</w:t>
      </w:r>
    </w:p>
    <w:p w14:paraId="6F7A95C6" w14:textId="77777777"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MICROSOFT. Windows Forms documentation. Microsoft Docs, 2024.</w:t>
      </w:r>
    </w:p>
    <w:p w14:paraId="31A35D12" w14:textId="77777777"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NORMAN, Don. The Design of Everyday Things. Revised Edition. Basic Books, 2021.</w:t>
      </w:r>
    </w:p>
    <w:p w14:paraId="22634A58" w14:textId="77777777"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lastRenderedPageBreak/>
        <w:t xml:space="preserve">O'BRIEN, James A.; MARAKAS, George M. Sistemas de </w:t>
      </w:r>
      <w:proofErr w:type="spellStart"/>
      <w:r w:rsidRPr="00ED2576">
        <w:rPr>
          <w:rFonts w:ascii="Arial" w:hAnsi="Arial" w:cs="Arial"/>
          <w:sz w:val="24"/>
          <w:szCs w:val="24"/>
        </w:rPr>
        <w:t>informação</w:t>
      </w:r>
      <w:proofErr w:type="spellEnd"/>
      <w:r w:rsidRPr="00ED2576">
        <w:rPr>
          <w:rFonts w:ascii="Arial" w:hAnsi="Arial" w:cs="Arial"/>
          <w:sz w:val="24"/>
          <w:szCs w:val="24"/>
        </w:rPr>
        <w:t xml:space="preserve"> e as </w:t>
      </w:r>
      <w:proofErr w:type="spellStart"/>
      <w:r w:rsidRPr="00ED2576">
        <w:rPr>
          <w:rFonts w:ascii="Arial" w:hAnsi="Arial" w:cs="Arial"/>
          <w:sz w:val="24"/>
          <w:szCs w:val="24"/>
        </w:rPr>
        <w:t>decisões</w:t>
      </w:r>
      <w:proofErr w:type="spellEnd"/>
      <w:r w:rsidRPr="00ED2576">
        <w:rPr>
          <w:rFonts w:ascii="Arial" w:hAnsi="Arial" w:cs="Arial"/>
          <w:sz w:val="24"/>
          <w:szCs w:val="24"/>
        </w:rPr>
        <w:t xml:space="preserve"> </w:t>
      </w:r>
      <w:proofErr w:type="spellStart"/>
      <w:r w:rsidRPr="00ED2576">
        <w:rPr>
          <w:rFonts w:ascii="Arial" w:hAnsi="Arial" w:cs="Arial"/>
          <w:sz w:val="24"/>
          <w:szCs w:val="24"/>
        </w:rPr>
        <w:t>gerenciais</w:t>
      </w:r>
      <w:proofErr w:type="spellEnd"/>
      <w:r w:rsidRPr="00ED2576">
        <w:rPr>
          <w:rFonts w:ascii="Arial" w:hAnsi="Arial" w:cs="Arial"/>
          <w:sz w:val="24"/>
          <w:szCs w:val="24"/>
        </w:rPr>
        <w:t>. AMGH, 2013.</w:t>
      </w:r>
    </w:p>
    <w:p w14:paraId="2E5DA4E8" w14:textId="77777777"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 xml:space="preserve">PRESSMAN, Roger S.; MAXIM, Bruce R. </w:t>
      </w:r>
      <w:proofErr w:type="spellStart"/>
      <w:r w:rsidRPr="00ED2576">
        <w:rPr>
          <w:rFonts w:ascii="Arial" w:hAnsi="Arial" w:cs="Arial"/>
          <w:sz w:val="24"/>
          <w:szCs w:val="24"/>
        </w:rPr>
        <w:t>Engenharia</w:t>
      </w:r>
      <w:proofErr w:type="spellEnd"/>
      <w:r w:rsidRPr="00ED2576">
        <w:rPr>
          <w:rFonts w:ascii="Arial" w:hAnsi="Arial" w:cs="Arial"/>
          <w:sz w:val="24"/>
          <w:szCs w:val="24"/>
        </w:rPr>
        <w:t xml:space="preserve"> de Software: </w:t>
      </w:r>
      <w:proofErr w:type="spellStart"/>
      <w:r w:rsidRPr="00ED2576">
        <w:rPr>
          <w:rFonts w:ascii="Arial" w:hAnsi="Arial" w:cs="Arial"/>
          <w:sz w:val="24"/>
          <w:szCs w:val="24"/>
        </w:rPr>
        <w:t>uma</w:t>
      </w:r>
      <w:proofErr w:type="spellEnd"/>
      <w:r w:rsidRPr="00ED2576">
        <w:rPr>
          <w:rFonts w:ascii="Arial" w:hAnsi="Arial" w:cs="Arial"/>
          <w:sz w:val="24"/>
          <w:szCs w:val="24"/>
        </w:rPr>
        <w:t xml:space="preserve"> </w:t>
      </w:r>
      <w:proofErr w:type="spellStart"/>
      <w:r w:rsidRPr="00ED2576">
        <w:rPr>
          <w:rFonts w:ascii="Arial" w:hAnsi="Arial" w:cs="Arial"/>
          <w:sz w:val="24"/>
          <w:szCs w:val="24"/>
        </w:rPr>
        <w:t>abordagem</w:t>
      </w:r>
      <w:proofErr w:type="spellEnd"/>
      <w:r w:rsidRPr="00ED2576">
        <w:rPr>
          <w:rFonts w:ascii="Arial" w:hAnsi="Arial" w:cs="Arial"/>
          <w:sz w:val="24"/>
          <w:szCs w:val="24"/>
        </w:rPr>
        <w:t xml:space="preserve"> </w:t>
      </w:r>
      <w:proofErr w:type="spellStart"/>
      <w:r w:rsidRPr="00ED2576">
        <w:rPr>
          <w:rFonts w:ascii="Arial" w:hAnsi="Arial" w:cs="Arial"/>
          <w:sz w:val="24"/>
          <w:szCs w:val="24"/>
        </w:rPr>
        <w:t>profissional</w:t>
      </w:r>
      <w:proofErr w:type="spellEnd"/>
      <w:r w:rsidRPr="00ED2576">
        <w:rPr>
          <w:rFonts w:ascii="Arial" w:hAnsi="Arial" w:cs="Arial"/>
          <w:sz w:val="24"/>
          <w:szCs w:val="24"/>
        </w:rPr>
        <w:t>. 9. ed. McGraw-Hill, 2021.</w:t>
      </w:r>
    </w:p>
    <w:p w14:paraId="462BA2BB" w14:textId="77777777"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 xml:space="preserve">RIBEIRO, P. P. </w:t>
      </w:r>
      <w:proofErr w:type="spellStart"/>
      <w:r w:rsidRPr="00ED2576">
        <w:rPr>
          <w:rFonts w:ascii="Arial" w:hAnsi="Arial" w:cs="Arial"/>
          <w:sz w:val="24"/>
          <w:szCs w:val="24"/>
        </w:rPr>
        <w:t>Avaliação</w:t>
      </w:r>
      <w:proofErr w:type="spellEnd"/>
      <w:r w:rsidRPr="00ED2576">
        <w:rPr>
          <w:rFonts w:ascii="Arial" w:hAnsi="Arial" w:cs="Arial"/>
          <w:sz w:val="24"/>
          <w:szCs w:val="24"/>
        </w:rPr>
        <w:t xml:space="preserve"> da </w:t>
      </w:r>
      <w:proofErr w:type="spellStart"/>
      <w:r w:rsidRPr="00ED2576">
        <w:rPr>
          <w:rFonts w:ascii="Arial" w:hAnsi="Arial" w:cs="Arial"/>
          <w:sz w:val="24"/>
          <w:szCs w:val="24"/>
        </w:rPr>
        <w:t>gestão</w:t>
      </w:r>
      <w:proofErr w:type="spellEnd"/>
      <w:r w:rsidRPr="00ED2576">
        <w:rPr>
          <w:rFonts w:ascii="Arial" w:hAnsi="Arial" w:cs="Arial"/>
          <w:sz w:val="24"/>
          <w:szCs w:val="24"/>
        </w:rPr>
        <w:t xml:space="preserve"> de estoque </w:t>
      </w:r>
      <w:proofErr w:type="spellStart"/>
      <w:r w:rsidRPr="00ED2576">
        <w:rPr>
          <w:rFonts w:ascii="Arial" w:hAnsi="Arial" w:cs="Arial"/>
          <w:sz w:val="24"/>
          <w:szCs w:val="24"/>
        </w:rPr>
        <w:t>em</w:t>
      </w:r>
      <w:proofErr w:type="spellEnd"/>
      <w:r w:rsidRPr="00ED2576">
        <w:rPr>
          <w:rFonts w:ascii="Arial" w:hAnsi="Arial" w:cs="Arial"/>
          <w:sz w:val="24"/>
          <w:szCs w:val="24"/>
        </w:rPr>
        <w:t xml:space="preserve"> </w:t>
      </w:r>
      <w:proofErr w:type="spellStart"/>
      <w:r w:rsidRPr="00ED2576">
        <w:rPr>
          <w:rFonts w:ascii="Arial" w:hAnsi="Arial" w:cs="Arial"/>
          <w:sz w:val="24"/>
          <w:szCs w:val="24"/>
        </w:rPr>
        <w:t>uma</w:t>
      </w:r>
      <w:proofErr w:type="spellEnd"/>
      <w:r w:rsidRPr="00ED2576">
        <w:rPr>
          <w:rFonts w:ascii="Arial" w:hAnsi="Arial" w:cs="Arial"/>
          <w:sz w:val="24"/>
          <w:szCs w:val="24"/>
        </w:rPr>
        <w:t xml:space="preserve"> </w:t>
      </w:r>
      <w:proofErr w:type="spellStart"/>
      <w:r w:rsidRPr="00ED2576">
        <w:rPr>
          <w:rFonts w:ascii="Arial" w:hAnsi="Arial" w:cs="Arial"/>
          <w:sz w:val="24"/>
          <w:szCs w:val="24"/>
        </w:rPr>
        <w:t>microempresa</w:t>
      </w:r>
      <w:proofErr w:type="spellEnd"/>
      <w:r w:rsidRPr="00ED2576">
        <w:rPr>
          <w:rFonts w:ascii="Arial" w:hAnsi="Arial" w:cs="Arial"/>
          <w:sz w:val="24"/>
          <w:szCs w:val="24"/>
        </w:rPr>
        <w:t xml:space="preserve"> </w:t>
      </w:r>
      <w:proofErr w:type="spellStart"/>
      <w:r w:rsidRPr="00ED2576">
        <w:rPr>
          <w:rFonts w:ascii="Arial" w:hAnsi="Arial" w:cs="Arial"/>
          <w:sz w:val="24"/>
          <w:szCs w:val="24"/>
        </w:rPr>
        <w:t>utilizando</w:t>
      </w:r>
      <w:proofErr w:type="spellEnd"/>
      <w:r w:rsidRPr="00ED2576">
        <w:rPr>
          <w:rFonts w:ascii="Arial" w:hAnsi="Arial" w:cs="Arial"/>
          <w:sz w:val="24"/>
          <w:szCs w:val="24"/>
        </w:rPr>
        <w:t xml:space="preserve"> a curva ABC. Revista Cereus, 2020.</w:t>
      </w:r>
    </w:p>
    <w:p w14:paraId="21E23ED8" w14:textId="77777777"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RICHARDS, Mark; FORD, Neal. Fundamentals of Software Architecture. O’Reilly, 2020.</w:t>
      </w:r>
    </w:p>
    <w:p w14:paraId="3679E46E" w14:textId="77777777"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 xml:space="preserve">SÁ, Vinicius Claudino de; DANTAS, </w:t>
      </w:r>
      <w:proofErr w:type="spellStart"/>
      <w:r w:rsidRPr="00ED2576">
        <w:rPr>
          <w:rFonts w:ascii="Arial" w:hAnsi="Arial" w:cs="Arial"/>
          <w:sz w:val="24"/>
          <w:szCs w:val="24"/>
        </w:rPr>
        <w:t>Keline</w:t>
      </w:r>
      <w:proofErr w:type="spellEnd"/>
      <w:r w:rsidRPr="00ED2576">
        <w:rPr>
          <w:rFonts w:ascii="Arial" w:hAnsi="Arial" w:cs="Arial"/>
          <w:sz w:val="24"/>
          <w:szCs w:val="24"/>
        </w:rPr>
        <w:t xml:space="preserve"> Praxedes. </w:t>
      </w:r>
      <w:proofErr w:type="spellStart"/>
      <w:r w:rsidRPr="00ED2576">
        <w:rPr>
          <w:rFonts w:ascii="Arial" w:hAnsi="Arial" w:cs="Arial"/>
          <w:sz w:val="24"/>
          <w:szCs w:val="24"/>
        </w:rPr>
        <w:t>Gestão</w:t>
      </w:r>
      <w:proofErr w:type="spellEnd"/>
      <w:r w:rsidRPr="00ED2576">
        <w:rPr>
          <w:rFonts w:ascii="Arial" w:hAnsi="Arial" w:cs="Arial"/>
          <w:sz w:val="24"/>
          <w:szCs w:val="24"/>
        </w:rPr>
        <w:t xml:space="preserve"> de estoques. Revista </w:t>
      </w:r>
      <w:proofErr w:type="spellStart"/>
      <w:r w:rsidRPr="00ED2576">
        <w:rPr>
          <w:rFonts w:ascii="Arial" w:hAnsi="Arial" w:cs="Arial"/>
          <w:sz w:val="24"/>
          <w:szCs w:val="24"/>
        </w:rPr>
        <w:t>Colóquio</w:t>
      </w:r>
      <w:proofErr w:type="spellEnd"/>
      <w:r w:rsidRPr="00ED2576">
        <w:rPr>
          <w:rFonts w:ascii="Arial" w:hAnsi="Arial" w:cs="Arial"/>
          <w:sz w:val="24"/>
          <w:szCs w:val="24"/>
        </w:rPr>
        <w:t>, 2020.</w:t>
      </w:r>
    </w:p>
    <w:p w14:paraId="3B780CF1" w14:textId="77777777"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SCHWABER, Ken; SUTHERLAND, Jeff. The Scrum Guide. Scrum.org, 2020.</w:t>
      </w:r>
    </w:p>
    <w:p w14:paraId="3CB53665" w14:textId="77777777"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SILBERSCHATZ, Abraham; KORTH, Henry F.; SUDARSHAN, S. Database System Concepts. 7. ed. McGraw-Hill, 2020.</w:t>
      </w:r>
    </w:p>
    <w:p w14:paraId="2D06C8FA" w14:textId="77777777"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 xml:space="preserve">SOMMERVILLE, Ian. </w:t>
      </w:r>
      <w:proofErr w:type="spellStart"/>
      <w:r w:rsidRPr="00ED2576">
        <w:rPr>
          <w:rFonts w:ascii="Arial" w:hAnsi="Arial" w:cs="Arial"/>
          <w:sz w:val="24"/>
          <w:szCs w:val="24"/>
        </w:rPr>
        <w:t>Engenharia</w:t>
      </w:r>
      <w:proofErr w:type="spellEnd"/>
      <w:r w:rsidRPr="00ED2576">
        <w:rPr>
          <w:rFonts w:ascii="Arial" w:hAnsi="Arial" w:cs="Arial"/>
          <w:sz w:val="24"/>
          <w:szCs w:val="24"/>
        </w:rPr>
        <w:t xml:space="preserve"> de Software. 10. ed. Pearson, 2021.</w:t>
      </w:r>
    </w:p>
    <w:p w14:paraId="251BB179" w14:textId="77777777"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SQLITE. SQLite Documentation. SQLite.org, 2024.</w:t>
      </w:r>
    </w:p>
    <w:p w14:paraId="5E32E286" w14:textId="77777777" w:rsidR="00ED2576"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 xml:space="preserve">STAIR, Ralph M.; REYNOLDS, George W. </w:t>
      </w:r>
      <w:proofErr w:type="spellStart"/>
      <w:r w:rsidRPr="00ED2576">
        <w:rPr>
          <w:rFonts w:ascii="Arial" w:hAnsi="Arial" w:cs="Arial"/>
          <w:sz w:val="24"/>
          <w:szCs w:val="24"/>
        </w:rPr>
        <w:t>Princípios</w:t>
      </w:r>
      <w:proofErr w:type="spellEnd"/>
      <w:r w:rsidRPr="00ED2576">
        <w:rPr>
          <w:rFonts w:ascii="Arial" w:hAnsi="Arial" w:cs="Arial"/>
          <w:sz w:val="24"/>
          <w:szCs w:val="24"/>
        </w:rPr>
        <w:t xml:space="preserve"> de </w:t>
      </w:r>
      <w:proofErr w:type="spellStart"/>
      <w:r w:rsidRPr="00ED2576">
        <w:rPr>
          <w:rFonts w:ascii="Arial" w:hAnsi="Arial" w:cs="Arial"/>
          <w:sz w:val="24"/>
          <w:szCs w:val="24"/>
        </w:rPr>
        <w:t>sistemas</w:t>
      </w:r>
      <w:proofErr w:type="spellEnd"/>
      <w:r w:rsidRPr="00ED2576">
        <w:rPr>
          <w:rFonts w:ascii="Arial" w:hAnsi="Arial" w:cs="Arial"/>
          <w:sz w:val="24"/>
          <w:szCs w:val="24"/>
        </w:rPr>
        <w:t xml:space="preserve"> de </w:t>
      </w:r>
      <w:proofErr w:type="spellStart"/>
      <w:r w:rsidRPr="00ED2576">
        <w:rPr>
          <w:rFonts w:ascii="Arial" w:hAnsi="Arial" w:cs="Arial"/>
          <w:sz w:val="24"/>
          <w:szCs w:val="24"/>
        </w:rPr>
        <w:t>informação</w:t>
      </w:r>
      <w:proofErr w:type="spellEnd"/>
      <w:r w:rsidRPr="00ED2576">
        <w:rPr>
          <w:rFonts w:ascii="Arial" w:hAnsi="Arial" w:cs="Arial"/>
          <w:sz w:val="24"/>
          <w:szCs w:val="24"/>
        </w:rPr>
        <w:t>. Cengage Learning, 2015.</w:t>
      </w:r>
    </w:p>
    <w:p w14:paraId="5348CAEA" w14:textId="30EBB95D" w:rsidR="00000CDF" w:rsidRPr="00ED2576" w:rsidRDefault="00ED2576" w:rsidP="00ED2576">
      <w:pPr>
        <w:pStyle w:val="PargrafodaLista"/>
        <w:numPr>
          <w:ilvl w:val="0"/>
          <w:numId w:val="23"/>
        </w:numPr>
        <w:spacing w:line="360" w:lineRule="auto"/>
        <w:rPr>
          <w:rFonts w:ascii="Arial" w:hAnsi="Arial" w:cs="Arial"/>
          <w:sz w:val="24"/>
          <w:szCs w:val="24"/>
        </w:rPr>
      </w:pPr>
      <w:r w:rsidRPr="00ED2576">
        <w:rPr>
          <w:rFonts w:ascii="Arial" w:hAnsi="Arial" w:cs="Arial"/>
          <w:sz w:val="24"/>
          <w:szCs w:val="24"/>
        </w:rPr>
        <w:t xml:space="preserve">TURBAN, Efraim et al. </w:t>
      </w:r>
      <w:proofErr w:type="spellStart"/>
      <w:r w:rsidRPr="00ED2576">
        <w:rPr>
          <w:rFonts w:ascii="Arial" w:hAnsi="Arial" w:cs="Arial"/>
          <w:sz w:val="24"/>
          <w:szCs w:val="24"/>
        </w:rPr>
        <w:t>Tecnologia</w:t>
      </w:r>
      <w:proofErr w:type="spellEnd"/>
      <w:r w:rsidRPr="00ED2576">
        <w:rPr>
          <w:rFonts w:ascii="Arial" w:hAnsi="Arial" w:cs="Arial"/>
          <w:sz w:val="24"/>
          <w:szCs w:val="24"/>
        </w:rPr>
        <w:t xml:space="preserve"> da </w:t>
      </w:r>
      <w:proofErr w:type="spellStart"/>
      <w:r w:rsidRPr="00ED2576">
        <w:rPr>
          <w:rFonts w:ascii="Arial" w:hAnsi="Arial" w:cs="Arial"/>
          <w:sz w:val="24"/>
          <w:szCs w:val="24"/>
        </w:rPr>
        <w:t>informação</w:t>
      </w:r>
      <w:proofErr w:type="spellEnd"/>
      <w:r w:rsidRPr="00ED2576">
        <w:rPr>
          <w:rFonts w:ascii="Arial" w:hAnsi="Arial" w:cs="Arial"/>
          <w:sz w:val="24"/>
          <w:szCs w:val="24"/>
        </w:rPr>
        <w:t xml:space="preserve"> para </w:t>
      </w:r>
      <w:proofErr w:type="spellStart"/>
      <w:r w:rsidRPr="00ED2576">
        <w:rPr>
          <w:rFonts w:ascii="Arial" w:hAnsi="Arial" w:cs="Arial"/>
          <w:sz w:val="24"/>
          <w:szCs w:val="24"/>
        </w:rPr>
        <w:t>gestão</w:t>
      </w:r>
      <w:proofErr w:type="spellEnd"/>
      <w:r w:rsidRPr="00ED2576">
        <w:rPr>
          <w:rFonts w:ascii="Arial" w:hAnsi="Arial" w:cs="Arial"/>
          <w:sz w:val="24"/>
          <w:szCs w:val="24"/>
        </w:rPr>
        <w:t>. Bookman, 2013.</w:t>
      </w:r>
    </w:p>
    <w:sectPr w:rsidR="00000CDF" w:rsidRPr="00ED2576" w:rsidSect="00034616">
      <w:headerReference w:type="default" r:id="rId4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A07E6" w14:textId="77777777" w:rsidR="00A965EB" w:rsidRDefault="00A965EB" w:rsidP="00105A50">
      <w:pPr>
        <w:spacing w:after="0" w:line="240" w:lineRule="auto"/>
      </w:pPr>
      <w:r>
        <w:separator/>
      </w:r>
    </w:p>
  </w:endnote>
  <w:endnote w:type="continuationSeparator" w:id="0">
    <w:p w14:paraId="69773B93" w14:textId="77777777" w:rsidR="00A965EB" w:rsidRDefault="00A965EB" w:rsidP="00105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B05F7" w14:textId="77777777" w:rsidR="00A965EB" w:rsidRDefault="00A965EB" w:rsidP="00105A50">
      <w:pPr>
        <w:spacing w:after="0" w:line="240" w:lineRule="auto"/>
      </w:pPr>
      <w:r>
        <w:separator/>
      </w:r>
    </w:p>
  </w:footnote>
  <w:footnote w:type="continuationSeparator" w:id="0">
    <w:p w14:paraId="14A6C684" w14:textId="77777777" w:rsidR="00A965EB" w:rsidRDefault="00A965EB" w:rsidP="00105A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3034235"/>
      <w:docPartObj>
        <w:docPartGallery w:val="Page Numbers (Top of Page)"/>
        <w:docPartUnique/>
      </w:docPartObj>
    </w:sdtPr>
    <w:sdtContent>
      <w:p w14:paraId="36FF5203" w14:textId="191B0ADE" w:rsidR="00105A50" w:rsidRDefault="00105A50">
        <w:pPr>
          <w:pStyle w:val="Cabealho"/>
          <w:jc w:val="right"/>
        </w:pPr>
        <w:r>
          <w:fldChar w:fldCharType="begin"/>
        </w:r>
        <w:r>
          <w:instrText>PAGE   \* MERGEFORMAT</w:instrText>
        </w:r>
        <w:r>
          <w:fldChar w:fldCharType="separate"/>
        </w:r>
        <w:r>
          <w:rPr>
            <w:lang w:val="pt-BR"/>
          </w:rPr>
          <w:t>2</w:t>
        </w:r>
        <w:r>
          <w:fldChar w:fldCharType="end"/>
        </w:r>
      </w:p>
    </w:sdtContent>
  </w:sdt>
  <w:p w14:paraId="6E4EEA94" w14:textId="77777777" w:rsidR="00105A50" w:rsidRDefault="00105A5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1676DFE"/>
    <w:multiLevelType w:val="hybridMultilevel"/>
    <w:tmpl w:val="0CA0BA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01A94F76"/>
    <w:multiLevelType w:val="hybridMultilevel"/>
    <w:tmpl w:val="F65E3696"/>
    <w:lvl w:ilvl="0" w:tplc="9D44B4C8">
      <w:numFmt w:val="bullet"/>
      <w:lvlText w:val="•"/>
      <w:lvlJc w:val="left"/>
      <w:pPr>
        <w:ind w:left="6120" w:hanging="360"/>
      </w:pPr>
      <w:rPr>
        <w:rFonts w:ascii="Arial" w:eastAsiaTheme="minorEastAsia" w:hAnsi="Arial" w:cs="Arial" w:hint="default"/>
      </w:rPr>
    </w:lvl>
    <w:lvl w:ilvl="1" w:tplc="04160003" w:tentative="1">
      <w:start w:val="1"/>
      <w:numFmt w:val="bullet"/>
      <w:lvlText w:val="o"/>
      <w:lvlJc w:val="left"/>
      <w:pPr>
        <w:ind w:left="6840" w:hanging="360"/>
      </w:pPr>
      <w:rPr>
        <w:rFonts w:ascii="Courier New" w:hAnsi="Courier New" w:cs="Courier New" w:hint="default"/>
      </w:rPr>
    </w:lvl>
    <w:lvl w:ilvl="2" w:tplc="04160005" w:tentative="1">
      <w:start w:val="1"/>
      <w:numFmt w:val="bullet"/>
      <w:lvlText w:val=""/>
      <w:lvlJc w:val="left"/>
      <w:pPr>
        <w:ind w:left="7560" w:hanging="360"/>
      </w:pPr>
      <w:rPr>
        <w:rFonts w:ascii="Wingdings" w:hAnsi="Wingdings" w:hint="default"/>
      </w:rPr>
    </w:lvl>
    <w:lvl w:ilvl="3" w:tplc="04160001" w:tentative="1">
      <w:start w:val="1"/>
      <w:numFmt w:val="bullet"/>
      <w:lvlText w:val=""/>
      <w:lvlJc w:val="left"/>
      <w:pPr>
        <w:ind w:left="8280" w:hanging="360"/>
      </w:pPr>
      <w:rPr>
        <w:rFonts w:ascii="Symbol" w:hAnsi="Symbol" w:hint="default"/>
      </w:rPr>
    </w:lvl>
    <w:lvl w:ilvl="4" w:tplc="04160003" w:tentative="1">
      <w:start w:val="1"/>
      <w:numFmt w:val="bullet"/>
      <w:lvlText w:val="o"/>
      <w:lvlJc w:val="left"/>
      <w:pPr>
        <w:ind w:left="9000" w:hanging="360"/>
      </w:pPr>
      <w:rPr>
        <w:rFonts w:ascii="Courier New" w:hAnsi="Courier New" w:cs="Courier New" w:hint="default"/>
      </w:rPr>
    </w:lvl>
    <w:lvl w:ilvl="5" w:tplc="04160005" w:tentative="1">
      <w:start w:val="1"/>
      <w:numFmt w:val="bullet"/>
      <w:lvlText w:val=""/>
      <w:lvlJc w:val="left"/>
      <w:pPr>
        <w:ind w:left="9720" w:hanging="360"/>
      </w:pPr>
      <w:rPr>
        <w:rFonts w:ascii="Wingdings" w:hAnsi="Wingdings" w:hint="default"/>
      </w:rPr>
    </w:lvl>
    <w:lvl w:ilvl="6" w:tplc="04160001" w:tentative="1">
      <w:start w:val="1"/>
      <w:numFmt w:val="bullet"/>
      <w:lvlText w:val=""/>
      <w:lvlJc w:val="left"/>
      <w:pPr>
        <w:ind w:left="10440" w:hanging="360"/>
      </w:pPr>
      <w:rPr>
        <w:rFonts w:ascii="Symbol" w:hAnsi="Symbol" w:hint="default"/>
      </w:rPr>
    </w:lvl>
    <w:lvl w:ilvl="7" w:tplc="04160003" w:tentative="1">
      <w:start w:val="1"/>
      <w:numFmt w:val="bullet"/>
      <w:lvlText w:val="o"/>
      <w:lvlJc w:val="left"/>
      <w:pPr>
        <w:ind w:left="11160" w:hanging="360"/>
      </w:pPr>
      <w:rPr>
        <w:rFonts w:ascii="Courier New" w:hAnsi="Courier New" w:cs="Courier New" w:hint="default"/>
      </w:rPr>
    </w:lvl>
    <w:lvl w:ilvl="8" w:tplc="04160005" w:tentative="1">
      <w:start w:val="1"/>
      <w:numFmt w:val="bullet"/>
      <w:lvlText w:val=""/>
      <w:lvlJc w:val="left"/>
      <w:pPr>
        <w:ind w:left="11880" w:hanging="360"/>
      </w:pPr>
      <w:rPr>
        <w:rFonts w:ascii="Wingdings" w:hAnsi="Wingdings" w:hint="default"/>
      </w:rPr>
    </w:lvl>
  </w:abstractNum>
  <w:abstractNum w:abstractNumId="11" w15:restartNumberingAfterBreak="0">
    <w:nsid w:val="2646798C"/>
    <w:multiLevelType w:val="hybridMultilevel"/>
    <w:tmpl w:val="AA945A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C1D11F4"/>
    <w:multiLevelType w:val="multilevel"/>
    <w:tmpl w:val="D130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D2C89"/>
    <w:multiLevelType w:val="multilevel"/>
    <w:tmpl w:val="7F0EC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6D38F7"/>
    <w:multiLevelType w:val="hybridMultilevel"/>
    <w:tmpl w:val="49E66D18"/>
    <w:lvl w:ilvl="0" w:tplc="338CD296">
      <w:start w:val="1"/>
      <w:numFmt w:val="decimal"/>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E0E2959"/>
    <w:multiLevelType w:val="hybridMultilevel"/>
    <w:tmpl w:val="E0522DB2"/>
    <w:lvl w:ilvl="0" w:tplc="6172D6B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2392967"/>
    <w:multiLevelType w:val="hybridMultilevel"/>
    <w:tmpl w:val="5FC0C7E6"/>
    <w:lvl w:ilvl="0" w:tplc="A4BC375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52E25DB5"/>
    <w:multiLevelType w:val="hybridMultilevel"/>
    <w:tmpl w:val="5750E91E"/>
    <w:lvl w:ilvl="0" w:tplc="0CC41B72">
      <w:start w:val="1"/>
      <w:numFmt w:val="decimal"/>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7EE0281"/>
    <w:multiLevelType w:val="hybridMultilevel"/>
    <w:tmpl w:val="63984C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D2524E9"/>
    <w:multiLevelType w:val="hybridMultilevel"/>
    <w:tmpl w:val="89B459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F906051"/>
    <w:multiLevelType w:val="hybridMultilevel"/>
    <w:tmpl w:val="F80A3E4A"/>
    <w:lvl w:ilvl="0" w:tplc="AABA47DA">
      <w:start w:val="1"/>
      <w:numFmt w:val="decimal"/>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49413E7"/>
    <w:multiLevelType w:val="hybridMultilevel"/>
    <w:tmpl w:val="529C7E3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2" w15:restartNumberingAfterBreak="0">
    <w:nsid w:val="775B2562"/>
    <w:multiLevelType w:val="hybridMultilevel"/>
    <w:tmpl w:val="FA622848"/>
    <w:lvl w:ilvl="0" w:tplc="99306BC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53485000">
    <w:abstractNumId w:val="8"/>
  </w:num>
  <w:num w:numId="2" w16cid:durableId="617956403">
    <w:abstractNumId w:val="6"/>
  </w:num>
  <w:num w:numId="3" w16cid:durableId="515966952">
    <w:abstractNumId w:val="5"/>
  </w:num>
  <w:num w:numId="4" w16cid:durableId="1542327356">
    <w:abstractNumId w:val="4"/>
  </w:num>
  <w:num w:numId="5" w16cid:durableId="45182513">
    <w:abstractNumId w:val="7"/>
  </w:num>
  <w:num w:numId="6" w16cid:durableId="50230603">
    <w:abstractNumId w:val="3"/>
  </w:num>
  <w:num w:numId="7" w16cid:durableId="699354497">
    <w:abstractNumId w:val="2"/>
  </w:num>
  <w:num w:numId="8" w16cid:durableId="2080782452">
    <w:abstractNumId w:val="1"/>
  </w:num>
  <w:num w:numId="9" w16cid:durableId="2118333238">
    <w:abstractNumId w:val="0"/>
  </w:num>
  <w:num w:numId="10" w16cid:durableId="1323700949">
    <w:abstractNumId w:val="12"/>
  </w:num>
  <w:num w:numId="11" w16cid:durableId="1375156352">
    <w:abstractNumId w:val="20"/>
  </w:num>
  <w:num w:numId="12" w16cid:durableId="1511599691">
    <w:abstractNumId w:val="13"/>
  </w:num>
  <w:num w:numId="13" w16cid:durableId="576942239">
    <w:abstractNumId w:val="18"/>
  </w:num>
  <w:num w:numId="14" w16cid:durableId="205802160">
    <w:abstractNumId w:val="17"/>
  </w:num>
  <w:num w:numId="15" w16cid:durableId="103961243">
    <w:abstractNumId w:val="22"/>
  </w:num>
  <w:num w:numId="16" w16cid:durableId="1400398818">
    <w:abstractNumId w:val="14"/>
  </w:num>
  <w:num w:numId="17" w16cid:durableId="1419599852">
    <w:abstractNumId w:val="15"/>
  </w:num>
  <w:num w:numId="18" w16cid:durableId="1625429735">
    <w:abstractNumId w:val="16"/>
  </w:num>
  <w:num w:numId="19" w16cid:durableId="1479028651">
    <w:abstractNumId w:val="21"/>
  </w:num>
  <w:num w:numId="20" w16cid:durableId="1646079634">
    <w:abstractNumId w:val="10"/>
  </w:num>
  <w:num w:numId="21" w16cid:durableId="626201036">
    <w:abstractNumId w:val="9"/>
  </w:num>
  <w:num w:numId="22" w16cid:durableId="42873691">
    <w:abstractNumId w:val="19"/>
  </w:num>
  <w:num w:numId="23" w16cid:durableId="16579524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CDF"/>
    <w:rsid w:val="000244AC"/>
    <w:rsid w:val="00034616"/>
    <w:rsid w:val="00043648"/>
    <w:rsid w:val="0006063C"/>
    <w:rsid w:val="0008047F"/>
    <w:rsid w:val="00091448"/>
    <w:rsid w:val="000C4523"/>
    <w:rsid w:val="000E486A"/>
    <w:rsid w:val="000F58E1"/>
    <w:rsid w:val="000F7623"/>
    <w:rsid w:val="00105A50"/>
    <w:rsid w:val="00132924"/>
    <w:rsid w:val="0015074B"/>
    <w:rsid w:val="001610F7"/>
    <w:rsid w:val="001D538D"/>
    <w:rsid w:val="001F6FB0"/>
    <w:rsid w:val="0020004A"/>
    <w:rsid w:val="00232BCF"/>
    <w:rsid w:val="00281F55"/>
    <w:rsid w:val="0029639D"/>
    <w:rsid w:val="002A7927"/>
    <w:rsid w:val="002C73AB"/>
    <w:rsid w:val="002D3A50"/>
    <w:rsid w:val="002E5FDF"/>
    <w:rsid w:val="0030071D"/>
    <w:rsid w:val="00316B85"/>
    <w:rsid w:val="00326F90"/>
    <w:rsid w:val="0034273F"/>
    <w:rsid w:val="00375CEE"/>
    <w:rsid w:val="003809A9"/>
    <w:rsid w:val="00392EE0"/>
    <w:rsid w:val="003948A3"/>
    <w:rsid w:val="003C285F"/>
    <w:rsid w:val="00403882"/>
    <w:rsid w:val="00455A79"/>
    <w:rsid w:val="004644FB"/>
    <w:rsid w:val="00471E54"/>
    <w:rsid w:val="0047361C"/>
    <w:rsid w:val="004D2BA3"/>
    <w:rsid w:val="004E22A9"/>
    <w:rsid w:val="004F4629"/>
    <w:rsid w:val="004F7CAF"/>
    <w:rsid w:val="00503850"/>
    <w:rsid w:val="00515160"/>
    <w:rsid w:val="00564065"/>
    <w:rsid w:val="005A732F"/>
    <w:rsid w:val="005D0ABE"/>
    <w:rsid w:val="005E2C9A"/>
    <w:rsid w:val="00600B6A"/>
    <w:rsid w:val="0062614F"/>
    <w:rsid w:val="0063640C"/>
    <w:rsid w:val="00642813"/>
    <w:rsid w:val="00653107"/>
    <w:rsid w:val="0069258B"/>
    <w:rsid w:val="006B1848"/>
    <w:rsid w:val="006C22DB"/>
    <w:rsid w:val="006D26CF"/>
    <w:rsid w:val="006D2E4F"/>
    <w:rsid w:val="00715756"/>
    <w:rsid w:val="00726EFB"/>
    <w:rsid w:val="007300D0"/>
    <w:rsid w:val="0073478C"/>
    <w:rsid w:val="00736A2D"/>
    <w:rsid w:val="00744959"/>
    <w:rsid w:val="00745F49"/>
    <w:rsid w:val="00751902"/>
    <w:rsid w:val="00752C0E"/>
    <w:rsid w:val="00763347"/>
    <w:rsid w:val="00767B8C"/>
    <w:rsid w:val="00795869"/>
    <w:rsid w:val="007A169F"/>
    <w:rsid w:val="007D208B"/>
    <w:rsid w:val="007D6C95"/>
    <w:rsid w:val="00802BA8"/>
    <w:rsid w:val="00837383"/>
    <w:rsid w:val="00856552"/>
    <w:rsid w:val="008718E4"/>
    <w:rsid w:val="0087428C"/>
    <w:rsid w:val="008D1089"/>
    <w:rsid w:val="00905551"/>
    <w:rsid w:val="00930F96"/>
    <w:rsid w:val="00943C95"/>
    <w:rsid w:val="009762B2"/>
    <w:rsid w:val="00981B2D"/>
    <w:rsid w:val="009924D1"/>
    <w:rsid w:val="009B58F7"/>
    <w:rsid w:val="009D357B"/>
    <w:rsid w:val="009D3868"/>
    <w:rsid w:val="00A13260"/>
    <w:rsid w:val="00A21AED"/>
    <w:rsid w:val="00A2381D"/>
    <w:rsid w:val="00A5278F"/>
    <w:rsid w:val="00A91DD8"/>
    <w:rsid w:val="00A965EB"/>
    <w:rsid w:val="00AA1D8D"/>
    <w:rsid w:val="00AA2C84"/>
    <w:rsid w:val="00AF077D"/>
    <w:rsid w:val="00AF4EA6"/>
    <w:rsid w:val="00B04DA1"/>
    <w:rsid w:val="00B15A4B"/>
    <w:rsid w:val="00B357F3"/>
    <w:rsid w:val="00B4508B"/>
    <w:rsid w:val="00B47730"/>
    <w:rsid w:val="00B576C3"/>
    <w:rsid w:val="00B807A3"/>
    <w:rsid w:val="00BE7A26"/>
    <w:rsid w:val="00BF6AB9"/>
    <w:rsid w:val="00C243D7"/>
    <w:rsid w:val="00C254CC"/>
    <w:rsid w:val="00C35004"/>
    <w:rsid w:val="00C407E9"/>
    <w:rsid w:val="00CB0664"/>
    <w:rsid w:val="00D05CDA"/>
    <w:rsid w:val="00D12ACC"/>
    <w:rsid w:val="00E214FA"/>
    <w:rsid w:val="00E30936"/>
    <w:rsid w:val="00E712E4"/>
    <w:rsid w:val="00EB3DD7"/>
    <w:rsid w:val="00EC4F09"/>
    <w:rsid w:val="00ED2576"/>
    <w:rsid w:val="00EE7EB7"/>
    <w:rsid w:val="00EF5840"/>
    <w:rsid w:val="00F0701E"/>
    <w:rsid w:val="00F42499"/>
    <w:rsid w:val="00F850A8"/>
    <w:rsid w:val="00FA7784"/>
    <w:rsid w:val="00FB0FF9"/>
    <w:rsid w:val="00FB2915"/>
    <w:rsid w:val="00FB36F4"/>
    <w:rsid w:val="00FC693F"/>
    <w:rsid w:val="00FD2AF7"/>
    <w:rsid w:val="00FE11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718CED"/>
  <w14:defaultImageDpi w14:val="300"/>
  <w15:docId w15:val="{04AFC8A2-A9BA-42B2-864C-ECCD65C83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8E1"/>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unhideWhenUsed/>
    <w:qFormat/>
    <w:rsid w:val="00C243D7"/>
    <w:pPr>
      <w:spacing w:line="240" w:lineRule="auto"/>
    </w:pPr>
    <w:rPr>
      <w:rFonts w:ascii="Arial" w:hAnsi="Arial"/>
      <w:bCs/>
      <w:sz w:val="20"/>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105A50"/>
    <w:rPr>
      <w:color w:val="0000FF" w:themeColor="hyperlink"/>
      <w:u w:val="single"/>
    </w:rPr>
  </w:style>
  <w:style w:type="character" w:styleId="MenoPendente">
    <w:name w:val="Unresolved Mention"/>
    <w:basedOn w:val="Fontepargpadro"/>
    <w:uiPriority w:val="99"/>
    <w:semiHidden/>
    <w:unhideWhenUsed/>
    <w:rsid w:val="00105A50"/>
    <w:rPr>
      <w:color w:val="605E5C"/>
      <w:shd w:val="clear" w:color="auto" w:fill="E1DFDD"/>
    </w:rPr>
  </w:style>
  <w:style w:type="paragraph" w:styleId="Sumrio1">
    <w:name w:val="toc 1"/>
    <w:basedOn w:val="Normal"/>
    <w:next w:val="Normal"/>
    <w:autoRedefine/>
    <w:uiPriority w:val="39"/>
    <w:unhideWhenUsed/>
    <w:rsid w:val="008718E4"/>
    <w:pPr>
      <w:spacing w:after="100"/>
    </w:pPr>
  </w:style>
  <w:style w:type="paragraph" w:styleId="Sumrio2">
    <w:name w:val="toc 2"/>
    <w:basedOn w:val="Normal"/>
    <w:next w:val="Normal"/>
    <w:autoRedefine/>
    <w:uiPriority w:val="39"/>
    <w:unhideWhenUsed/>
    <w:rsid w:val="008718E4"/>
    <w:pPr>
      <w:spacing w:after="100"/>
      <w:ind w:left="220"/>
    </w:pPr>
  </w:style>
  <w:style w:type="paragraph" w:styleId="ndicedeilustraes">
    <w:name w:val="table of figures"/>
    <w:basedOn w:val="Normal"/>
    <w:next w:val="Normal"/>
    <w:uiPriority w:val="99"/>
    <w:unhideWhenUsed/>
    <w:rsid w:val="006D2E4F"/>
    <w:pPr>
      <w:spacing w:after="0"/>
    </w:pPr>
  </w:style>
  <w:style w:type="paragraph" w:styleId="Sumrio3">
    <w:name w:val="toc 3"/>
    <w:basedOn w:val="Normal"/>
    <w:next w:val="Normal"/>
    <w:autoRedefine/>
    <w:uiPriority w:val="39"/>
    <w:unhideWhenUsed/>
    <w:rsid w:val="00FA7784"/>
    <w:pPr>
      <w:spacing w:after="100"/>
      <w:ind w:left="440"/>
    </w:pPr>
  </w:style>
  <w:style w:type="paragraph" w:styleId="NormalWeb">
    <w:name w:val="Normal (Web)"/>
    <w:basedOn w:val="Normal"/>
    <w:uiPriority w:val="99"/>
    <w:semiHidden/>
    <w:unhideWhenUsed/>
    <w:rsid w:val="00B357F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964</TotalTime>
  <Pages>61</Pages>
  <Words>15040</Words>
  <Characters>81219</Characters>
  <Application>Microsoft Office Word</Application>
  <DocSecurity>0</DocSecurity>
  <Lines>676</Lines>
  <Paragraphs>192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96067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vania carobolante</cp:lastModifiedBy>
  <cp:revision>38</cp:revision>
  <dcterms:created xsi:type="dcterms:W3CDTF">2013-12-23T23:15:00Z</dcterms:created>
  <dcterms:modified xsi:type="dcterms:W3CDTF">2026-05-11T02:03:00Z</dcterms:modified>
  <cp:category/>
</cp:coreProperties>
</file>